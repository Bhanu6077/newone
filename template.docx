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w:t>
      </w:r>
      <w:proofErr w:type="spellStart"/>
      <w:r>
        <w:rPr>
          <w:rFonts w:asciiTheme="minorHAnsi" w:hAnsiTheme="minorHAnsi" w:cstheme="minorHAnsi"/>
          <w:b/>
          <w:sz w:val="36"/>
          <w:szCs w:val="36"/>
        </w:rPr>
        <w:t>p</w:t>
      </w:r>
      <w:r w:rsidR="00F81490">
        <w:rPr>
          <w:rFonts w:asciiTheme="minorHAnsi" w:hAnsiTheme="minorHAnsi" w:cstheme="minorHAnsi"/>
          <w:b/>
          <w:sz w:val="36"/>
          <w:szCs w:val="36"/>
        </w:rPr>
        <w:t>roject_name</w:t>
      </w:r>
      <w:proofErr w:type="spellEnd"/>
      <w:r w:rsidR="00F81490">
        <w:rPr>
          <w:rFonts w:asciiTheme="minorHAnsi" w:hAnsiTheme="minorHAnsi" w:cstheme="minorHAnsi"/>
          <w:b/>
          <w:sz w:val="36"/>
          <w:szCs w:val="36"/>
        </w:rPr>
        <w:t>}}</w:t>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w:t>
      </w:r>
      <w:proofErr w:type="spellStart"/>
      <w:r w:rsidR="00C40ABD">
        <w:rPr>
          <w:rFonts w:asciiTheme="minorHAnsi" w:hAnsiTheme="minorHAnsi" w:cstheme="minorHAnsi"/>
          <w:b/>
          <w:sz w:val="36"/>
          <w:szCs w:val="36"/>
          <w:lang w:val="en-IN"/>
        </w:rPr>
        <w:t>upc_code</w:t>
      </w:r>
      <w:proofErr w:type="spellEnd"/>
      <w:r w:rsidR="00C40ABD">
        <w:rPr>
          <w:rFonts w:asciiTheme="minorHAnsi" w:hAnsiTheme="minorHAnsi" w:cstheme="minorHAnsi"/>
          <w:b/>
          <w:sz w:val="36"/>
          <w:szCs w:val="36"/>
          <w:lang w:val="en-IN"/>
        </w:rPr>
        <w:t>}}</w:t>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{{state}}</w:t>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w:t>
      </w:r>
      <w:proofErr w:type="spellStart"/>
      <w:r w:rsidR="001B4173">
        <w:rPr>
          <w:rFonts w:asciiTheme="minorHAnsi" w:hAnsiTheme="minorHAnsi" w:cstheme="minorHAnsi"/>
          <w:b/>
          <w:sz w:val="36"/>
          <w:szCs w:val="36"/>
          <w:lang w:val="en-IN"/>
        </w:rPr>
        <w:t>ro</w:t>
      </w:r>
      <w:proofErr w:type="spellEnd"/>
      <w:r w:rsidR="001B4173">
        <w:rPr>
          <w:rFonts w:asciiTheme="minorHAnsi" w:hAnsiTheme="minorHAnsi" w:cstheme="minorHAnsi"/>
          <w:b/>
          <w:sz w:val="36"/>
          <w:szCs w:val="36"/>
          <w:lang w:val="en-IN"/>
        </w:rPr>
        <w:t>}}</w:t>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{{piu}}</w:t>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w:t>
      </w:r>
      <w:proofErr w:type="spellStart"/>
      <w:r w:rsidR="00F66E21">
        <w:rPr>
          <w:rFonts w:asciiTheme="minorHAnsi" w:hAnsiTheme="minorHAnsi" w:cstheme="minorHAnsi"/>
          <w:b/>
          <w:bCs/>
          <w:sz w:val="22"/>
          <w:szCs w:val="22"/>
        </w:rPr>
        <w:t>project_name</w:t>
      </w:r>
      <w:proofErr w:type="spellEnd"/>
      <w:r w:rsidR="00F66E21">
        <w:rPr>
          <w:rFonts w:asciiTheme="minorHAnsi" w:hAnsiTheme="minorHAnsi" w:cstheme="minorHAnsi"/>
          <w:b/>
          <w:bCs/>
          <w:sz w:val="22"/>
          <w:szCs w:val="22"/>
        </w:rPr>
        <w:t>}}</w:t>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{{length}}</w:t>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w:t>
      </w:r>
      <w:r w:rsidR="008D191C">
        <w:rPr>
          <w:rStyle w:val="normaltextrun"/>
          <w:rFonts w:asciiTheme="minorHAnsi" w:hAnsiTheme="minorHAnsi" w:cstheme="minorHAnsi"/>
          <w:b/>
          <w:bCs/>
          <w:sz w:val="22"/>
          <w:szCs w:val="22"/>
          <w:lang w:val="en-US"/>
        </w:rPr>
        <w:t>lanes</w:t>
      </w:r>
      <w:r w:rsidR="00E003DF">
        <w:rPr>
          <w:rStyle w:val="normaltextrun"/>
          <w:rFonts w:asciiTheme="minorHAnsi" w:hAnsiTheme="minorHAnsi" w:cstheme="minorHAnsi"/>
          <w:b/>
          <w:bCs/>
          <w:sz w:val="22"/>
          <w:szCs w:val="22"/>
          <w:lang w:val="en-US"/>
        </w:rPr>
        <w:t>}}</w:t>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w:t>
      </w:r>
      <w:proofErr w:type="spellStart"/>
      <w:r w:rsidR="003416A8">
        <w:rPr>
          <w:rStyle w:val="normaltextrun"/>
          <w:rFonts w:asciiTheme="minorHAnsi" w:hAnsiTheme="minorHAnsi" w:cstheme="minorHAnsi"/>
          <w:b/>
          <w:bCs/>
          <w:sz w:val="22"/>
          <w:szCs w:val="22"/>
          <w:lang w:val="en-US"/>
        </w:rPr>
        <w:t>flexibleorrigid</w:t>
      </w:r>
      <w:proofErr w:type="spellEnd"/>
      <w:r w:rsidR="003416A8">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w:t>
      </w:r>
      <w:proofErr w:type="spellStart"/>
      <w:r w:rsidR="00AE1A3E">
        <w:rPr>
          <w:rStyle w:val="normaltextrun"/>
          <w:rFonts w:asciiTheme="minorHAnsi" w:hAnsiTheme="minorHAnsi" w:cstheme="minorHAnsi"/>
          <w:b/>
          <w:sz w:val="22"/>
          <w:szCs w:val="22"/>
          <w:lang w:val="en-US"/>
        </w:rPr>
        <w:t>om_dlp</w:t>
      </w:r>
      <w:proofErr w:type="spellEnd"/>
      <w:r w:rsidR="00AE1A3E">
        <w:rPr>
          <w:rStyle w:val="normaltextrun"/>
          <w:rFonts w:asciiTheme="minorHAnsi" w:hAnsiTheme="minorHAnsi" w:cstheme="minorHAnsi"/>
          <w:b/>
          <w:sz w:val="22"/>
          <w:szCs w:val="22"/>
          <w:lang w:val="en-US"/>
        </w:rPr>
        <w:t>}}</w:t>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 survey on this project stretch was carried out on</w:t>
      </w:r>
      <w:r w:rsidR="00237AFC">
        <w:rPr>
          <w:rStyle w:val="normaltextrun"/>
          <w:rFonts w:asciiTheme="minorHAnsi" w:hAnsiTheme="minorHAnsi" w:cstheme="minorHAnsi"/>
          <w:sz w:val="22"/>
          <w:szCs w:val="22"/>
          <w:lang w:val="en-US"/>
        </w:rPr>
        <w:t xml:space="preserve"> {{</w:t>
      </w:r>
      <w:proofErr w:type="spellStart"/>
      <w:r w:rsidR="00237AFC">
        <w:rPr>
          <w:rStyle w:val="normaltextrun"/>
          <w:rFonts w:asciiTheme="minorHAnsi" w:hAnsiTheme="minorHAnsi" w:cstheme="minorHAnsi"/>
          <w:sz w:val="22"/>
          <w:szCs w:val="22"/>
          <w:lang w:val="en-US"/>
        </w:rPr>
        <w:t>starting_survey_date</w:t>
      </w:r>
      <w:proofErr w:type="spellEnd"/>
      <w:r w:rsidR="00237AFC">
        <w:rPr>
          <w:rStyle w:val="normaltextrun"/>
          <w:rFonts w:asciiTheme="minorHAnsi" w:hAnsiTheme="minorHAnsi" w:cstheme="minorHAnsi"/>
          <w:sz w:val="22"/>
          <w:szCs w:val="22"/>
          <w:lang w:val="en-US"/>
        </w:rPr>
        <w:t>}}</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&amp;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&amp;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w:t>
            </w:r>
            <w:proofErr w:type="spellStart"/>
            <w:r>
              <w:rPr>
                <w:rFonts w:asciiTheme="minorHAnsi" w:eastAsiaTheme="minorHAnsi" w:hAnsiTheme="minorHAnsi" w:cstheme="minorHAnsi"/>
                <w:b/>
                <w:bCs/>
                <w:sz w:val="22"/>
                <w:szCs w:val="22"/>
                <w:lang w:eastAsia="en-US"/>
              </w:rPr>
              <w:t>project_name</w:t>
            </w:r>
            <w:proofErr w:type="spellEnd"/>
            <w:r>
              <w:rPr>
                <w:rFonts w:asciiTheme="minorHAnsi" w:eastAsiaTheme="minorHAnsi" w:hAnsiTheme="minorHAnsi" w:cstheme="minorHAnsi"/>
                <w:b/>
                <w:bCs/>
                <w:sz w:val="22"/>
                <w:szCs w:val="22"/>
                <w:lang w:eastAsia="en-US"/>
              </w:rPr>
              <w:t>}}</w:t>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w:t>
            </w:r>
            <w:proofErr w:type="spellStart"/>
            <w:r>
              <w:rPr>
                <w:rFonts w:cstheme="minorHAnsi"/>
                <w:b/>
                <w:sz w:val="22"/>
                <w:szCs w:val="36"/>
              </w:rPr>
              <w:t>upc_code</w:t>
            </w:r>
            <w:proofErr w:type="spellEnd"/>
            <w:r>
              <w:rPr>
                <w:rFonts w:cstheme="minorHAnsi"/>
                <w:b/>
                <w:sz w:val="22"/>
                <w:szCs w:val="36"/>
              </w:rPr>
              <w:t>}}</w:t>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w:t>
            </w:r>
            <w:proofErr w:type="spellStart"/>
            <w:r>
              <w:rPr>
                <w:rFonts w:asciiTheme="minorHAnsi" w:eastAsiaTheme="minorHAnsi" w:hAnsiTheme="minorHAnsi" w:cstheme="minorHAnsi"/>
                <w:b/>
                <w:bCs/>
                <w:sz w:val="22"/>
                <w:szCs w:val="22"/>
                <w:lang w:eastAsia="en-US"/>
              </w:rPr>
              <w:t>ro</w:t>
            </w:r>
            <w:proofErr w:type="spellEnd"/>
            <w:r>
              <w:rPr>
                <w:rFonts w:asciiTheme="minorHAnsi" w:eastAsiaTheme="minorHAnsi" w:hAnsiTheme="minorHAnsi" w:cstheme="minorHAnsi"/>
                <w:b/>
                <w:bCs/>
                <w:sz w:val="22"/>
                <w:szCs w:val="22"/>
                <w:lang w:eastAsia="en-US"/>
              </w:rPr>
              <w:t>}}</w:t>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{{piu}}</w:t>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O&amp;M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O&amp;M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&amp;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w:t>
      </w:r>
      <w:proofErr w:type="spellStart"/>
      <w:r>
        <w:rPr>
          <w:rFonts w:cstheme="minorHAnsi"/>
          <w:b/>
          <w:bCs/>
          <w:color w:val="111111"/>
          <w:szCs w:val="22"/>
        </w:rPr>
        <w:t>project_name</w:t>
      </w:r>
      <w:proofErr w:type="spellEnd"/>
      <w:r>
        <w:rPr>
          <w:rFonts w:cstheme="minorHAnsi"/>
          <w:b/>
          <w:bCs/>
          <w:color w:val="111111"/>
          <w:szCs w:val="22"/>
        </w:rPr>
        <w:t>}}</w:t>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000000" w:themeColor="text1"/>
          <w:shd w:val="clear" w:color="auto" w:fill="FFFFFF" w:themeFill="background1"/>
        </w:rPr>
        <w:t>{{zone}}</w:t>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w:t>
      </w:r>
      <w:proofErr w:type="spellStart"/>
      <w:r w:rsidRPr="00D53780">
        <w:rPr>
          <w:b/>
        </w:rPr>
        <w:t>map_image</w:t>
      </w:r>
      <w:proofErr w:type="spellEnd"/>
      <w:r w:rsidRPr="00D53780">
        <w:rPr>
          <w:b/>
        </w:rPr>
        <w:t>}}</w:t>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for road in </w:t>
      </w:r>
      <w:proofErr w:type="spellStart"/>
      <w:r w:rsidRPr="0099261A">
        <w:rPr>
          <w:rFonts w:asciiTheme="minorHAnsi" w:eastAsia="Aptos" w:hAnsiTheme="minorHAnsi" w:cstheme="minorHAnsi"/>
          <w:lang w:eastAsia="en-US"/>
        </w:rPr>
        <w:t>road_summary</w:t>
      </w:r>
      <w:proofErr w:type="spellEnd"/>
      <w:r w:rsidRPr="0099261A">
        <w:rPr>
          <w:rFonts w:asciiTheme="minorHAnsi" w:eastAsia="Aptos" w:hAnsiTheme="minorHAnsi" w:cstheme="minorHAnsi"/>
          <w:lang w:eastAsia="en-US"/>
        </w:rPr>
        <w:t xml:space="preserve"> %}</w:t>
      </w:r>
    </w:p>
    <w:p w14:paraId="7EA822D8"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Total {</w:t>
      </w:r>
      <w:proofErr w:type="gramStart"/>
      <w:r w:rsidRPr="0099261A">
        <w:rPr>
          <w:rFonts w:asciiTheme="minorHAnsi" w:eastAsia="Aptos" w:hAnsiTheme="minorHAnsi" w:cstheme="minorHAnsi"/>
          <w:lang w:eastAsia="en-US"/>
        </w:rPr>
        <w:t>{ road.name</w:t>
      </w:r>
      <w:proofErr w:type="gramEnd"/>
      <w:r w:rsidRPr="0099261A">
        <w:rPr>
          <w:rFonts w:asciiTheme="minorHAnsi" w:eastAsia="Aptos" w:hAnsiTheme="minorHAnsi" w:cstheme="minorHAnsi"/>
          <w:lang w:eastAsia="en-US"/>
        </w:rPr>
        <w:t xml:space="preserve"> }} Surveyed – {{ </w:t>
      </w:r>
      <w:proofErr w:type="spellStart"/>
      <w:r w:rsidRPr="0099261A">
        <w:rPr>
          <w:rFonts w:asciiTheme="minorHAnsi" w:eastAsia="Aptos" w:hAnsiTheme="minorHAnsi" w:cstheme="minorHAnsi"/>
          <w:lang w:eastAsia="en-US"/>
        </w:rPr>
        <w:t>road.total</w:t>
      </w:r>
      <w:proofErr w:type="spellEnd"/>
      <w:r w:rsidRPr="0099261A">
        <w:rPr>
          <w:rFonts w:asciiTheme="minorHAnsi" w:eastAsia="Aptos" w:hAnsiTheme="minorHAnsi" w:cstheme="minorHAnsi"/>
          <w:lang w:eastAsia="en-US"/>
        </w:rPr>
        <w:t xml:space="preserve"> }}</w:t>
      </w:r>
    </w:p>
    <w:p w14:paraId="270BB7BC" w14:textId="77777777" w:rsidR="0099261A" w:rsidRPr="0099261A" w:rsidRDefault="0099261A" w:rsidP="0099261A">
      <w:pPr>
        <w:pStyle w:val="paragraph"/>
        <w:spacing w:beforeAutospacing="0" w:after="0" w:afterAutospacing="0"/>
        <w:ind w:left="720"/>
        <w:textAlignment w:val="baseline"/>
        <w:rPr>
          <w:rStyle w:val="normaltextrun"/>
          <w:rFonts w:asciiTheme="minorHAnsi" w:eastAsiaTheme="minorHAnsi" w:hAnsiTheme="minorHAnsi" w:cstheme="minorHAnsi"/>
          <w:sz w:val="22"/>
          <w:szCs w:val="22"/>
          <w:lang w:val="en-US" w:eastAsia="en-US"/>
        </w:rPr>
      </w:pPr>
      <w:r w:rsidRPr="0099261A">
        <w:rPr>
          <w:rFonts w:asciiTheme="minorHAnsi" w:eastAsia="Aptos" w:hAnsiTheme="minorHAnsi" w:cstheme="minorHAnsi"/>
          <w:lang w:eastAsia="en-US"/>
        </w:rPr>
        <w:t xml:space="preserve">{% </w:t>
      </w:r>
      <w:proofErr w:type="spellStart"/>
      <w:r w:rsidRPr="0099261A">
        <w:rPr>
          <w:rFonts w:asciiTheme="minorHAnsi" w:eastAsia="Aptos" w:hAnsiTheme="minorHAnsi" w:cstheme="minorHAnsi"/>
          <w:lang w:eastAsia="en-US"/>
        </w:rPr>
        <w:t>endfor</w:t>
      </w:r>
      <w:proofErr w:type="spellEnd"/>
      <w:r w:rsidRPr="0099261A">
        <w:rPr>
          <w:rFonts w:asciiTheme="minorHAnsi" w:eastAsia="Aptos" w:hAnsiTheme="minorHAnsi" w:cstheme="minorHAnsi"/>
          <w:lang w:eastAsia="en-US"/>
        </w:rPr>
        <w:t xml:space="preserve"> %}</w:t>
      </w:r>
      <w:r w:rsidR="00467B48" w:rsidRPr="0099261A">
        <w:rPr>
          <w:rStyle w:val="normaltextrun"/>
          <w:rFonts w:asciiTheme="minorHAnsi" w:eastAsiaTheme="minorHAnsi" w:hAnsiTheme="minorHAnsi" w:cstheme="minorHAnsi"/>
          <w:sz w:val="22"/>
          <w:szCs w:val="22"/>
          <w:lang w:val="en-US" w:eastAsia="en-US"/>
        </w:rPr>
        <w:t xml:space="preserve">    </w:t>
      </w:r>
    </w:p>
    <w:p w14:paraId="7D4A687B" w14:textId="07946A23" w:rsidR="001539F0" w:rsidRPr="00D53780" w:rsidRDefault="00467B48" w:rsidP="0099261A">
      <w:pPr>
        <w:pStyle w:val="paragraph"/>
        <w:spacing w:beforeAutospacing="0" w:after="0" w:afterAutospacing="0"/>
        <w:textAlignment w:val="baseline"/>
        <w:rPr>
          <w:rStyle w:val="normaltextrun"/>
          <w:rFonts w:asciiTheme="minorHAnsi" w:eastAsiaTheme="minorHAnsi" w:hAnsiTheme="minorHAnsi" w:cstheme="minorHAnsi"/>
          <w:b/>
          <w:sz w:val="22"/>
          <w:szCs w:val="22"/>
          <w:lang w:val="en-US" w:eastAsia="en-US"/>
        </w:rPr>
      </w:pPr>
      <w:r>
        <w:rPr>
          <w:rStyle w:val="normaltextrun"/>
          <w:rFonts w:asciiTheme="minorHAnsi" w:eastAsiaTheme="minorHAnsi" w:hAnsiTheme="minorHAnsi" w:cstheme="minorHAnsi"/>
          <w:sz w:val="22"/>
          <w:szCs w:val="22"/>
          <w:lang w:val="en-US" w:eastAsia="en-US"/>
        </w:rPr>
        <w:t xml:space="preserve">   </w:t>
      </w:r>
      <w:r w:rsidR="001539F0">
        <w:rPr>
          <w:rStyle w:val="normaltextrun"/>
          <w:rFonts w:asciiTheme="minorHAnsi" w:eastAsiaTheme="minorHAnsi" w:hAnsiTheme="minorHAnsi" w:cstheme="minorHAnsi"/>
          <w:sz w:val="22"/>
          <w:szCs w:val="22"/>
          <w:lang w:val="en-US" w:eastAsia="en-US"/>
        </w:rPr>
        <w:t xml:space="preserve"> </w:t>
      </w:r>
      <w:r w:rsidRPr="00D53780">
        <w:rPr>
          <w:rStyle w:val="normaltextrun"/>
          <w:rFonts w:asciiTheme="minorHAnsi" w:eastAsiaTheme="minorHAnsi" w:hAnsiTheme="minorHAnsi" w:cstheme="minorHAnsi"/>
          <w:b/>
          <w:sz w:val="22"/>
          <w:szCs w:val="22"/>
          <w:lang w:val="en-US" w:eastAsia="en-US"/>
        </w:rPr>
        <w:t>### INSERT_ROAD_TABLE ###</w:t>
      </w:r>
      <w:bookmarkStart w:id="11" w:name="_GoBack"/>
      <w:bookmarkEnd w:id="11"/>
    </w:p>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&amp;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&amp;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p w14:paraId="6C2EBFAD" w14:textId="48AC97D0" w:rsidR="009E2A3F" w:rsidRPr="00DB6F36" w:rsidRDefault="00DB6F36" w:rsidP="00DB6F36">
      <w:pPr>
        <w:pStyle w:val="BodyText"/>
        <w:jc w:val="center"/>
        <w:rPr>
          <w:rFonts w:asciiTheme="minorHAnsi" w:hAnsiTheme="minorHAnsi" w:cstheme="minorHAnsi"/>
          <w:b/>
          <w:sz w:val="28"/>
          <w:lang w:eastAsia="en-IN"/>
        </w:rPr>
      </w:pPr>
      <w:r w:rsidRPr="00DB6F36">
        <w:rPr>
          <w:rFonts w:asciiTheme="minorHAnsi" w:hAnsiTheme="minorHAnsi" w:cstheme="minorHAnsi"/>
          <w:b/>
          <w:lang w:eastAsia="en-IN"/>
        </w:rPr>
        <w:t>### RSA_SUMMARY ###</w:t>
      </w:r>
    </w:p>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p w14:paraId="4CF50DBB" w14:textId="65722500" w:rsidR="0093657F" w:rsidRDefault="009A7490" w:rsidP="009A7490">
      <w:pPr>
        <w:rPr>
          <w:rFonts w:cstheme="minorHAnsi"/>
          <w:lang w:val="en-US" w:eastAsia="en-IN"/>
        </w:rPr>
      </w:pPr>
      <w:r w:rsidRPr="009A7490">
        <w:rPr>
          <w:rFonts w:cstheme="minorHAnsi"/>
          <w:lang w:val="en-US" w:eastAsia="en-IN"/>
        </w:rPr>
        <w:lastRenderedPageBreak/>
        <w:t>### ANX_C ###</w:t>
      </w:r>
    </w:p>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cp:coreProperties>
</file>