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Panipat Elevated Flyover from kin. 86.00 to km. 96.00 on NH-44 (old NH-1)</w:t>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 xml:space="preserve">N/04040/01003/UP</w:t>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 xml:space="preserve">Karnataka</w:t>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 xml:space="preserve">Banglore</w:t>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 xml:space="preserve">Hosur</w:t>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 xml:space="preserve">Panipat Elevated Flyover from kin. 86.00 to km. 96.00 on NH-44 (old NH-1)</w:t>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 xml:space="preserve">46.6</w:t>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 xml:space="preserve">Four/Six</w:t>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 xml:space="preserve">Flexible/Rigid</w:t>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 xml:space="preserve">O/DLP</w:t>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survey on this project stretch was carried out on</w:t>
      </w:r>
      <w:r w:rsidR="00237AFC">
        <w:rPr>
          <w:rStyle w:val="normaltextrun"/>
          <w:rFonts w:asciiTheme="minorHAnsi" w:hAnsiTheme="minorHAnsi" w:cstheme="minorHAnsi"/>
          <w:sz w:val="22"/>
          <w:szCs w:val="22"/>
          <w:lang w:val="en-US"/>
        </w:rPr>
        <w:t xml:space="preserve"> 04 April 2026</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b/>
          <w:color w:val="FF0000"/>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Panipat Elevated Flyover from kin. 86.00 to km. 96.00 on NH-44 (old NH-1)</w:t>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 xml:space="preserve">N/04040/01003/UP</w:t>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Banglore</w:t>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Hosur</w:t>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 xml:space="preserve">Panipat Elevated Flyover from kin. 86.00 to km. 96.00 on NH-44 (old NH-1)</w:t>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FF0000"/>
          <w:shd w:val="clear" w:color="auto" w:fill="FFFFFF" w:themeFill="background1"/>
        </w:rPr>
        <w:t xml:space="preserve">Zone A</w:t>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 xml:space="preserve">None</w:t>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 xml:space="preserve">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w:r>
      <w:r w:rsidR="00467B48" w:rsidRPr="0099261A">
        <w:rPr>
          <w:rStyle w:val="normaltextrun"/>
          <w:rFonts w:asciiTheme="minorHAnsi" w:eastAsiaTheme="minorHAnsi" w:hAnsiTheme="minorHAnsi" w:cstheme="minorHAnsi"/>
          <w:sz w:val="22"/>
          <w:szCs w:val="22"/>
          <w:lang w:val="en-US" w:eastAsia="en-US"/>
        </w:rPr>
        <w:t xml:space="preserve">    </w:t>
      </w:r>
    </w:p>
    <w:p w14:paraId="7D4A687B" w14:textId="07946A23" w:rsidR="001539F0" w:rsidRPr="00D53780" w:rsidRDefault="00467B48" w:rsidP="0099261A">
      <w:pPr>
        <w:pStyle w:val="paragraph"/>
        <w:spacing w:beforeAutospacing="0" w:after="0" w:afterAutospacing="0"/>
        <w:textAlignment w:val="baseline"/>
        <w:rPr>
          <w:rStyle w:val="normaltextrun"/>
          <w:rFonts w:asciiTheme="minorHAnsi" w:eastAsiaTheme="minorHAnsi" w:hAnsiTheme="minorHAnsi" w:cstheme="minorHAnsi"/>
          <w:b/>
          <w:sz w:val="22"/>
          <w:szCs w:val="22"/>
          <w:lang w:val="en-US" w:eastAsia="en-US"/>
        </w:rPr>
      </w:pPr>
      <w:r>
        <w:rPr>
          <w:rStyle w:val="normaltextrun"/>
          <w:rFonts w:asciiTheme="minorHAnsi" w:eastAsiaTheme="minorHAnsi" w:hAnsiTheme="minorHAnsi" w:cstheme="minorHAnsi"/>
          <w:sz w:val="22"/>
          <w:szCs w:val="22"/>
          <w:lang w:val="en-US" w:eastAsia="en-US"/>
        </w:rPr>
        <w:t xml:space="preserve">   </w:t>
      </w:r>
      <w:r w:rsidR="001539F0">
        <w:rPr>
          <w:rStyle w:val="normaltextrun"/>
          <w:rFonts w:asciiTheme="minorHAnsi" w:eastAsiaTheme="minorHAnsi" w:hAnsiTheme="minorHAnsi" w:cstheme="minorHAnsi"/>
          <w:sz w:val="22"/>
          <w:szCs w:val="22"/>
          <w:lang w:val="en-US" w:eastAsia="en-US"/>
        </w:rPr>
        <w:t xml:space="preserve"> </w:t>
      </w:r>
      <w:r w:rsidRPr="00D53780">
        <w:rPr>
          <w:rStyle w:val="normaltextrun"/>
          <w:rFonts w:asciiTheme="minorHAnsi" w:eastAsiaTheme="minorHAnsi" w:hAnsiTheme="minorHAnsi" w:cstheme="minorHAnsi"/>
          <w:b/>
          <w:sz w:val="22"/>
          <w:szCs w:val="22"/>
          <w:lang w:val="en-US" w:eastAsia="en-US"/>
        </w:rPr>
        <w:t>### INSERT_ROAD_TABLE ###</w:t>
      </w:r>
      <w:bookmarkStart w:id="11" w:name="_GoBack"/>
      <w:bookmarkEnd w:id="11"/>
    </w:p>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tbl>
      <w:tblPr>
        <w:tblW w:w="9026" w:type="dxa"/>
        <w:jc w:val="left"/>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24"/>
        <w:gridCol w:w="2365"/>
        <w:gridCol w:w="1165"/>
        <w:gridCol w:w="1382"/>
        <w:gridCol w:w="1446"/>
        <w:gridCol w:w="1440"/>
      </w:tblGrid>
      <w:tr>
        <w:trPr>
          <w:trHeight w:val="628" w:hRule="atLeast"/>
        </w:trPr>
        <w:tc>
          <w:tcPr>
            <w:tcW w:w="9026" w:type="dxa"/>
            <w:gridSpan w:val="6"/>
          </w:tcPr>
          <w:p>
            <w:pPr>
              <w:jc w:val="center"/>
              <w:rPr>
                <w:b/>
                <w:sz w:val="24"/>
                <w:rFonts w:ascii="Arial"/>
              </w:rPr>
            </w:pPr>
            <w:r>
              <w:rPr>
                <w:b/>
                <w:sz w:val="24"/>
                <w:rFonts w:ascii="Arial"/>
              </w:rPr>
              <w:t>ROAD SAFETY AUDITOR RECOMMENDATION FOR ROAD SIGNAGES</w:t>
            </w:r>
            <w:r>
              <w:br/>
            </w:r>
            <w:r>
              <w:rPr>
                <w:b/>
                <w:sz w:val="24"/>
                <w:rFonts w:ascii="Arial"/>
              </w:rPr>
              <w:t>DURING</w:t>
            </w:r>
            <w:r>
              <w:br/>
            </w:r>
            <w:r>
              <w:rPr>
                <w:b/>
                <w:sz w:val="24"/>
                <w:rFonts w:ascii="Arial"/>
              </w:rPr>
              <w:t>OPERATION AND MAINTENANCE STAGE</w:t>
            </w:r>
          </w:p>
        </w:tc>
      </w:tr>
      <w:tr>
        <w:trPr>
          <w:trHeight w:val="343" w:hRule="atLeast"/>
        </w:trPr>
        <w:tc>
          <w:tcPr>
            <w:tcW w:w="9026" w:type="dxa"/>
            <w:gridSpan w:val="6"/>
          </w:tcPr>
          <w:p>
            <w:pPr>
              <w:pStyle w:val="TableParagraph"/>
              <w:spacing w:before="14"/>
              <w:ind w:left="30"/>
              <w:jc w:val="center"/>
              <w:rPr>
                <w:rFonts w:ascii="Arial"/>
                <w:b/>
                <w:sz w:val="24"/>
              </w:rPr>
            </w:pPr>
            <w:r>
              <w:rPr>
                <w:rFonts w:ascii="Arial"/>
                <w:b/>
                <w:sz w:val="24"/>
              </w:rPr>
              <w:t>IRC:67-2022</w:t>
            </w:r>
            <w:r>
              <w:rPr>
                <w:rFonts w:ascii="Arial"/>
                <w:b/>
                <w:spacing w:val="-9"/>
                <w:sz w:val="24"/>
              </w:rPr>
              <w:t xml:space="preserve"> </w:t>
            </w:r>
            <w:r>
              <w:rPr>
                <w:rFonts w:ascii="Arial"/>
                <w:b/>
                <w:sz w:val="24"/>
              </w:rPr>
              <w:t>(Code</w:t>
            </w:r>
            <w:r>
              <w:rPr>
                <w:rFonts w:ascii="Arial"/>
                <w:b/>
                <w:spacing w:val="-8"/>
                <w:sz w:val="24"/>
              </w:rPr>
              <w:t xml:space="preserve"> </w:t>
            </w:r>
            <w:r>
              <w:rPr>
                <w:rFonts w:ascii="Arial"/>
                <w:b/>
                <w:sz w:val="24"/>
              </w:rPr>
              <w:t>of</w:t>
            </w:r>
            <w:r>
              <w:rPr>
                <w:rFonts w:ascii="Arial"/>
                <w:b/>
                <w:spacing w:val="-8"/>
                <w:sz w:val="24"/>
              </w:rPr>
              <w:t xml:space="preserve"> </w:t>
            </w:r>
            <w:r>
              <w:rPr>
                <w:rFonts w:ascii="Arial"/>
                <w:b/>
                <w:sz w:val="24"/>
              </w:rPr>
              <w:t>Practice</w:t>
            </w:r>
            <w:r>
              <w:rPr>
                <w:rFonts w:ascii="Arial"/>
                <w:b/>
                <w:spacing w:val="-8"/>
                <w:sz w:val="24"/>
              </w:rPr>
              <w:t xml:space="preserve"> </w:t>
            </w:r>
            <w:r>
              <w:rPr>
                <w:rFonts w:ascii="Arial"/>
                <w:b/>
                <w:sz w:val="24"/>
              </w:rPr>
              <w:t>for</w:t>
            </w:r>
            <w:r>
              <w:rPr>
                <w:rFonts w:ascii="Arial"/>
                <w:b/>
                <w:spacing w:val="-8"/>
                <w:sz w:val="24"/>
              </w:rPr>
              <w:t xml:space="preserve"> </w:t>
            </w:r>
            <w:r>
              <w:rPr>
                <w:rFonts w:ascii="Arial"/>
                <w:b/>
                <w:sz w:val="24"/>
              </w:rPr>
              <w:t>Road</w:t>
            </w:r>
            <w:r>
              <w:rPr>
                <w:rFonts w:ascii="Arial"/>
                <w:b/>
                <w:spacing w:val="-8"/>
                <w:sz w:val="24"/>
              </w:rPr>
              <w:t xml:space="preserve"> </w:t>
            </w:r>
            <w:r>
              <w:rPr>
                <w:rFonts w:ascii="Arial"/>
                <w:b/>
                <w:sz w:val="24"/>
              </w:rPr>
              <w:t>Signs</w:t>
            </w:r>
            <w:r>
              <w:rPr>
                <w:rFonts w:ascii="Arial"/>
                <w:b/>
                <w:spacing w:val="-8"/>
                <w:sz w:val="24"/>
              </w:rPr>
              <w:t xml:space="preserve"> </w:t>
            </w:r>
            <w:r>
              <w:rPr>
                <w:rFonts w:ascii="Arial"/>
                <w:b/>
                <w:sz w:val="24"/>
              </w:rPr>
              <w:t>(Fourth</w:t>
            </w:r>
            <w:r>
              <w:rPr>
                <w:rFonts w:ascii="Arial"/>
                <w:b/>
                <w:spacing w:val="-8"/>
                <w:sz w:val="24"/>
              </w:rPr>
              <w:t xml:space="preserve"> </w:t>
            </w:r>
            <w:r>
              <w:rPr>
                <w:rFonts w:ascii="Arial"/>
                <w:b/>
                <w:spacing w:val="-2"/>
                <w:sz w:val="24"/>
              </w:rPr>
              <w:t>Revision))</w:t>
            </w:r>
          </w:p>
        </w:tc>
      </w:tr>
      <w:tr>
        <w:trPr>
          <w:trHeight w:val="284" w:hRule="atLeast"/>
        </w:trPr>
        <w:tc>
          <w:tcPr>
            <w:tcW w:w="9026" w:type="dxa"/>
            <w:gridSpan w:val="6"/>
          </w:tcPr>
          <w:p>
            <w:pPr>
              <w:pStyle w:val="TableParagraph"/>
              <w:rPr>
                <w:rFonts w:ascii="Times New Roman"/>
                <w:sz w:val="20"/>
              </w:rPr>
            </w:pPr>
          </w:p>
        </w:tc>
      </w:tr>
      <w:tr>
        <w:trPr>
          <w:trHeight w:val="299" w:hRule="atLeast"/>
        </w:trPr>
        <w:tc>
          <w:tcPr>
            <w:tcW w:w="1224" w:type="dxa"/>
          </w:tcPr>
          <w:p>
            <w:pPr>
              <w:pStyle w:val="TableParagraph"/>
              <w:spacing w:before="36"/>
              <w:ind w:left="28" w:right="3"/>
              <w:jc w:val="center"/>
              <w:rPr>
                <w:rFonts w:ascii="Arial"/>
                <w:b/>
                <w:sz w:val="20"/>
              </w:rPr>
            </w:pPr>
            <w:r>
              <w:rPr>
                <w:rFonts w:ascii="Arial"/>
                <w:b/>
                <w:sz w:val="20"/>
              </w:rPr>
              <w:t>RSA</w:t>
            </w:r>
            <w:r>
              <w:rPr>
                <w:rFonts w:ascii="Arial"/>
                <w:b/>
                <w:spacing w:val="-8"/>
                <w:sz w:val="20"/>
              </w:rPr>
              <w:t xml:space="preserve"> </w:t>
            </w:r>
            <w:r>
              <w:rPr>
                <w:rFonts w:ascii="Arial"/>
                <w:b/>
                <w:spacing w:val="-2"/>
                <w:sz w:val="20"/>
              </w:rPr>
              <w:t>Name:</w:t>
            </w:r>
          </w:p>
        </w:tc>
        <w:tc>
          <w:tcPr>
            <w:tcW w:w="3531" w:type="dxa"/>
            <w:gridSpan w:val="2"/>
          </w:tcPr>
          <w:p>
            <w:pPr>
              <w:pStyle w:val="TableParagraph"/>
              <w:spacing w:before="21"/>
              <w:ind w:left="22"/>
              <w:jc w:val="center"/>
              <w:rPr>
                <w:rFonts w:ascii="Arial"/>
                <w:b/>
                <w:sz w:val="20"/>
              </w:rPr>
            </w:pPr>
            <w:r>
              <w:rPr>
                <w:rFonts w:ascii="Arial"/>
                <w:b/>
                <w:sz w:val="20"/>
              </w:rPr>
              <w:t>Chilla</w:t>
            </w:r>
            <w:r>
              <w:rPr>
                <w:rFonts w:ascii="Arial"/>
                <w:b/>
                <w:spacing w:val="-9"/>
                <w:sz w:val="20"/>
              </w:rPr>
              <w:t xml:space="preserve"> </w:t>
            </w:r>
            <w:r>
              <w:rPr>
                <w:rFonts w:ascii="Arial"/>
                <w:b/>
                <w:spacing w:val="-2"/>
                <w:sz w:val="20"/>
              </w:rPr>
              <w:t>Suresh</w:t>
            </w:r>
          </w:p>
        </w:tc>
        <w:tc>
          <w:tcPr>
            <w:tcW w:w="1382" w:type="dxa"/>
          </w:tcPr>
          <w:p>
            <w:pPr>
              <w:pStyle w:val="TableParagraph"/>
              <w:spacing w:before="36"/>
              <w:ind w:left="22"/>
              <w:jc w:val="center"/>
              <w:rPr>
                <w:rFonts w:ascii="Arial"/>
                <w:b/>
                <w:sz w:val="20"/>
              </w:rPr>
            </w:pPr>
            <w:r>
              <w:rPr>
                <w:rFonts w:ascii="Arial"/>
                <w:b/>
                <w:sz w:val="20"/>
              </w:rPr>
              <w:t>RSA</w:t>
            </w:r>
            <w:r>
              <w:rPr>
                <w:rFonts w:ascii="Arial"/>
                <w:b/>
                <w:spacing w:val="-9"/>
                <w:sz w:val="20"/>
              </w:rPr>
              <w:t xml:space="preserve"> </w:t>
            </w:r>
            <w:r>
              <w:rPr>
                <w:rFonts w:ascii="Arial"/>
                <w:b/>
                <w:sz w:val="20"/>
              </w:rPr>
              <w:t>Reg</w:t>
            </w:r>
            <w:r>
              <w:rPr>
                <w:rFonts w:ascii="Arial"/>
                <w:b/>
                <w:spacing w:val="-7"/>
                <w:sz w:val="20"/>
              </w:rPr>
              <w:t xml:space="preserve"> </w:t>
            </w:r>
            <w:r>
              <w:rPr>
                <w:rFonts w:ascii="Arial"/>
                <w:b/>
                <w:spacing w:val="-5"/>
                <w:sz w:val="20"/>
              </w:rPr>
              <w:t>No:</w:t>
            </w:r>
          </w:p>
        </w:tc>
        <w:tc>
          <w:tcPr>
            <w:tcW w:w="2887" w:type="dxa"/>
            <w:gridSpan w:val="2"/>
          </w:tcPr>
          <w:p>
            <w:pPr>
              <w:pStyle w:val="TableParagraph"/>
              <w:spacing w:before="36"/>
              <w:ind w:left="989"/>
              <w:rPr>
                <w:rFonts w:ascii="Arial"/>
                <w:b/>
                <w:sz w:val="20"/>
              </w:rPr>
            </w:pPr>
            <w:r>
              <w:rPr>
                <w:rFonts w:ascii="Arial"/>
                <w:b/>
                <w:spacing w:val="-2"/>
                <w:sz w:val="20"/>
              </w:rPr>
              <w:t>CRRI/TPE/2/CNP-2941/2024/02</w:t>
            </w:r>
          </w:p>
        </w:tc>
      </w:tr>
      <w:tr>
        <w:trPr>
          <w:trHeight w:val="299" w:hRule="atLeast"/>
        </w:trPr>
        <w:tc>
          <w:tcPr>
            <w:tcW w:w="1224" w:type="dxa"/>
          </w:tcPr>
          <w:p>
            <w:pPr>
              <w:pStyle w:val="TableParagraph"/>
              <w:spacing w:before="36"/>
              <w:ind w:left="28" w:right="3"/>
              <w:jc w:val="center"/>
              <w:rPr>
                <w:rFonts w:ascii="Arial"/>
                <w:b/>
                <w:sz w:val="20"/>
              </w:rPr>
            </w:pPr>
            <w:r>
              <w:rPr>
                <w:rFonts w:ascii="Arial"/>
                <w:b/>
                <w:sz w:val="20"/>
              </w:rPr>
              <w:t>Project</w:t>
            </w:r>
            <w:r>
              <w:rPr>
                <w:rFonts w:ascii="Arial"/>
                <w:b/>
                <w:spacing w:val="-13"/>
                <w:sz w:val="20"/>
              </w:rPr>
              <w:t xml:space="preserve"> </w:t>
            </w:r>
            <w:r>
              <w:rPr>
                <w:rFonts w:ascii="Arial"/>
                <w:b/>
                <w:spacing w:val="-2"/>
                <w:sz w:val="20"/>
              </w:rPr>
              <w:t>Name:</w:t>
            </w:r>
          </w:p>
        </w:tc>
        <w:tc>
          <w:tcPr>
            <w:tcW w:w="3531" w:type="dxa"/>
            <w:gridSpan w:val="2"/>
          </w:tcPr>
          <w:p>
            <w:pPr>
              <w:pStyle w:val="TableParagraph"/>
              <w:spacing w:before="36"/>
              <w:ind w:left="1163"/>
              <w:rPr>
                <w:sz w:val="20"/>
              </w:rPr>
            </w:pPr>
            <w:r>
              <w:rPr>
                <w:sz w:val="20"/>
              </w:rPr>
              <w:t>Raisinghnagar</w:t>
            </w:r>
            <w:r>
              <w:rPr>
                <w:spacing w:val="-12"/>
                <w:sz w:val="20"/>
              </w:rPr>
              <w:t xml:space="preserve"> </w:t>
            </w:r>
            <w:r>
              <w:rPr>
                <w:sz w:val="20"/>
              </w:rPr>
              <w:t>Poogal</w:t>
            </w:r>
            <w:r>
              <w:rPr>
                <w:spacing w:val="-11"/>
                <w:sz w:val="20"/>
              </w:rPr>
              <w:t xml:space="preserve"> </w:t>
            </w:r>
            <w:r>
              <w:rPr>
                <w:sz w:val="20"/>
              </w:rPr>
              <w:t>section</w:t>
            </w:r>
            <w:r>
              <w:rPr>
                <w:spacing w:val="-11"/>
                <w:sz w:val="20"/>
              </w:rPr>
              <w:t xml:space="preserve"> </w:t>
            </w:r>
            <w:r>
              <w:rPr>
                <w:sz w:val="20"/>
              </w:rPr>
              <w:t>of</w:t>
            </w:r>
            <w:r>
              <w:rPr>
                <w:spacing w:val="-11"/>
                <w:sz w:val="20"/>
              </w:rPr>
              <w:t xml:space="preserve"> </w:t>
            </w:r>
            <w:r>
              <w:rPr>
                <w:sz w:val="20"/>
              </w:rPr>
              <w:t>NH</w:t>
            </w:r>
            <w:r>
              <w:rPr>
                <w:spacing w:val="-12"/>
                <w:sz w:val="20"/>
              </w:rPr>
              <w:t xml:space="preserve"> </w:t>
            </w:r>
            <w:r>
              <w:rPr>
                <w:spacing w:val="-5"/>
                <w:sz w:val="20"/>
              </w:rPr>
              <w:t>911</w:t>
            </w:r>
          </w:p>
        </w:tc>
        <w:tc>
          <w:tcPr>
            <w:tcW w:w="1382" w:type="dxa"/>
          </w:tcPr>
          <w:p>
            <w:pPr>
              <w:pStyle w:val="TableParagraph"/>
              <w:spacing w:before="36"/>
              <w:ind w:left="22"/>
              <w:jc w:val="center"/>
              <w:rPr>
                <w:rFonts w:ascii="Arial"/>
                <w:b/>
                <w:sz w:val="20"/>
              </w:rPr>
            </w:pPr>
            <w:r>
              <w:rPr>
                <w:rFonts w:ascii="Arial"/>
                <w:b/>
                <w:spacing w:val="-4"/>
                <w:sz w:val="20"/>
              </w:rPr>
              <w:t>UPC:</w:t>
            </w:r>
          </w:p>
        </w:tc>
        <w:tc>
          <w:tcPr>
            <w:tcW w:w="2887" w:type="dxa"/>
            <w:gridSpan w:val="2"/>
          </w:tcPr>
          <w:p>
            <w:pPr>
              <w:pStyle w:val="TableParagraph"/>
              <w:spacing w:before="36"/>
              <w:ind w:left="1587"/>
              <w:rPr>
                <w:sz w:val="20"/>
              </w:rPr>
            </w:pPr>
            <w:r>
              <w:rPr>
                <w:spacing w:val="-2"/>
                <w:sz w:val="20"/>
              </w:rPr>
              <w:t>N/07005/01001/RJ</w:t>
            </w:r>
          </w:p>
        </w:tc>
      </w:tr>
      <w:tr>
        <w:trPr>
          <w:trHeight w:val="299" w:hRule="atLeast"/>
        </w:trPr>
        <w:tc>
          <w:tcPr>
            <w:tcW w:w="1224" w:type="dxa"/>
          </w:tcPr>
          <w:p>
            <w:pPr>
              <w:pStyle w:val="TableParagraph"/>
              <w:spacing w:before="36"/>
              <w:ind w:left="28" w:right="3"/>
              <w:jc w:val="center"/>
              <w:rPr>
                <w:rFonts w:ascii="Arial"/>
                <w:b/>
                <w:sz w:val="20"/>
              </w:rPr>
            </w:pPr>
            <w:r>
              <w:rPr>
                <w:rFonts w:ascii="Arial"/>
                <w:b/>
                <w:spacing w:val="-2"/>
                <w:sz w:val="20"/>
              </w:rPr>
              <w:t>State/RO:</w:t>
            </w:r>
          </w:p>
        </w:tc>
        <w:tc>
          <w:tcPr>
            <w:tcW w:w="3531" w:type="dxa"/>
            <w:gridSpan w:val="2"/>
          </w:tcPr>
          <w:p>
            <w:pPr>
              <w:pStyle w:val="TableParagraph"/>
              <w:spacing w:before="36"/>
              <w:ind w:left="22"/>
              <w:jc w:val="center"/>
              <w:rPr>
                <w:sz w:val="20"/>
              </w:rPr>
            </w:pPr>
            <w:r>
              <w:rPr>
                <w:spacing w:val="-2"/>
                <w:sz w:val="20"/>
              </w:rPr>
              <w:t>Rajasthan/Jaipur</w:t>
            </w:r>
          </w:p>
        </w:tc>
        <w:tc>
          <w:tcPr>
            <w:tcW w:w="1382" w:type="dxa"/>
          </w:tcPr>
          <w:p>
            <w:pPr>
              <w:pStyle w:val="TableParagraph"/>
              <w:spacing w:before="36"/>
              <w:ind w:left="22"/>
              <w:jc w:val="center"/>
              <w:rPr>
                <w:rFonts w:ascii="Arial"/>
                <w:b/>
                <w:sz w:val="20"/>
              </w:rPr>
            </w:pPr>
            <w:r>
              <w:rPr>
                <w:rFonts w:ascii="Arial"/>
                <w:b/>
                <w:spacing w:val="-4"/>
                <w:sz w:val="20"/>
              </w:rPr>
              <w:t>PIU:</w:t>
            </w:r>
          </w:p>
        </w:tc>
        <w:tc>
          <w:tcPr>
            <w:tcW w:w="2887" w:type="dxa"/>
            <w:gridSpan w:val="2"/>
          </w:tcPr>
          <w:p>
            <w:pPr>
              <w:pStyle w:val="TableParagraph"/>
              <w:spacing w:before="36"/>
              <w:ind w:left="27"/>
              <w:jc w:val="center"/>
              <w:rPr>
                <w:sz w:val="20"/>
              </w:rPr>
            </w:pPr>
            <w:r>
              <w:rPr>
                <w:spacing w:val="-2"/>
                <w:sz w:val="20"/>
              </w:rPr>
              <w:t>Bikaner</w:t>
            </w:r>
          </w:p>
        </w:tc>
      </w:tr>
      <w:tr>
        <w:trPr>
          <w:trHeight w:val="299" w:hRule="atLeast"/>
        </w:trPr>
        <w:tc>
          <w:tcPr>
            <w:tcW w:w="1224" w:type="dxa"/>
          </w:tcPr>
          <w:p>
            <w:pPr>
              <w:pStyle w:val="TableParagraph"/>
              <w:spacing w:before="36"/>
              <w:ind w:left="28" w:right="3"/>
              <w:jc w:val="center"/>
              <w:rPr>
                <w:rFonts w:ascii="Arial"/>
                <w:b/>
                <w:sz w:val="20"/>
              </w:rPr>
            </w:pPr>
            <w:r>
              <w:rPr>
                <w:rFonts w:ascii="Arial"/>
                <w:b/>
                <w:sz w:val="20"/>
              </w:rPr>
              <w:t>Start</w:t>
            </w:r>
            <w:r>
              <w:rPr>
                <w:rFonts w:ascii="Arial"/>
                <w:b/>
                <w:spacing w:val="-13"/>
                <w:sz w:val="20"/>
              </w:rPr>
              <w:t xml:space="preserve"> </w:t>
            </w:r>
            <w:r>
              <w:rPr>
                <w:rFonts w:ascii="Arial"/>
                <w:b/>
                <w:sz w:val="20"/>
              </w:rPr>
              <w:t>Chainage</w:t>
            </w:r>
            <w:r>
              <w:rPr>
                <w:rFonts w:ascii="Arial"/>
                <w:b/>
                <w:spacing w:val="-12"/>
                <w:sz w:val="20"/>
              </w:rPr>
              <w:t xml:space="preserve"> </w:t>
            </w:r>
            <w:r>
              <w:rPr>
                <w:rFonts w:ascii="Arial"/>
                <w:b/>
                <w:spacing w:val="-10"/>
                <w:sz w:val="20"/>
              </w:rPr>
              <w:t>:</w:t>
            </w:r>
          </w:p>
        </w:tc>
        <w:tc>
          <w:tcPr>
            <w:tcW w:w="3531" w:type="dxa"/>
            <w:gridSpan w:val="2"/>
          </w:tcPr>
          <w:p>
            <w:pPr>
              <w:pStyle w:val="TableParagraph"/>
              <w:spacing w:before="36"/>
              <w:ind w:left="22"/>
              <w:jc w:val="center"/>
              <w:rPr>
                <w:sz w:val="20"/>
              </w:rPr>
            </w:pPr>
            <w:r>
              <w:rPr>
                <w:sz w:val="20"/>
              </w:rPr>
              <w:t>101000</w:t>
            </w:r>
            <w:r>
              <w:rPr>
                <w:spacing w:val="-13"/>
                <w:sz w:val="20"/>
              </w:rPr>
              <w:t xml:space="preserve"> </w:t>
            </w:r>
            <w:r>
              <w:rPr>
                <w:spacing w:val="-10"/>
                <w:sz w:val="20"/>
              </w:rPr>
              <w:t>m</w:t>
            </w:r>
          </w:p>
        </w:tc>
        <w:tc>
          <w:tcPr>
            <w:tcW w:w="1382" w:type="dxa"/>
          </w:tcPr>
          <w:p>
            <w:pPr>
              <w:pStyle w:val="TableParagraph"/>
              <w:spacing w:before="36"/>
              <w:ind w:left="22"/>
              <w:jc w:val="center"/>
              <w:rPr>
                <w:rFonts w:ascii="Arial"/>
                <w:b/>
                <w:sz w:val="20"/>
              </w:rPr>
            </w:pPr>
            <w:r>
              <w:rPr>
                <w:rFonts w:ascii="Arial"/>
                <w:b/>
                <w:sz w:val="20"/>
              </w:rPr>
              <w:t>End</w:t>
            </w:r>
            <w:r>
              <w:rPr>
                <w:rFonts w:ascii="Arial"/>
                <w:b/>
                <w:spacing w:val="-12"/>
                <w:sz w:val="20"/>
              </w:rPr>
              <w:t xml:space="preserve"> </w:t>
            </w:r>
            <w:r>
              <w:rPr>
                <w:rFonts w:ascii="Arial"/>
                <w:b/>
                <w:sz w:val="20"/>
              </w:rPr>
              <w:t>Chainage</w:t>
            </w:r>
            <w:r>
              <w:rPr>
                <w:rFonts w:ascii="Arial"/>
                <w:b/>
                <w:spacing w:val="-11"/>
                <w:sz w:val="20"/>
              </w:rPr>
              <w:t xml:space="preserve"> </w:t>
            </w:r>
            <w:r>
              <w:rPr>
                <w:rFonts w:ascii="Arial"/>
                <w:b/>
                <w:spacing w:val="-10"/>
                <w:sz w:val="20"/>
              </w:rPr>
              <w:t>:</w:t>
            </w:r>
          </w:p>
        </w:tc>
        <w:tc>
          <w:tcPr>
            <w:tcW w:w="2887" w:type="dxa"/>
            <w:gridSpan w:val="2"/>
          </w:tcPr>
          <w:p>
            <w:pPr>
              <w:pStyle w:val="TableParagraph"/>
              <w:spacing w:before="36"/>
              <w:ind w:left="27"/>
              <w:jc w:val="center"/>
              <w:rPr>
                <w:sz w:val="20"/>
              </w:rPr>
            </w:pPr>
            <w:r>
              <w:rPr>
                <w:sz w:val="20"/>
              </w:rPr>
              <w:t>263460</w:t>
            </w:r>
            <w:r>
              <w:rPr>
                <w:spacing w:val="-13"/>
                <w:sz w:val="20"/>
              </w:rPr>
              <w:t xml:space="preserve"> </w:t>
            </w:r>
            <w:r>
              <w:rPr>
                <w:spacing w:val="-10"/>
                <w:sz w:val="20"/>
              </w:rPr>
              <w:t>m</w:t>
            </w:r>
          </w:p>
        </w:tc>
      </w:tr>
      <w:tr>
        <w:trPr>
          <w:trHeight w:val="299" w:hRule="atLeast"/>
        </w:trPr>
        <w:tc>
          <w:tcPr>
            <w:tcW w:w="1224" w:type="dxa"/>
          </w:tcPr>
          <w:p>
            <w:pPr>
              <w:pStyle w:val="TableParagraph"/>
              <w:spacing w:before="36"/>
              <w:ind w:left="28" w:right="3"/>
              <w:jc w:val="center"/>
              <w:rPr>
                <w:rFonts w:ascii="Arial"/>
                <w:b/>
                <w:sz w:val="20"/>
              </w:rPr>
            </w:pPr>
            <w:r>
              <w:rPr>
                <w:rFonts w:ascii="Arial"/>
                <w:b/>
                <w:sz w:val="20"/>
              </w:rPr>
              <w:t>Length</w:t>
            </w:r>
            <w:r>
              <w:rPr>
                <w:rFonts w:ascii="Arial"/>
                <w:b/>
                <w:spacing w:val="-10"/>
                <w:sz w:val="20"/>
              </w:rPr>
              <w:t xml:space="preserve"> </w:t>
            </w:r>
            <w:r>
              <w:rPr>
                <w:rFonts w:ascii="Arial"/>
                <w:b/>
                <w:sz w:val="20"/>
              </w:rPr>
              <w:t>(Km)</w:t>
            </w:r>
            <w:r>
              <w:rPr>
                <w:rFonts w:ascii="Arial"/>
                <w:b/>
                <w:spacing w:val="-10"/>
                <w:sz w:val="20"/>
              </w:rPr>
              <w:t xml:space="preserve"> :</w:t>
            </w:r>
          </w:p>
        </w:tc>
        <w:tc>
          <w:tcPr>
            <w:tcW w:w="3531" w:type="dxa"/>
            <w:gridSpan w:val="2"/>
          </w:tcPr>
          <w:p>
            <w:pPr>
              <w:pStyle w:val="TableParagraph"/>
              <w:spacing w:before="36"/>
              <w:ind w:left="2369"/>
              <w:rPr>
                <w:sz w:val="20"/>
              </w:rPr>
            </w:pPr>
            <w:r>
              <w:rPr>
                <w:sz w:val="20"/>
              </w:rPr>
              <w:t>155.370</w:t>
            </w:r>
            <w:r>
              <w:rPr>
                <w:spacing w:val="-14"/>
                <w:sz w:val="20"/>
              </w:rPr>
              <w:t xml:space="preserve"> </w:t>
            </w:r>
            <w:r>
              <w:rPr>
                <w:spacing w:val="-5"/>
                <w:sz w:val="20"/>
              </w:rPr>
              <w:t>Kms</w:t>
            </w:r>
          </w:p>
        </w:tc>
        <w:tc>
          <w:tcPr>
            <w:tcW w:w="1382" w:type="dxa"/>
          </w:tcPr>
          <w:p>
            <w:pPr>
              <w:pStyle w:val="TableParagraph"/>
              <w:rPr>
                <w:rFonts w:ascii="Times New Roman"/>
                <w:sz w:val="20"/>
              </w:rPr>
            </w:pPr>
          </w:p>
        </w:tc>
        <w:tc>
          <w:tcPr>
            <w:tcW w:w="2887" w:type="dxa"/>
            <w:gridSpan w:val="2"/>
          </w:tcPr>
          <w:p>
            <w:pPr>
              <w:pStyle w:val="TableParagraph"/>
              <w:rPr>
                <w:rFonts w:ascii="Times New Roman"/>
                <w:sz w:val="20"/>
              </w:rPr>
            </w:pPr>
          </w:p>
        </w:tc>
      </w:tr>
      <w:tr>
        <w:trPr>
          <w:trHeight w:val="284" w:hRule="atLeast"/>
        </w:trPr>
        <w:tc>
          <w:tcPr>
            <w:tcW w:w="9026" w:type="dxa"/>
            <w:gridSpan w:val="6"/>
          </w:tcPr>
          <w:p>
            <w:pPr>
              <w:pStyle w:val="TableParagraph"/>
              <w:rPr>
                <w:rFonts w:ascii="Times New Roman"/>
                <w:sz w:val="20"/>
              </w:rPr>
            </w:pPr>
          </w:p>
        </w:tc>
      </w:tr>
      <w:tr>
        <w:trPr>
          <w:trHeight w:val="418" w:hRule="atLeast"/>
        </w:trPr>
        <w:tc>
          <w:tcPr>
            <w:tcW w:w="9026" w:type="dxa"/>
            <w:gridSpan w:val="6"/>
          </w:tcPr>
          <w:p>
            <w:pPr>
              <w:pStyle w:val="TableParagraph"/>
              <w:spacing w:before="32"/>
              <w:ind w:left="30"/>
              <w:jc w:val="center"/>
              <w:rPr>
                <w:rFonts w:ascii="Arial"/>
                <w:b/>
                <w:sz w:val="30"/>
              </w:rPr>
            </w:pPr>
            <w:r>
              <w:rPr>
                <w:rFonts w:ascii="Arial"/>
                <w:b/>
                <w:sz w:val="30"/>
              </w:rPr>
              <w:t>Summary</w:t>
            </w:r>
            <w:r>
              <w:rPr>
                <w:rFonts w:ascii="Arial"/>
                <w:b/>
                <w:spacing w:val="-12"/>
                <w:sz w:val="30"/>
              </w:rPr>
              <w:t xml:space="preserve"> </w:t>
            </w:r>
            <w:r>
              <w:rPr>
                <w:rFonts w:ascii="Arial"/>
                <w:b/>
                <w:sz w:val="30"/>
              </w:rPr>
              <w:t>of</w:t>
            </w:r>
            <w:r>
              <w:rPr>
                <w:rFonts w:ascii="Arial"/>
                <w:b/>
                <w:spacing w:val="-11"/>
                <w:sz w:val="30"/>
              </w:rPr>
              <w:t xml:space="preserve"> </w:t>
            </w:r>
            <w:r>
              <w:rPr>
                <w:rFonts w:ascii="Arial"/>
                <w:b/>
                <w:sz w:val="30"/>
              </w:rPr>
              <w:t>Additional</w:t>
            </w:r>
            <w:r>
              <w:rPr>
                <w:rFonts w:ascii="Arial"/>
                <w:b/>
                <w:spacing w:val="-12"/>
                <w:sz w:val="30"/>
              </w:rPr>
              <w:t xml:space="preserve"> </w:t>
            </w:r>
            <w:r>
              <w:rPr>
                <w:rFonts w:ascii="Arial"/>
                <w:b/>
                <w:spacing w:val="-2"/>
                <w:sz w:val="30"/>
              </w:rPr>
              <w:t>Signages</w:t>
            </w:r>
          </w:p>
        </w:tc>
      </w:tr>
      <w:tr>
        <w:trPr>
          <w:trHeight w:val="373" w:hRule="atLeast"/>
        </w:trPr>
        <w:tc>
          <w:tcPr>
            <w:tcW w:w="1224" w:type="dxa"/>
            <w:vMerge w:val="restart"/>
            <w:shd w:val="clear" w:color="auto" w:fill="A3C2F4"/>
          </w:tcPr>
          <w:p>
            <w:pPr>
              <w:pStyle w:val="TableParagraph"/>
              <w:spacing w:line="249" w:lineRule="auto"/>
              <w:ind w:left="28"/>
              <w:jc w:val="center"/>
              <w:rPr>
                <w:rFonts w:ascii="Arial"/>
                <w:b/>
                <w:sz w:val="20"/>
              </w:rPr>
            </w:pPr>
            <w:r>
              <w:rPr>
                <w:rFonts w:ascii="Arial"/>
                <w:b/>
                <w:sz w:val="20"/>
              </w:rPr>
              <w:t>Signage</w:t>
            </w:r>
            <w:r>
              <w:rPr>
                <w:rFonts w:ascii="Arial"/>
                <w:b/>
                <w:spacing w:val="-14"/>
                <w:sz w:val="20"/>
              </w:rPr>
              <w:t xml:space="preserve"> </w:t>
            </w:r>
            <w:r>
              <w:rPr>
                <w:rFonts w:ascii="Arial"/>
                <w:b/>
                <w:sz w:val="20"/>
              </w:rPr>
              <w:t>ID(Fig</w:t>
            </w:r>
            <w:r>
              <w:rPr>
                <w:rFonts w:ascii="Arial"/>
                <w:b/>
                <w:spacing w:val="-14"/>
                <w:sz w:val="20"/>
              </w:rPr>
              <w:t xml:space="preserve"> </w:t>
            </w:r>
            <w:r>
              <w:rPr>
                <w:rFonts w:ascii="Arial"/>
                <w:b/>
                <w:sz w:val="20"/>
              </w:rPr>
              <w:t>No.) Codal Reference</w:t>
            </w:r>
          </w:p>
          <w:p>
            <w:pPr>
              <w:pStyle w:val="TableParagraph"/>
              <w:spacing w:line="197" w:lineRule="exact"/>
              <w:ind w:left="28" w:right="3"/>
              <w:jc w:val="center"/>
              <w:rPr>
                <w:rFonts w:ascii="Arial"/>
                <w:b/>
                <w:sz w:val="20"/>
              </w:rPr>
            </w:pPr>
            <w:r>
              <w:rPr>
                <w:rFonts w:ascii="Arial"/>
                <w:b/>
                <w:sz w:val="20"/>
              </w:rPr>
              <w:t>IRC:67</w:t>
            </w:r>
            <w:r>
              <w:rPr>
                <w:rFonts w:ascii="Arial"/>
                <w:b/>
                <w:spacing w:val="-8"/>
                <w:sz w:val="20"/>
              </w:rPr>
              <w:t xml:space="preserve"> </w:t>
            </w:r>
            <w:r>
              <w:rPr>
                <w:rFonts w:ascii="Arial"/>
                <w:b/>
                <w:sz w:val="20"/>
              </w:rPr>
              <w:t>-</w:t>
            </w:r>
            <w:r>
              <w:rPr>
                <w:rFonts w:ascii="Arial"/>
                <w:b/>
                <w:spacing w:val="-6"/>
                <w:sz w:val="20"/>
              </w:rPr>
              <w:t xml:space="preserve"> </w:t>
            </w:r>
            <w:r>
              <w:rPr>
                <w:rFonts w:ascii="Arial"/>
                <w:b/>
                <w:spacing w:val="-4"/>
                <w:sz w:val="20"/>
              </w:rPr>
              <w:t>2022</w:t>
            </w:r>
          </w:p>
        </w:tc>
        <w:tc>
          <w:tcPr>
            <w:tcW w:w="2365" w:type="dxa"/>
            <w:vMerge w:val="restart"/>
            <w:shd w:val="clear" w:color="auto" w:fill="A3C2F4"/>
          </w:tcPr>
          <w:p>
            <w:pPr>
              <w:pStyle w:val="TableParagraph"/>
              <w:spacing w:before="1"/>
              <w:rPr>
                <w:rFonts w:ascii="Times New Roman"/>
                <w:sz w:val="20"/>
              </w:rPr>
            </w:pPr>
          </w:p>
          <w:p>
            <w:pPr>
              <w:pStyle w:val="TableParagraph"/>
              <w:ind w:left="1069"/>
              <w:rPr>
                <w:rFonts w:ascii="Arial"/>
                <w:b/>
                <w:sz w:val="20"/>
              </w:rPr>
            </w:pPr>
            <w:r>
              <w:rPr>
                <w:rFonts w:ascii="Arial"/>
                <w:b/>
                <w:sz w:val="20"/>
              </w:rPr>
              <w:t>Signage</w:t>
            </w:r>
            <w:r>
              <w:rPr>
                <w:rFonts w:ascii="Arial"/>
                <w:b/>
                <w:spacing w:val="-14"/>
                <w:sz w:val="20"/>
              </w:rPr>
              <w:t xml:space="preserve"> </w:t>
            </w:r>
            <w:r>
              <w:rPr>
                <w:rFonts w:ascii="Arial"/>
                <w:b/>
                <w:spacing w:val="-2"/>
                <w:sz w:val="20"/>
              </w:rPr>
              <w:t>Decription</w:t>
            </w:r>
          </w:p>
        </w:tc>
        <w:tc>
          <w:tcPr>
            <w:tcW w:w="5435" w:type="dxa"/>
            <w:gridSpan w:val="4"/>
            <w:shd w:val="clear" w:color="auto" w:fill="A3C2F4"/>
          </w:tcPr>
          <w:p>
            <w:pPr>
              <w:pStyle w:val="TableParagraph"/>
              <w:spacing w:before="66"/>
              <w:ind w:left="22"/>
              <w:jc w:val="center"/>
              <w:rPr>
                <w:rFonts w:ascii="Arial"/>
                <w:b/>
                <w:sz w:val="20"/>
              </w:rPr>
            </w:pPr>
            <w:r>
              <w:rPr>
                <w:rFonts w:ascii="Arial"/>
                <w:b/>
                <w:sz w:val="20"/>
              </w:rPr>
              <w:t>No.</w:t>
            </w:r>
            <w:r>
              <w:rPr>
                <w:rFonts w:ascii="Arial"/>
                <w:b/>
                <w:spacing w:val="-6"/>
                <w:sz w:val="20"/>
              </w:rPr>
              <w:t xml:space="preserve"> </w:t>
            </w:r>
            <w:r>
              <w:rPr>
                <w:rFonts w:ascii="Arial"/>
                <w:b/>
                <w:sz w:val="20"/>
              </w:rPr>
              <w:t>of</w:t>
            </w:r>
            <w:r>
              <w:rPr>
                <w:rFonts w:ascii="Arial"/>
                <w:b/>
                <w:spacing w:val="-5"/>
                <w:sz w:val="20"/>
              </w:rPr>
              <w:t xml:space="preserve"> </w:t>
            </w:r>
            <w:r>
              <w:rPr>
                <w:rFonts w:ascii="Arial"/>
                <w:b/>
                <w:spacing w:val="-2"/>
                <w:sz w:val="20"/>
              </w:rPr>
              <w:t>Signs</w:t>
            </w:r>
          </w:p>
        </w:tc>
      </w:tr>
      <w:tr>
        <w:trPr>
          <w:trHeight w:val="284" w:hRule="atLeast"/>
        </w:trPr>
        <w:tc>
          <w:tcPr>
            <w:tcW w:w="1224" w:type="dxa"/>
            <w:vMerge/>
            <w:tcBorders>
              <w:top w:val="nil"/>
            </w:tcBorders>
            <w:shd w:val="clear" w:color="auto" w:fill="A3C2F4"/>
          </w:tcPr>
          <w:p>
            <w:pPr>
              <w:rPr>
                <w:sz w:val="2"/>
                <w:szCs w:val="2"/>
              </w:rPr>
            </w:pPr>
          </w:p>
        </w:tc>
        <w:tc>
          <w:tcPr>
            <w:tcW w:w="2365" w:type="dxa"/>
            <w:vMerge/>
            <w:tcBorders>
              <w:top w:val="nil"/>
            </w:tcBorders>
            <w:shd w:val="clear" w:color="auto" w:fill="A3C2F4"/>
          </w:tcPr>
          <w:p>
            <w:pPr>
              <w:rPr>
                <w:sz w:val="2"/>
                <w:szCs w:val="2"/>
              </w:rPr>
            </w:pPr>
          </w:p>
        </w:tc>
        <w:tc>
          <w:tcPr>
            <w:tcW w:w="1165" w:type="dxa"/>
            <w:tcBorders>
              <w:bottom w:val="single" w:sz="6" w:space="0" w:color="000000"/>
            </w:tcBorders>
            <w:shd w:val="clear" w:color="auto" w:fill="A3C2F4"/>
          </w:tcPr>
          <w:p>
            <w:pPr>
              <w:pStyle w:val="TableParagraph"/>
              <w:spacing w:line="227" w:lineRule="exact" w:before="36"/>
              <w:ind w:left="18"/>
              <w:jc w:val="center"/>
              <w:rPr>
                <w:rFonts w:ascii="Arial"/>
                <w:b/>
                <w:sz w:val="20"/>
              </w:rPr>
            </w:pPr>
            <w:r>
              <w:rPr>
                <w:rFonts w:ascii="Arial"/>
                <w:b/>
                <w:spacing w:val="-2"/>
                <w:sz w:val="20"/>
              </w:rPr>
              <w:t>Avenue/Left</w:t>
            </w:r>
          </w:p>
        </w:tc>
        <w:tc>
          <w:tcPr>
            <w:tcW w:w="1382" w:type="dxa"/>
            <w:tcBorders>
              <w:bottom w:val="single" w:sz="6" w:space="0" w:color="000000"/>
            </w:tcBorders>
            <w:shd w:val="clear" w:color="auto" w:fill="A3C2F4"/>
          </w:tcPr>
          <w:p>
            <w:pPr>
              <w:pStyle w:val="TableParagraph"/>
              <w:spacing w:line="227" w:lineRule="exact" w:before="36"/>
              <w:ind w:left="22"/>
              <w:jc w:val="center"/>
              <w:rPr>
                <w:rFonts w:ascii="Arial"/>
                <w:b/>
                <w:sz w:val="20"/>
              </w:rPr>
            </w:pPr>
            <w:r>
              <w:rPr>
                <w:rFonts w:ascii="Arial"/>
                <w:b/>
                <w:spacing w:val="-2"/>
                <w:sz w:val="20"/>
              </w:rPr>
              <w:t>Median/Right</w:t>
            </w:r>
          </w:p>
        </w:tc>
        <w:tc>
          <w:tcPr>
            <w:tcW w:w="1446" w:type="dxa"/>
            <w:tcBorders>
              <w:bottom w:val="single" w:sz="6" w:space="0" w:color="000000"/>
            </w:tcBorders>
            <w:shd w:val="clear" w:color="auto" w:fill="A3C2F4"/>
          </w:tcPr>
          <w:p>
            <w:pPr>
              <w:pStyle w:val="TableParagraph"/>
              <w:spacing w:line="227" w:lineRule="exact" w:before="36"/>
              <w:ind w:left="19"/>
              <w:jc w:val="center"/>
              <w:rPr>
                <w:rFonts w:ascii="Arial"/>
                <w:b/>
                <w:sz w:val="20"/>
              </w:rPr>
            </w:pPr>
            <w:r>
              <w:rPr>
                <w:rFonts w:ascii="Arial"/>
                <w:b/>
                <w:spacing w:val="-2"/>
                <w:sz w:val="20"/>
              </w:rPr>
              <w:t>Overhead</w:t>
            </w:r>
          </w:p>
        </w:tc>
        <w:tc>
          <w:tcPr>
            <w:tcW w:w="1440" w:type="dxa"/>
            <w:tcBorders>
              <w:bottom w:val="single" w:sz="6" w:space="0" w:color="000000"/>
            </w:tcBorders>
            <w:shd w:val="clear" w:color="auto" w:fill="A3C2F4"/>
          </w:tcPr>
          <w:p>
            <w:pPr>
              <w:pStyle w:val="TableParagraph"/>
              <w:spacing w:line="227" w:lineRule="exact" w:before="36"/>
              <w:ind w:left="24"/>
              <w:jc w:val="center"/>
              <w:rPr>
                <w:rFonts w:ascii="Arial"/>
                <w:b/>
                <w:sz w:val="20"/>
              </w:rPr>
            </w:pPr>
            <w:r>
              <w:rPr>
                <w:rFonts w:ascii="Arial"/>
                <w:b/>
                <w:spacing w:val="-4"/>
                <w:sz w:val="20"/>
              </w:rPr>
              <w:t>Total</w:t>
            </w:r>
            <w:r>
              <w:rPr>
                <w:rFonts w:ascii="Arial"/>
                <w:b/>
                <w:spacing w:val="-3"/>
                <w:sz w:val="20"/>
              </w:rPr>
              <w:t xml:space="preserve"> </w:t>
            </w:r>
            <w:r>
              <w:rPr>
                <w:rFonts w:ascii="Arial"/>
                <w:b/>
                <w:spacing w:val="-2"/>
                <w:sz w:val="20"/>
              </w:rPr>
              <w:t>Signages</w:t>
            </w:r>
          </w:p>
        </w:tc>
      </w:tr>
      <w:tr>
        <w:trPr>
          <w:trHeight w:val="299" w:hRule="atLeast"/>
        </w:trPr>
        <w:tc>
          <w:tcPr>
            <w:tcW w:w="1224" w:type="dxa"/>
            <w:tcBorders>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14.01</w:t>
            </w:r>
          </w:p>
        </w:tc>
        <w:tc>
          <w:tcPr>
            <w:tcW w:w="2365" w:type="dxa"/>
            <w:tcBorders>
              <w:left w:val="single" w:sz="6" w:space="0" w:color="000000"/>
              <w:bottom w:val="single" w:sz="6" w:space="0" w:color="000000"/>
              <w:right w:val="single" w:sz="6" w:space="0" w:color="000000"/>
            </w:tcBorders>
          </w:tcPr>
          <w:p>
            <w:pPr>
              <w:pStyle w:val="TableParagraph"/>
              <w:spacing w:before="36"/>
              <w:ind w:left="32"/>
              <w:jc w:val="center"/>
              <w:rPr>
                <w:sz w:val="20"/>
              </w:rPr>
            </w:pPr>
            <w:r>
              <w:rPr>
                <w:spacing w:val="-4"/>
                <w:sz w:val="20"/>
              </w:rPr>
              <w:t>Stop</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14</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14</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Give</w:t>
            </w:r>
            <w:r>
              <w:rPr>
                <w:spacing w:val="-8"/>
                <w:sz w:val="20"/>
              </w:rPr>
              <w:t xml:space="preserve"> </w:t>
            </w:r>
            <w:r>
              <w:rPr>
                <w:spacing w:val="-5"/>
                <w:sz w:val="20"/>
              </w:rPr>
              <w:t>Way</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32</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32</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Give</w:t>
            </w:r>
            <w:r>
              <w:rPr>
                <w:spacing w:val="-8"/>
                <w:sz w:val="20"/>
              </w:rPr>
              <w:t xml:space="preserve"> </w:t>
            </w:r>
            <w:r>
              <w:rPr>
                <w:spacing w:val="-5"/>
                <w:sz w:val="20"/>
              </w:rPr>
              <w:t>Way</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15</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15</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14.24</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Overtaking</w:t>
            </w:r>
            <w:r>
              <w:rPr>
                <w:spacing w:val="3"/>
                <w:sz w:val="20"/>
              </w:rPr>
              <w:t xml:space="preserve"> </w:t>
            </w:r>
            <w:r>
              <w:rPr>
                <w:spacing w:val="-2"/>
                <w:sz w:val="20"/>
              </w:rPr>
              <w:t>Prohibited</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12</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12</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14.25</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U</w:t>
            </w:r>
            <w:r>
              <w:rPr>
                <w:spacing w:val="-7"/>
                <w:sz w:val="20"/>
              </w:rPr>
              <w:t xml:space="preserve"> </w:t>
            </w:r>
            <w:r>
              <w:rPr>
                <w:sz w:val="20"/>
              </w:rPr>
              <w:t>-</w:t>
            </w:r>
            <w:r>
              <w:rPr>
                <w:spacing w:val="-6"/>
                <w:sz w:val="20"/>
              </w:rPr>
              <w:t xml:space="preserve"> </w:t>
            </w:r>
            <w:r>
              <w:rPr>
                <w:sz w:val="20"/>
              </w:rPr>
              <w:t>Turn</w:t>
            </w:r>
            <w:r>
              <w:rPr>
                <w:spacing w:val="-6"/>
                <w:sz w:val="20"/>
              </w:rPr>
              <w:t xml:space="preserve"> </w:t>
            </w:r>
            <w:r>
              <w:rPr>
                <w:spacing w:val="-2"/>
                <w:sz w:val="20"/>
              </w:rPr>
              <w:t>Prohibited</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17</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17</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14.29</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xml:space="preserve"> </w:t>
            </w:r>
            <w:r>
              <w:rPr>
                <w:spacing w:val="-2"/>
                <w:sz w:val="20"/>
              </w:rPr>
              <w:t>Standing</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4</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4</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14.3</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xml:space="preserve"> </w:t>
            </w:r>
            <w:r>
              <w:rPr>
                <w:spacing w:val="-2"/>
                <w:sz w:val="20"/>
              </w:rPr>
              <w:t>Standing</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2</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2</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14.31</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xml:space="preserve"> </w:t>
            </w:r>
            <w:r>
              <w:rPr>
                <w:spacing w:val="-2"/>
                <w:sz w:val="20"/>
              </w:rPr>
              <w:t>Parking</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13</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13</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14.35</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Height</w:t>
            </w:r>
            <w:r>
              <w:rPr>
                <w:spacing w:val="-11"/>
                <w:sz w:val="20"/>
              </w:rPr>
              <w:t xml:space="preserve"> </w:t>
            </w:r>
            <w:r>
              <w:rPr>
                <w:spacing w:val="-2"/>
                <w:sz w:val="20"/>
              </w:rPr>
              <w:t>Limit</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3</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3</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14.39</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Maximum</w:t>
            </w:r>
            <w:r>
              <w:rPr>
                <w:spacing w:val="-13"/>
                <w:sz w:val="20"/>
              </w:rPr>
              <w:t xml:space="preserve"> </w:t>
            </w:r>
            <w:r>
              <w:rPr>
                <w:sz w:val="20"/>
              </w:rPr>
              <w:t>Speed</w:t>
            </w:r>
            <w:r>
              <w:rPr>
                <w:spacing w:val="-13"/>
                <w:sz w:val="20"/>
              </w:rPr>
              <w:t xml:space="preserve"> </w:t>
            </w:r>
            <w:r>
              <w:rPr>
                <w:spacing w:val="-4"/>
                <w:sz w:val="20"/>
              </w:rPr>
              <w:t>Limit</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19</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19</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14.42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Restriction</w:t>
            </w:r>
            <w:r>
              <w:rPr>
                <w:spacing w:val="6"/>
                <w:sz w:val="20"/>
              </w:rPr>
              <w:t xml:space="preserve"> </w:t>
            </w:r>
            <w:r>
              <w:rPr>
                <w:spacing w:val="-5"/>
                <w:sz w:val="20"/>
              </w:rPr>
              <w:t>End</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6</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6</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14.42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Restriction</w:t>
            </w:r>
            <w:r>
              <w:rPr>
                <w:spacing w:val="6"/>
                <w:sz w:val="20"/>
              </w:rPr>
              <w:t xml:space="preserve"> </w:t>
            </w:r>
            <w:r>
              <w:rPr>
                <w:spacing w:val="-4"/>
                <w:sz w:val="20"/>
              </w:rPr>
              <w:t>Ends</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8</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14.5</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Compulsort</w:t>
            </w:r>
            <w:r>
              <w:rPr>
                <w:spacing w:val="-14"/>
                <w:sz w:val="20"/>
              </w:rPr>
              <w:t xml:space="preserve"> </w:t>
            </w:r>
            <w:r>
              <w:rPr>
                <w:sz w:val="20"/>
              </w:rPr>
              <w:t>Keep</w:t>
            </w:r>
            <w:r>
              <w:rPr>
                <w:spacing w:val="-13"/>
                <w:sz w:val="20"/>
              </w:rPr>
              <w:t xml:space="preserve"> </w:t>
            </w:r>
            <w:r>
              <w:rPr>
                <w:spacing w:val="-4"/>
                <w:sz w:val="20"/>
              </w:rPr>
              <w:t>Left</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8</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14.5</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Compulsory</w:t>
            </w:r>
            <w:r>
              <w:rPr>
                <w:spacing w:val="-14"/>
                <w:sz w:val="20"/>
              </w:rPr>
              <w:t xml:space="preserve"> </w:t>
            </w:r>
            <w:r>
              <w:rPr>
                <w:sz w:val="20"/>
              </w:rPr>
              <w:t>Keep</w:t>
            </w:r>
            <w:r>
              <w:rPr>
                <w:spacing w:val="-14"/>
                <w:sz w:val="20"/>
              </w:rPr>
              <w:t xml:space="preserve"> </w:t>
            </w:r>
            <w:r>
              <w:rPr>
                <w:spacing w:val="-4"/>
                <w:sz w:val="20"/>
              </w:rPr>
              <w:t>Left</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5</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5</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14.52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Pass</w:t>
            </w:r>
            <w:r>
              <w:rPr>
                <w:spacing w:val="-9"/>
                <w:sz w:val="20"/>
              </w:rPr>
              <w:t xml:space="preserve"> </w:t>
            </w:r>
            <w:r>
              <w:rPr>
                <w:sz w:val="20"/>
              </w:rPr>
              <w:t>Either</w:t>
            </w:r>
            <w:r>
              <w:rPr>
                <w:spacing w:val="-9"/>
                <w:sz w:val="20"/>
              </w:rPr>
              <w:t xml:space="preserve"> </w:t>
            </w:r>
            <w:r>
              <w:rPr>
                <w:spacing w:val="-4"/>
                <w:sz w:val="20"/>
              </w:rPr>
              <w:t>Side</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9</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2</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11</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14.53</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Minimum</w:t>
            </w:r>
            <w:r>
              <w:rPr>
                <w:spacing w:val="-12"/>
                <w:sz w:val="20"/>
              </w:rPr>
              <w:t xml:space="preserve"> </w:t>
            </w:r>
            <w:r>
              <w:rPr>
                <w:sz w:val="20"/>
              </w:rPr>
              <w:t>Speed</w:t>
            </w:r>
            <w:r>
              <w:rPr>
                <w:spacing w:val="-12"/>
                <w:sz w:val="20"/>
              </w:rPr>
              <w:t xml:space="preserve"> </w:t>
            </w:r>
            <w:r>
              <w:rPr>
                <w:spacing w:val="-4"/>
                <w:sz w:val="20"/>
              </w:rPr>
              <w:t>Limit</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13</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13</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15.01</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Left</w:t>
            </w:r>
            <w:r>
              <w:rPr>
                <w:spacing w:val="-8"/>
                <w:sz w:val="20"/>
              </w:rPr>
              <w:t xml:space="preserve"> </w:t>
            </w:r>
            <w:r>
              <w:rPr>
                <w:sz w:val="20"/>
              </w:rPr>
              <w:t>Hand</w:t>
            </w:r>
            <w:r>
              <w:rPr>
                <w:spacing w:val="-8"/>
                <w:sz w:val="20"/>
              </w:rPr>
              <w:t xml:space="preserve"> </w:t>
            </w:r>
            <w:r>
              <w:rPr>
                <w:spacing w:val="-2"/>
                <w:sz w:val="20"/>
              </w:rPr>
              <w:t>Curve</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8</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Right</w:t>
            </w:r>
            <w:r>
              <w:rPr>
                <w:spacing w:val="-9"/>
                <w:sz w:val="20"/>
              </w:rPr>
              <w:t xml:space="preserve"> </w:t>
            </w:r>
            <w:r>
              <w:rPr>
                <w:sz w:val="20"/>
              </w:rPr>
              <w:t>Hand</w:t>
            </w:r>
            <w:r>
              <w:rPr>
                <w:spacing w:val="-9"/>
                <w:sz w:val="20"/>
              </w:rPr>
              <w:t xml:space="preserve"> </w:t>
            </w:r>
            <w:r>
              <w:rPr>
                <w:spacing w:val="-2"/>
                <w:sz w:val="20"/>
              </w:rPr>
              <w:t>Curve</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9</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9</w:t>
            </w:r>
          </w:p>
        </w:tc>
      </w:tr>
      <w:tr>
        <w:trPr>
          <w:trHeight w:val="299" w:hRule="atLeast"/>
        </w:trPr>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15.02</w:t>
            </w:r>
          </w:p>
        </w:tc>
        <w:tc>
          <w:tcPr>
            <w:tcW w:w="2365"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8"/>
                <w:sz w:val="20"/>
              </w:rPr>
              <w:t>T-</w:t>
            </w:r>
            <w:r>
              <w:rPr>
                <w:spacing w:val="-2"/>
                <w:sz w:val="20"/>
              </w:rPr>
              <w:t>Intersection</w:t>
            </w:r>
          </w:p>
        </w:tc>
        <w:tc>
          <w:tcPr>
            <w:tcW w:w="116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2</w:t>
            </w:r>
          </w:p>
        </w:tc>
        <w:tc>
          <w:tcPr>
            <w:tcW w:w="1382"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144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2</w:t>
            </w:r>
          </w:p>
        </w:tc>
      </w:tr>
      <w:tr>
        <w:trPr>
          <w:trHeight w:val="299" w:hRule="atLeast"/>
        </w:trPr>
        <w:tc>
          <w:tcPr>
            <w:tcW w:w="1222" w:type="dxa"/>
          </w:tcPr>
          <w:p>
            <w:pPr>
              <w:pStyle w:val="TableParagraph"/>
              <w:spacing w:before="36"/>
              <w:ind w:left="14"/>
              <w:jc w:val="center"/>
              <w:rPr>
                <w:sz w:val="20"/>
              </w:rPr>
            </w:pPr>
            <w:r>
              <w:rPr>
                <w:spacing w:val="-2"/>
                <w:sz w:val="20"/>
              </w:rPr>
              <w:t>15.09</w:t>
            </w:r>
          </w:p>
        </w:tc>
        <w:tc>
          <w:tcPr>
            <w:tcW w:w="2363" w:type="dxa"/>
          </w:tcPr>
          <w:p>
            <w:pPr>
              <w:pStyle w:val="TableParagraph"/>
              <w:spacing w:before="36"/>
              <w:ind w:left="14"/>
              <w:jc w:val="center"/>
              <w:rPr>
                <w:sz w:val="20"/>
              </w:rPr>
            </w:pPr>
            <w:r>
              <w:rPr>
                <w:sz w:val="20"/>
              </w:rPr>
              <w:t>Side</w:t>
            </w:r>
            <w:r>
              <w:rPr>
                <w:spacing w:val="-8"/>
                <w:sz w:val="20"/>
              </w:rPr>
              <w:t xml:space="preserve"> </w:t>
            </w:r>
            <w:r>
              <w:rPr>
                <w:sz w:val="20"/>
              </w:rPr>
              <w:t>Road</w:t>
            </w:r>
            <w:r>
              <w:rPr>
                <w:spacing w:val="-8"/>
                <w:sz w:val="20"/>
              </w:rPr>
              <w:t xml:space="preserve"> </w:t>
            </w:r>
            <w:r>
              <w:rPr>
                <w:spacing w:val="-2"/>
                <w:sz w:val="20"/>
              </w:rPr>
              <w:t>Right</w:t>
            </w:r>
          </w:p>
        </w:tc>
        <w:tc>
          <w:tcPr>
            <w:tcW w:w="1168" w:type="dxa"/>
          </w:tcPr>
          <w:p>
            <w:pPr>
              <w:pStyle w:val="TableParagraph"/>
              <w:spacing w:before="36"/>
              <w:ind w:left="15"/>
              <w:jc w:val="center"/>
              <w:rPr>
                <w:sz w:val="20"/>
              </w:rPr>
            </w:pPr>
            <w:r>
              <w:rPr>
                <w:spacing w:val="-10"/>
                <w:sz w:val="20"/>
              </w:rPr>
              <w:t>2</w:t>
            </w:r>
          </w:p>
        </w:tc>
        <w:tc>
          <w:tcPr>
            <w:tcW w:w="1382" w:type="dxa"/>
          </w:tcPr>
          <w:p>
            <w:pPr>
              <w:pStyle w:val="TableParagraph"/>
              <w:spacing w:before="36"/>
              <w:ind w:left="37" w:right="22"/>
              <w:jc w:val="center"/>
              <w:rPr>
                <w:sz w:val="20"/>
              </w:rPr>
            </w:pPr>
            <w:r>
              <w:rPr>
                <w:spacing w:val="-10"/>
                <w:sz w:val="20"/>
              </w:rPr>
              <w:t>3</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5</w:t>
            </w:r>
          </w:p>
        </w:tc>
      </w:tr>
      <w:tr>
        <w:trPr>
          <w:trHeight w:val="299" w:hRule="atLeast"/>
        </w:trPr>
        <w:tc>
          <w:tcPr>
            <w:tcW w:w="1222" w:type="dxa"/>
          </w:tcPr>
          <w:p>
            <w:pPr>
              <w:pStyle w:val="TableParagraph"/>
              <w:spacing w:before="36"/>
              <w:ind w:left="14"/>
              <w:jc w:val="center"/>
              <w:rPr>
                <w:sz w:val="20"/>
              </w:rPr>
            </w:pPr>
            <w:r>
              <w:rPr>
                <w:spacing w:val="-4"/>
                <w:sz w:val="20"/>
              </w:rPr>
              <w:t>15.1</w:t>
            </w:r>
          </w:p>
        </w:tc>
        <w:tc>
          <w:tcPr>
            <w:tcW w:w="2363" w:type="dxa"/>
          </w:tcPr>
          <w:p>
            <w:pPr>
              <w:pStyle w:val="TableParagraph"/>
              <w:spacing w:before="36"/>
              <w:ind w:left="14"/>
              <w:jc w:val="center"/>
              <w:rPr>
                <w:sz w:val="20"/>
              </w:rPr>
            </w:pPr>
            <w:r>
              <w:rPr>
                <w:sz w:val="20"/>
              </w:rPr>
              <w:t>Side</w:t>
            </w:r>
            <w:r>
              <w:rPr>
                <w:spacing w:val="-8"/>
                <w:sz w:val="20"/>
              </w:rPr>
              <w:t xml:space="preserve"> </w:t>
            </w:r>
            <w:r>
              <w:rPr>
                <w:sz w:val="20"/>
              </w:rPr>
              <w:t>Road</w:t>
            </w:r>
            <w:r>
              <w:rPr>
                <w:spacing w:val="-8"/>
                <w:sz w:val="20"/>
              </w:rPr>
              <w:t xml:space="preserve"> </w:t>
            </w:r>
            <w:r>
              <w:rPr>
                <w:spacing w:val="-4"/>
                <w:sz w:val="20"/>
              </w:rPr>
              <w:t>Left</w:t>
            </w:r>
          </w:p>
        </w:tc>
        <w:tc>
          <w:tcPr>
            <w:tcW w:w="1168" w:type="dxa"/>
          </w:tcPr>
          <w:p>
            <w:pPr>
              <w:pStyle w:val="TableParagraph"/>
              <w:spacing w:before="36"/>
              <w:ind w:left="15"/>
              <w:jc w:val="center"/>
              <w:rPr>
                <w:sz w:val="20"/>
              </w:rPr>
            </w:pPr>
            <w:r>
              <w:rPr>
                <w:spacing w:val="-5"/>
                <w:sz w:val="20"/>
              </w:rPr>
              <w:t>19</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19</w:t>
            </w:r>
          </w:p>
        </w:tc>
      </w:tr>
      <w:tr>
        <w:trPr>
          <w:trHeight w:val="299" w:hRule="atLeast"/>
        </w:trPr>
        <w:tc>
          <w:tcPr>
            <w:tcW w:w="1222" w:type="dxa"/>
          </w:tcPr>
          <w:p>
            <w:pPr>
              <w:pStyle w:val="TableParagraph"/>
              <w:spacing w:before="36"/>
              <w:ind w:left="14"/>
              <w:jc w:val="center"/>
              <w:rPr>
                <w:sz w:val="20"/>
              </w:rPr>
            </w:pPr>
            <w:r>
              <w:rPr>
                <w:spacing w:val="-2"/>
                <w:sz w:val="20"/>
              </w:rPr>
              <w:t>15.11</w:t>
            </w:r>
          </w:p>
        </w:tc>
        <w:tc>
          <w:tcPr>
            <w:tcW w:w="2363" w:type="dxa"/>
          </w:tcPr>
          <w:p>
            <w:pPr>
              <w:pStyle w:val="TableParagraph"/>
              <w:spacing w:before="36"/>
              <w:ind w:left="14"/>
              <w:jc w:val="center"/>
              <w:rPr>
                <w:sz w:val="20"/>
              </w:rPr>
            </w:pPr>
            <w:r>
              <w:rPr>
                <w:sz w:val="20"/>
              </w:rPr>
              <w:t>Y</w:t>
            </w:r>
            <w:r>
              <w:rPr>
                <w:spacing w:val="-3"/>
                <w:sz w:val="20"/>
              </w:rPr>
              <w:t xml:space="preserve"> </w:t>
            </w:r>
            <w:r>
              <w:rPr>
                <w:spacing w:val="-2"/>
                <w:sz w:val="20"/>
              </w:rPr>
              <w:t>Intersection</w:t>
            </w:r>
          </w:p>
        </w:tc>
        <w:tc>
          <w:tcPr>
            <w:tcW w:w="1168" w:type="dxa"/>
          </w:tcPr>
          <w:p>
            <w:pPr>
              <w:pStyle w:val="TableParagraph"/>
              <w:spacing w:before="36"/>
              <w:ind w:left="15"/>
              <w:jc w:val="center"/>
              <w:rPr>
                <w:sz w:val="20"/>
              </w:rPr>
            </w:pPr>
            <w:r>
              <w:rPr>
                <w:spacing w:val="-10"/>
                <w:sz w:val="20"/>
              </w:rPr>
              <w:t>1</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1</w:t>
            </w:r>
          </w:p>
        </w:tc>
      </w:tr>
      <w:tr>
        <w:trPr>
          <w:trHeight w:val="299" w:hRule="atLeast"/>
        </w:trPr>
        <w:tc>
          <w:tcPr>
            <w:tcW w:w="1222" w:type="dxa"/>
          </w:tcPr>
          <w:p>
            <w:pPr>
              <w:pStyle w:val="TableParagraph"/>
              <w:spacing w:before="36"/>
              <w:ind w:left="14"/>
              <w:jc w:val="center"/>
              <w:rPr>
                <w:sz w:val="20"/>
              </w:rPr>
            </w:pPr>
            <w:r>
              <w:rPr>
                <w:spacing w:val="-2"/>
                <w:sz w:val="20"/>
              </w:rPr>
              <w:t>15.12</w:t>
            </w:r>
          </w:p>
        </w:tc>
        <w:tc>
          <w:tcPr>
            <w:tcW w:w="2363" w:type="dxa"/>
          </w:tcPr>
          <w:p>
            <w:pPr>
              <w:pStyle w:val="TableParagraph"/>
              <w:spacing w:before="36"/>
              <w:ind w:left="14"/>
              <w:jc w:val="center"/>
              <w:rPr>
                <w:sz w:val="20"/>
              </w:rPr>
            </w:pPr>
            <w:r>
              <w:rPr>
                <w:sz w:val="20"/>
              </w:rPr>
              <w:t>Y</w:t>
            </w:r>
            <w:r>
              <w:rPr>
                <w:spacing w:val="-3"/>
                <w:sz w:val="20"/>
              </w:rPr>
              <w:t xml:space="preserve"> </w:t>
            </w:r>
            <w:r>
              <w:rPr>
                <w:spacing w:val="-2"/>
                <w:sz w:val="20"/>
              </w:rPr>
              <w:t>Intersection</w:t>
            </w:r>
          </w:p>
        </w:tc>
        <w:tc>
          <w:tcPr>
            <w:tcW w:w="1168" w:type="dxa"/>
          </w:tcPr>
          <w:p>
            <w:pPr>
              <w:pStyle w:val="TableParagraph"/>
              <w:spacing w:before="36"/>
              <w:ind w:left="15"/>
              <w:jc w:val="center"/>
              <w:rPr>
                <w:sz w:val="20"/>
              </w:rPr>
            </w:pPr>
            <w:r>
              <w:rPr>
                <w:spacing w:val="-10"/>
                <w:sz w:val="20"/>
              </w:rPr>
              <w:t>3</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3</w:t>
            </w:r>
          </w:p>
        </w:tc>
      </w:tr>
      <w:tr>
        <w:trPr>
          <w:trHeight w:val="299" w:hRule="atLeast"/>
        </w:trPr>
        <w:tc>
          <w:tcPr>
            <w:tcW w:w="1222" w:type="dxa"/>
          </w:tcPr>
          <w:p>
            <w:pPr>
              <w:pStyle w:val="TableParagraph"/>
              <w:spacing w:before="36"/>
              <w:ind w:left="14"/>
              <w:jc w:val="center"/>
              <w:rPr>
                <w:sz w:val="20"/>
              </w:rPr>
            </w:pPr>
            <w:r>
              <w:rPr>
                <w:spacing w:val="-2"/>
                <w:sz w:val="20"/>
              </w:rPr>
              <w:t>15.14</w:t>
            </w:r>
          </w:p>
        </w:tc>
        <w:tc>
          <w:tcPr>
            <w:tcW w:w="2363" w:type="dxa"/>
          </w:tcPr>
          <w:p>
            <w:pPr>
              <w:pStyle w:val="TableParagraph"/>
              <w:spacing w:before="36"/>
              <w:ind w:left="14"/>
              <w:jc w:val="center"/>
              <w:rPr>
                <w:sz w:val="20"/>
              </w:rPr>
            </w:pPr>
            <w:r>
              <w:rPr>
                <w:sz w:val="20"/>
              </w:rPr>
              <w:t>Cross</w:t>
            </w:r>
            <w:r>
              <w:rPr>
                <w:spacing w:val="-10"/>
                <w:sz w:val="20"/>
              </w:rPr>
              <w:t xml:space="preserve"> </w:t>
            </w:r>
            <w:r>
              <w:rPr>
                <w:spacing w:val="-4"/>
                <w:sz w:val="20"/>
              </w:rPr>
              <w:t>Road</w:t>
            </w:r>
          </w:p>
        </w:tc>
        <w:tc>
          <w:tcPr>
            <w:tcW w:w="1168" w:type="dxa"/>
          </w:tcPr>
          <w:p>
            <w:pPr>
              <w:pStyle w:val="TableParagraph"/>
              <w:spacing w:before="36"/>
              <w:ind w:left="15"/>
              <w:jc w:val="center"/>
              <w:rPr>
                <w:sz w:val="20"/>
              </w:rPr>
            </w:pPr>
            <w:r>
              <w:rPr>
                <w:spacing w:val="-5"/>
                <w:sz w:val="20"/>
              </w:rPr>
              <w:t>11</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11</w:t>
            </w:r>
          </w:p>
        </w:tc>
      </w:tr>
      <w:tr>
        <w:trPr>
          <w:trHeight w:val="299" w:hRule="atLeast"/>
        </w:trPr>
        <w:tc>
          <w:tcPr>
            <w:tcW w:w="1222" w:type="dxa"/>
          </w:tcPr>
          <w:p>
            <w:pPr>
              <w:pStyle w:val="TableParagraph"/>
              <w:spacing w:before="36"/>
              <w:ind w:left="14"/>
              <w:jc w:val="center"/>
              <w:rPr>
                <w:sz w:val="20"/>
              </w:rPr>
            </w:pPr>
            <w:r>
              <w:rPr>
                <w:spacing w:val="-2"/>
                <w:sz w:val="20"/>
              </w:rPr>
              <w:t>15.14</w:t>
            </w:r>
          </w:p>
        </w:tc>
        <w:tc>
          <w:tcPr>
            <w:tcW w:w="2363" w:type="dxa"/>
          </w:tcPr>
          <w:p>
            <w:pPr>
              <w:pStyle w:val="TableParagraph"/>
              <w:spacing w:before="36"/>
              <w:ind w:left="14"/>
              <w:jc w:val="center"/>
              <w:rPr>
                <w:sz w:val="20"/>
              </w:rPr>
            </w:pPr>
            <w:r>
              <w:rPr>
                <w:sz w:val="20"/>
              </w:rPr>
              <w:t>Cross</w:t>
            </w:r>
            <w:r>
              <w:rPr>
                <w:spacing w:val="-10"/>
                <w:sz w:val="20"/>
              </w:rPr>
              <w:t xml:space="preserve"> </w:t>
            </w:r>
            <w:r>
              <w:rPr>
                <w:spacing w:val="-2"/>
                <w:sz w:val="20"/>
              </w:rPr>
              <w:t>Roads</w:t>
            </w:r>
          </w:p>
        </w:tc>
        <w:tc>
          <w:tcPr>
            <w:tcW w:w="1168" w:type="dxa"/>
          </w:tcPr>
          <w:p>
            <w:pPr>
              <w:pStyle w:val="TableParagraph"/>
              <w:spacing w:before="36"/>
              <w:ind w:left="15"/>
              <w:jc w:val="center"/>
              <w:rPr>
                <w:sz w:val="20"/>
              </w:rPr>
            </w:pPr>
            <w:r>
              <w:rPr>
                <w:spacing w:val="-10"/>
                <w:sz w:val="20"/>
              </w:rPr>
              <w:t>4</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4</w:t>
            </w:r>
          </w:p>
        </w:tc>
      </w:tr>
      <w:tr>
        <w:trPr>
          <w:trHeight w:val="299" w:hRule="atLeast"/>
        </w:trPr>
        <w:tc>
          <w:tcPr>
            <w:tcW w:w="1222" w:type="dxa"/>
          </w:tcPr>
          <w:p>
            <w:pPr>
              <w:pStyle w:val="TableParagraph"/>
              <w:spacing w:before="36"/>
              <w:ind w:left="14"/>
              <w:jc w:val="center"/>
              <w:rPr>
                <w:sz w:val="20"/>
              </w:rPr>
            </w:pPr>
            <w:r>
              <w:rPr>
                <w:spacing w:val="-2"/>
                <w:sz w:val="20"/>
              </w:rPr>
              <w:t>15.17</w:t>
            </w:r>
          </w:p>
        </w:tc>
        <w:tc>
          <w:tcPr>
            <w:tcW w:w="2363" w:type="dxa"/>
          </w:tcPr>
          <w:p>
            <w:pPr>
              <w:pStyle w:val="TableParagraph"/>
              <w:spacing w:before="36"/>
              <w:ind w:left="14"/>
              <w:jc w:val="center"/>
              <w:rPr>
                <w:sz w:val="20"/>
              </w:rPr>
            </w:pPr>
            <w:r>
              <w:rPr>
                <w:spacing w:val="-8"/>
                <w:sz w:val="20"/>
              </w:rPr>
              <w:t>T-</w:t>
            </w:r>
            <w:r>
              <w:rPr>
                <w:spacing w:val="-2"/>
                <w:sz w:val="20"/>
              </w:rPr>
              <w:t>Intersecton</w:t>
            </w:r>
          </w:p>
        </w:tc>
        <w:tc>
          <w:tcPr>
            <w:tcW w:w="1168" w:type="dxa"/>
          </w:tcPr>
          <w:p>
            <w:pPr>
              <w:pStyle w:val="TableParagraph"/>
              <w:spacing w:before="36"/>
              <w:ind w:left="15"/>
              <w:jc w:val="center"/>
              <w:rPr>
                <w:sz w:val="20"/>
              </w:rPr>
            </w:pPr>
            <w:r>
              <w:rPr>
                <w:spacing w:val="-10"/>
                <w:sz w:val="20"/>
              </w:rPr>
              <w:t>5</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5</w:t>
            </w:r>
          </w:p>
        </w:tc>
      </w:tr>
      <w:tr>
        <w:trPr>
          <w:trHeight w:val="299" w:hRule="atLeast"/>
        </w:trPr>
        <w:tc>
          <w:tcPr>
            <w:tcW w:w="1222" w:type="dxa"/>
          </w:tcPr>
          <w:p>
            <w:pPr>
              <w:pStyle w:val="TableParagraph"/>
              <w:spacing w:before="36"/>
              <w:ind w:left="14"/>
              <w:jc w:val="center"/>
              <w:rPr>
                <w:sz w:val="20"/>
              </w:rPr>
            </w:pPr>
            <w:r>
              <w:rPr>
                <w:spacing w:val="-2"/>
                <w:sz w:val="20"/>
              </w:rPr>
              <w:t>15.22</w:t>
            </w:r>
          </w:p>
        </w:tc>
        <w:tc>
          <w:tcPr>
            <w:tcW w:w="2363" w:type="dxa"/>
          </w:tcPr>
          <w:p>
            <w:pPr>
              <w:pStyle w:val="TableParagraph"/>
              <w:spacing w:before="36"/>
              <w:ind w:left="14"/>
              <w:jc w:val="center"/>
              <w:rPr>
                <w:sz w:val="20"/>
              </w:rPr>
            </w:pPr>
            <w:r>
              <w:rPr>
                <w:sz w:val="20"/>
              </w:rPr>
              <w:t>Merging</w:t>
            </w:r>
            <w:r>
              <w:rPr>
                <w:spacing w:val="-10"/>
                <w:sz w:val="20"/>
              </w:rPr>
              <w:t xml:space="preserve"> </w:t>
            </w:r>
            <w:r>
              <w:rPr>
                <w:sz w:val="20"/>
              </w:rPr>
              <w:t>Road</w:t>
            </w:r>
            <w:r>
              <w:rPr>
                <w:spacing w:val="-10"/>
                <w:sz w:val="20"/>
              </w:rPr>
              <w:t xml:space="preserve"> </w:t>
            </w:r>
            <w:r>
              <w:rPr>
                <w:sz w:val="20"/>
              </w:rPr>
              <w:t>Ahead</w:t>
            </w:r>
            <w:r>
              <w:rPr>
                <w:spacing w:val="-10"/>
                <w:sz w:val="20"/>
              </w:rPr>
              <w:t xml:space="preserve"> </w:t>
            </w:r>
            <w:r>
              <w:rPr>
                <w:sz w:val="20"/>
              </w:rPr>
              <w:t>From</w:t>
            </w:r>
            <w:r>
              <w:rPr>
                <w:spacing w:val="-10"/>
                <w:sz w:val="20"/>
              </w:rPr>
              <w:t xml:space="preserve"> </w:t>
            </w:r>
            <w:r>
              <w:rPr>
                <w:spacing w:val="-4"/>
                <w:sz w:val="20"/>
              </w:rPr>
              <w:t>Left</w:t>
            </w:r>
          </w:p>
        </w:tc>
        <w:tc>
          <w:tcPr>
            <w:tcW w:w="1168" w:type="dxa"/>
          </w:tcPr>
          <w:p>
            <w:pPr>
              <w:pStyle w:val="TableParagraph"/>
              <w:spacing w:before="36"/>
              <w:ind w:left="15"/>
              <w:jc w:val="center"/>
              <w:rPr>
                <w:sz w:val="20"/>
              </w:rPr>
            </w:pPr>
            <w:r>
              <w:rPr>
                <w:spacing w:val="-5"/>
                <w:sz w:val="20"/>
              </w:rPr>
              <w:t>11</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11</w:t>
            </w:r>
          </w:p>
        </w:tc>
      </w:tr>
      <w:tr>
        <w:trPr>
          <w:trHeight w:val="299" w:hRule="atLeast"/>
        </w:trPr>
        <w:tc>
          <w:tcPr>
            <w:tcW w:w="1222" w:type="dxa"/>
          </w:tcPr>
          <w:p>
            <w:pPr>
              <w:pStyle w:val="TableParagraph"/>
              <w:spacing w:before="36"/>
              <w:ind w:left="14"/>
              <w:jc w:val="center"/>
              <w:rPr>
                <w:sz w:val="20"/>
              </w:rPr>
            </w:pPr>
            <w:r>
              <w:rPr>
                <w:spacing w:val="-2"/>
                <w:sz w:val="20"/>
              </w:rPr>
              <w:t>15.33</w:t>
            </w:r>
          </w:p>
        </w:tc>
        <w:tc>
          <w:tcPr>
            <w:tcW w:w="2363" w:type="dxa"/>
          </w:tcPr>
          <w:p>
            <w:pPr>
              <w:pStyle w:val="TableParagraph"/>
              <w:spacing w:before="36"/>
              <w:ind w:left="14"/>
              <w:jc w:val="center"/>
              <w:rPr>
                <w:sz w:val="20"/>
              </w:rPr>
            </w:pPr>
            <w:r>
              <w:rPr>
                <w:spacing w:val="-2"/>
                <w:sz w:val="20"/>
              </w:rPr>
              <w:t>Pedestrain</w:t>
            </w:r>
            <w:r>
              <w:rPr>
                <w:spacing w:val="3"/>
                <w:sz w:val="20"/>
              </w:rPr>
              <w:t xml:space="preserve"> </w:t>
            </w:r>
            <w:r>
              <w:rPr>
                <w:spacing w:val="-2"/>
                <w:sz w:val="20"/>
              </w:rPr>
              <w:t>Crossing</w:t>
            </w:r>
          </w:p>
        </w:tc>
        <w:tc>
          <w:tcPr>
            <w:tcW w:w="1168" w:type="dxa"/>
          </w:tcPr>
          <w:p>
            <w:pPr>
              <w:pStyle w:val="TableParagraph"/>
              <w:spacing w:before="36"/>
              <w:ind w:left="15"/>
              <w:jc w:val="center"/>
              <w:rPr>
                <w:sz w:val="20"/>
              </w:rPr>
            </w:pPr>
            <w:r>
              <w:rPr>
                <w:spacing w:val="-10"/>
                <w:sz w:val="20"/>
              </w:rPr>
              <w:t>8</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8</w:t>
            </w:r>
          </w:p>
        </w:tc>
      </w:tr>
      <w:tr>
        <w:trPr>
          <w:trHeight w:val="299" w:hRule="atLeast"/>
        </w:trPr>
        <w:tc>
          <w:tcPr>
            <w:tcW w:w="1222" w:type="dxa"/>
          </w:tcPr>
          <w:p>
            <w:pPr>
              <w:pStyle w:val="TableParagraph"/>
              <w:spacing w:before="36"/>
              <w:ind w:left="14"/>
              <w:jc w:val="center"/>
              <w:rPr>
                <w:sz w:val="20"/>
              </w:rPr>
            </w:pPr>
            <w:r>
              <w:rPr>
                <w:spacing w:val="-2"/>
                <w:sz w:val="20"/>
              </w:rPr>
              <w:t>15.33</w:t>
            </w:r>
          </w:p>
        </w:tc>
        <w:tc>
          <w:tcPr>
            <w:tcW w:w="2363" w:type="dxa"/>
          </w:tcPr>
          <w:p>
            <w:pPr>
              <w:pStyle w:val="TableParagraph"/>
              <w:spacing w:before="36"/>
              <w:ind w:left="14"/>
              <w:jc w:val="center"/>
              <w:rPr>
                <w:sz w:val="20"/>
              </w:rPr>
            </w:pPr>
            <w:r>
              <w:rPr>
                <w:spacing w:val="-2"/>
                <w:sz w:val="20"/>
              </w:rPr>
              <w:t>Pedestrian</w:t>
            </w:r>
            <w:r>
              <w:rPr>
                <w:spacing w:val="3"/>
                <w:sz w:val="20"/>
              </w:rPr>
              <w:t xml:space="preserve"> </w:t>
            </w:r>
            <w:r>
              <w:rPr>
                <w:spacing w:val="-2"/>
                <w:sz w:val="20"/>
              </w:rPr>
              <w:t>Crossing</w:t>
            </w:r>
          </w:p>
        </w:tc>
        <w:tc>
          <w:tcPr>
            <w:tcW w:w="1168" w:type="dxa"/>
          </w:tcPr>
          <w:p>
            <w:pPr>
              <w:pStyle w:val="TableParagraph"/>
              <w:spacing w:before="36"/>
              <w:ind w:left="15"/>
              <w:jc w:val="center"/>
              <w:rPr>
                <w:sz w:val="20"/>
              </w:rPr>
            </w:pPr>
            <w:r>
              <w:rPr>
                <w:spacing w:val="-10"/>
                <w:sz w:val="20"/>
              </w:rPr>
              <w:t>2</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2</w:t>
            </w:r>
          </w:p>
        </w:tc>
      </w:tr>
      <w:tr>
        <w:trPr>
          <w:trHeight w:val="299" w:hRule="atLeast"/>
        </w:trPr>
        <w:tc>
          <w:tcPr>
            <w:tcW w:w="1222" w:type="dxa"/>
          </w:tcPr>
          <w:p>
            <w:pPr>
              <w:pStyle w:val="TableParagraph"/>
              <w:spacing w:before="36"/>
              <w:ind w:left="14"/>
              <w:jc w:val="center"/>
              <w:rPr>
                <w:sz w:val="20"/>
              </w:rPr>
            </w:pPr>
            <w:r>
              <w:rPr>
                <w:spacing w:val="-2"/>
                <w:sz w:val="20"/>
              </w:rPr>
              <w:t>15.35</w:t>
            </w:r>
          </w:p>
        </w:tc>
        <w:tc>
          <w:tcPr>
            <w:tcW w:w="2363" w:type="dxa"/>
          </w:tcPr>
          <w:p>
            <w:pPr>
              <w:pStyle w:val="TableParagraph"/>
              <w:spacing w:before="36"/>
              <w:ind w:left="14"/>
              <w:jc w:val="center"/>
              <w:rPr>
                <w:sz w:val="20"/>
              </w:rPr>
            </w:pPr>
            <w:r>
              <w:rPr>
                <w:sz w:val="20"/>
              </w:rPr>
              <w:t>Built</w:t>
            </w:r>
            <w:r>
              <w:rPr>
                <w:spacing w:val="-6"/>
                <w:sz w:val="20"/>
              </w:rPr>
              <w:t xml:space="preserve"> </w:t>
            </w:r>
            <w:r>
              <w:rPr>
                <w:sz w:val="20"/>
              </w:rPr>
              <w:t>Up</w:t>
            </w:r>
            <w:r>
              <w:rPr>
                <w:spacing w:val="-6"/>
                <w:sz w:val="20"/>
              </w:rPr>
              <w:t xml:space="preserve"> </w:t>
            </w:r>
            <w:r>
              <w:rPr>
                <w:spacing w:val="-4"/>
                <w:sz w:val="20"/>
              </w:rPr>
              <w:t>Area</w:t>
            </w:r>
          </w:p>
        </w:tc>
        <w:tc>
          <w:tcPr>
            <w:tcW w:w="1168" w:type="dxa"/>
          </w:tcPr>
          <w:p>
            <w:pPr>
              <w:pStyle w:val="TableParagraph"/>
              <w:spacing w:before="36"/>
              <w:ind w:left="15"/>
              <w:jc w:val="center"/>
              <w:rPr>
                <w:sz w:val="20"/>
              </w:rPr>
            </w:pPr>
            <w:r>
              <w:rPr>
                <w:spacing w:val="-10"/>
                <w:sz w:val="20"/>
              </w:rPr>
              <w:t>9</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9</w:t>
            </w:r>
          </w:p>
        </w:tc>
      </w:tr>
      <w:tr>
        <w:trPr>
          <w:trHeight w:val="299" w:hRule="atLeast"/>
        </w:trPr>
        <w:tc>
          <w:tcPr>
            <w:tcW w:w="1222" w:type="dxa"/>
          </w:tcPr>
          <w:p>
            <w:pPr>
              <w:pStyle w:val="TableParagraph"/>
              <w:spacing w:before="36"/>
              <w:ind w:left="14"/>
              <w:jc w:val="center"/>
              <w:rPr>
                <w:sz w:val="20"/>
              </w:rPr>
            </w:pPr>
            <w:r>
              <w:rPr>
                <w:spacing w:val="-2"/>
                <w:sz w:val="20"/>
              </w:rPr>
              <w:t>15.35</w:t>
            </w:r>
          </w:p>
        </w:tc>
        <w:tc>
          <w:tcPr>
            <w:tcW w:w="2363" w:type="dxa"/>
          </w:tcPr>
          <w:p>
            <w:pPr>
              <w:pStyle w:val="TableParagraph"/>
              <w:spacing w:before="36"/>
              <w:ind w:left="14"/>
              <w:jc w:val="center"/>
              <w:rPr>
                <w:sz w:val="20"/>
              </w:rPr>
            </w:pPr>
            <w:r>
              <w:rPr>
                <w:sz w:val="20"/>
              </w:rPr>
              <w:t>Built</w:t>
            </w:r>
            <w:r>
              <w:rPr>
                <w:spacing w:val="-6"/>
                <w:sz w:val="20"/>
              </w:rPr>
              <w:t xml:space="preserve"> </w:t>
            </w:r>
            <w:r>
              <w:rPr>
                <w:sz w:val="20"/>
              </w:rPr>
              <w:t>up</w:t>
            </w:r>
            <w:r>
              <w:rPr>
                <w:spacing w:val="-6"/>
                <w:sz w:val="20"/>
              </w:rPr>
              <w:t xml:space="preserve"> </w:t>
            </w:r>
            <w:r>
              <w:rPr>
                <w:spacing w:val="-4"/>
                <w:sz w:val="20"/>
              </w:rPr>
              <w:t>Area</w:t>
            </w:r>
          </w:p>
        </w:tc>
        <w:tc>
          <w:tcPr>
            <w:tcW w:w="1168" w:type="dxa"/>
          </w:tcPr>
          <w:p>
            <w:pPr>
              <w:pStyle w:val="TableParagraph"/>
              <w:spacing w:before="36"/>
              <w:ind w:left="15"/>
              <w:jc w:val="center"/>
              <w:rPr>
                <w:sz w:val="20"/>
              </w:rPr>
            </w:pPr>
            <w:r>
              <w:rPr>
                <w:spacing w:val="-10"/>
                <w:sz w:val="20"/>
              </w:rPr>
              <w:t>1</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1</w:t>
            </w:r>
          </w:p>
        </w:tc>
      </w:tr>
      <w:tr>
        <w:trPr>
          <w:trHeight w:val="299" w:hRule="atLeast"/>
        </w:trPr>
        <w:tc>
          <w:tcPr>
            <w:tcW w:w="1222" w:type="dxa"/>
          </w:tcPr>
          <w:p>
            <w:pPr>
              <w:pStyle w:val="TableParagraph"/>
              <w:spacing w:before="36"/>
              <w:ind w:left="14"/>
              <w:jc w:val="center"/>
              <w:rPr>
                <w:sz w:val="20"/>
              </w:rPr>
            </w:pPr>
            <w:r>
              <w:rPr>
                <w:spacing w:val="-2"/>
                <w:sz w:val="20"/>
              </w:rPr>
              <w:t>15.35</w:t>
            </w:r>
          </w:p>
        </w:tc>
        <w:tc>
          <w:tcPr>
            <w:tcW w:w="2363" w:type="dxa"/>
          </w:tcPr>
          <w:p>
            <w:pPr>
              <w:pStyle w:val="TableParagraph"/>
              <w:spacing w:before="36"/>
              <w:ind w:left="14"/>
              <w:jc w:val="center"/>
              <w:rPr>
                <w:sz w:val="20"/>
              </w:rPr>
            </w:pPr>
            <w:r>
              <w:rPr>
                <w:sz w:val="20"/>
              </w:rPr>
              <w:t>Built-Up</w:t>
            </w:r>
            <w:r>
              <w:rPr>
                <w:spacing w:val="-12"/>
                <w:sz w:val="20"/>
              </w:rPr>
              <w:t xml:space="preserve"> </w:t>
            </w:r>
            <w:r>
              <w:rPr>
                <w:spacing w:val="-4"/>
                <w:sz w:val="20"/>
              </w:rPr>
              <w:t>Area</w:t>
            </w:r>
          </w:p>
        </w:tc>
        <w:tc>
          <w:tcPr>
            <w:tcW w:w="1168" w:type="dxa"/>
          </w:tcPr>
          <w:p>
            <w:pPr>
              <w:pStyle w:val="TableParagraph"/>
              <w:spacing w:before="36"/>
              <w:ind w:left="15"/>
              <w:jc w:val="center"/>
              <w:rPr>
                <w:sz w:val="20"/>
              </w:rPr>
            </w:pPr>
            <w:r>
              <w:rPr>
                <w:spacing w:val="-10"/>
                <w:sz w:val="20"/>
              </w:rPr>
              <w:t>3</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3</w:t>
            </w:r>
          </w:p>
        </w:tc>
      </w:tr>
      <w:tr>
        <w:trPr>
          <w:trHeight w:val="299" w:hRule="atLeast"/>
        </w:trPr>
        <w:tc>
          <w:tcPr>
            <w:tcW w:w="1222" w:type="dxa"/>
          </w:tcPr>
          <w:p>
            <w:pPr>
              <w:pStyle w:val="TableParagraph"/>
              <w:spacing w:before="36"/>
              <w:ind w:left="14"/>
              <w:jc w:val="center"/>
              <w:rPr>
                <w:sz w:val="20"/>
              </w:rPr>
            </w:pPr>
            <w:r>
              <w:rPr>
                <w:spacing w:val="-2"/>
                <w:sz w:val="20"/>
              </w:rPr>
              <w:t>15.36</w:t>
            </w:r>
          </w:p>
        </w:tc>
        <w:tc>
          <w:tcPr>
            <w:tcW w:w="2363" w:type="dxa"/>
          </w:tcPr>
          <w:p>
            <w:pPr>
              <w:pStyle w:val="TableParagraph"/>
              <w:spacing w:before="36"/>
              <w:ind w:left="14"/>
              <w:jc w:val="center"/>
              <w:rPr>
                <w:sz w:val="20"/>
              </w:rPr>
            </w:pPr>
            <w:r>
              <w:rPr>
                <w:spacing w:val="-2"/>
                <w:sz w:val="20"/>
              </w:rPr>
              <w:t>Two</w:t>
            </w:r>
            <w:r>
              <w:rPr>
                <w:spacing w:val="-10"/>
                <w:sz w:val="20"/>
              </w:rPr>
              <w:t xml:space="preserve"> </w:t>
            </w:r>
            <w:r>
              <w:rPr>
                <w:spacing w:val="-2"/>
                <w:sz w:val="20"/>
              </w:rPr>
              <w:t>Way</w:t>
            </w:r>
            <w:r>
              <w:rPr>
                <w:spacing w:val="-10"/>
                <w:sz w:val="20"/>
              </w:rPr>
              <w:t xml:space="preserve"> </w:t>
            </w:r>
            <w:r>
              <w:rPr>
                <w:spacing w:val="-2"/>
                <w:sz w:val="20"/>
              </w:rPr>
              <w:t>Operation</w:t>
            </w:r>
          </w:p>
        </w:tc>
        <w:tc>
          <w:tcPr>
            <w:tcW w:w="1168" w:type="dxa"/>
          </w:tcPr>
          <w:p>
            <w:pPr>
              <w:pStyle w:val="TableParagraph"/>
              <w:spacing w:before="36"/>
              <w:ind w:left="15"/>
              <w:jc w:val="center"/>
              <w:rPr>
                <w:sz w:val="20"/>
              </w:rPr>
            </w:pPr>
            <w:r>
              <w:rPr>
                <w:spacing w:val="-5"/>
                <w:sz w:val="20"/>
              </w:rPr>
              <w:t>13</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13</w:t>
            </w:r>
          </w:p>
        </w:tc>
      </w:tr>
      <w:tr>
        <w:trPr>
          <w:trHeight w:val="299" w:hRule="atLeast"/>
        </w:trPr>
        <w:tc>
          <w:tcPr>
            <w:tcW w:w="1222" w:type="dxa"/>
          </w:tcPr>
          <w:p>
            <w:pPr>
              <w:pStyle w:val="TableParagraph"/>
              <w:spacing w:before="36"/>
              <w:ind w:left="14"/>
              <w:jc w:val="center"/>
              <w:rPr>
                <w:sz w:val="20"/>
              </w:rPr>
            </w:pPr>
            <w:r>
              <w:rPr>
                <w:spacing w:val="-2"/>
                <w:sz w:val="20"/>
              </w:rPr>
              <w:t>15.49</w:t>
            </w:r>
          </w:p>
        </w:tc>
        <w:tc>
          <w:tcPr>
            <w:tcW w:w="2363" w:type="dxa"/>
          </w:tcPr>
          <w:p>
            <w:pPr>
              <w:pStyle w:val="TableParagraph"/>
              <w:spacing w:before="36"/>
              <w:ind w:left="14"/>
              <w:jc w:val="center"/>
              <w:rPr>
                <w:sz w:val="20"/>
              </w:rPr>
            </w:pPr>
            <w:r>
              <w:rPr>
                <w:sz w:val="20"/>
              </w:rPr>
              <w:t>Speed</w:t>
            </w:r>
            <w:r>
              <w:rPr>
                <w:spacing w:val="-11"/>
                <w:sz w:val="20"/>
              </w:rPr>
              <w:t xml:space="preserve"> </w:t>
            </w:r>
            <w:r>
              <w:rPr>
                <w:spacing w:val="-2"/>
                <w:sz w:val="20"/>
              </w:rPr>
              <w:t>Breaker</w:t>
            </w:r>
          </w:p>
        </w:tc>
        <w:tc>
          <w:tcPr>
            <w:tcW w:w="1168" w:type="dxa"/>
          </w:tcPr>
          <w:p>
            <w:pPr>
              <w:pStyle w:val="TableParagraph"/>
              <w:spacing w:before="36"/>
              <w:ind w:left="15"/>
              <w:jc w:val="center"/>
              <w:rPr>
                <w:sz w:val="20"/>
              </w:rPr>
            </w:pPr>
            <w:r>
              <w:rPr>
                <w:spacing w:val="-5"/>
                <w:sz w:val="20"/>
              </w:rPr>
              <w:t>12</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12</w:t>
            </w:r>
          </w:p>
        </w:tc>
      </w:tr>
      <w:tr>
        <w:trPr>
          <w:trHeight w:val="299" w:hRule="atLeast"/>
        </w:trPr>
        <w:tc>
          <w:tcPr>
            <w:tcW w:w="1222" w:type="dxa"/>
          </w:tcPr>
          <w:p>
            <w:pPr>
              <w:pStyle w:val="TableParagraph"/>
              <w:spacing w:before="36"/>
              <w:ind w:left="14"/>
              <w:jc w:val="center"/>
              <w:rPr>
                <w:sz w:val="20"/>
              </w:rPr>
            </w:pPr>
            <w:r>
              <w:rPr>
                <w:spacing w:val="-4"/>
                <w:sz w:val="20"/>
              </w:rPr>
              <w:t>15.6</w:t>
            </w:r>
          </w:p>
        </w:tc>
        <w:tc>
          <w:tcPr>
            <w:tcW w:w="2363" w:type="dxa"/>
          </w:tcPr>
          <w:p>
            <w:pPr>
              <w:pStyle w:val="TableParagraph"/>
              <w:spacing w:before="36"/>
              <w:ind w:left="14"/>
              <w:jc w:val="center"/>
              <w:rPr>
                <w:sz w:val="20"/>
              </w:rPr>
            </w:pPr>
            <w:r>
              <w:rPr>
                <w:spacing w:val="-2"/>
                <w:sz w:val="20"/>
              </w:rPr>
              <w:t>Barrier</w:t>
            </w:r>
          </w:p>
        </w:tc>
        <w:tc>
          <w:tcPr>
            <w:tcW w:w="1168" w:type="dxa"/>
          </w:tcPr>
          <w:p>
            <w:pPr>
              <w:pStyle w:val="TableParagraph"/>
              <w:spacing w:before="36"/>
              <w:ind w:left="15"/>
              <w:jc w:val="center"/>
              <w:rPr>
                <w:sz w:val="20"/>
              </w:rPr>
            </w:pPr>
            <w:r>
              <w:rPr>
                <w:spacing w:val="-10"/>
                <w:sz w:val="20"/>
              </w:rPr>
              <w:t>0</w:t>
            </w:r>
          </w:p>
        </w:tc>
        <w:tc>
          <w:tcPr>
            <w:tcW w:w="1382" w:type="dxa"/>
          </w:tcPr>
          <w:p>
            <w:pPr>
              <w:pStyle w:val="TableParagraph"/>
              <w:spacing w:before="36"/>
              <w:ind w:left="37" w:right="22"/>
              <w:jc w:val="center"/>
              <w:rPr>
                <w:sz w:val="20"/>
              </w:rPr>
            </w:pPr>
            <w:r>
              <w:rPr>
                <w:spacing w:val="-10"/>
                <w:sz w:val="20"/>
              </w:rPr>
              <w:t>4</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4</w:t>
            </w:r>
          </w:p>
        </w:tc>
      </w:tr>
      <w:tr>
        <w:trPr>
          <w:trHeight w:val="299" w:hRule="atLeast"/>
        </w:trPr>
        <w:tc>
          <w:tcPr>
            <w:tcW w:w="1222" w:type="dxa"/>
          </w:tcPr>
          <w:p>
            <w:pPr>
              <w:pStyle w:val="TableParagraph"/>
              <w:spacing w:before="36"/>
              <w:ind w:left="14"/>
              <w:jc w:val="center"/>
              <w:rPr>
                <w:sz w:val="20"/>
              </w:rPr>
            </w:pPr>
            <w:r>
              <w:rPr>
                <w:spacing w:val="-2"/>
                <w:sz w:val="20"/>
              </w:rPr>
              <w:t>15.72</w:t>
            </w:r>
          </w:p>
        </w:tc>
        <w:tc>
          <w:tcPr>
            <w:tcW w:w="2363" w:type="dxa"/>
          </w:tcPr>
          <w:p>
            <w:pPr>
              <w:pStyle w:val="TableParagraph"/>
              <w:spacing w:before="36"/>
              <w:ind w:left="14"/>
              <w:jc w:val="center"/>
              <w:rPr>
                <w:sz w:val="20"/>
              </w:rPr>
            </w:pPr>
            <w:r>
              <w:rPr>
                <w:sz w:val="20"/>
              </w:rPr>
              <w:t>Crash</w:t>
            </w:r>
            <w:r>
              <w:rPr>
                <w:spacing w:val="-10"/>
                <w:sz w:val="20"/>
              </w:rPr>
              <w:t xml:space="preserve"> </w:t>
            </w:r>
            <w:r>
              <w:rPr>
                <w:sz w:val="20"/>
              </w:rPr>
              <w:t>Prone</w:t>
            </w:r>
            <w:r>
              <w:rPr>
                <w:spacing w:val="-9"/>
                <w:sz w:val="20"/>
              </w:rPr>
              <w:t xml:space="preserve"> </w:t>
            </w:r>
            <w:r>
              <w:rPr>
                <w:spacing w:val="-4"/>
                <w:sz w:val="20"/>
              </w:rPr>
              <w:t>Area</w:t>
            </w:r>
          </w:p>
        </w:tc>
        <w:tc>
          <w:tcPr>
            <w:tcW w:w="1168" w:type="dxa"/>
          </w:tcPr>
          <w:p>
            <w:pPr>
              <w:pStyle w:val="TableParagraph"/>
              <w:spacing w:before="36"/>
              <w:ind w:left="15"/>
              <w:jc w:val="center"/>
              <w:rPr>
                <w:sz w:val="20"/>
              </w:rPr>
            </w:pPr>
            <w:r>
              <w:rPr>
                <w:spacing w:val="-5"/>
                <w:sz w:val="20"/>
              </w:rPr>
              <w:t>12</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12</w:t>
            </w:r>
          </w:p>
        </w:tc>
      </w:tr>
      <w:tr>
        <w:trPr>
          <w:trHeight w:val="299" w:hRule="atLeast"/>
        </w:trPr>
        <w:tc>
          <w:tcPr>
            <w:tcW w:w="1222" w:type="dxa"/>
          </w:tcPr>
          <w:p>
            <w:pPr>
              <w:pStyle w:val="TableParagraph"/>
              <w:spacing w:before="36"/>
              <w:ind w:left="14"/>
              <w:jc w:val="center"/>
              <w:rPr>
                <w:sz w:val="20"/>
              </w:rPr>
            </w:pPr>
            <w:r>
              <w:rPr>
                <w:spacing w:val="-2"/>
                <w:sz w:val="20"/>
              </w:rPr>
              <w:t>15.78</w:t>
            </w:r>
          </w:p>
        </w:tc>
        <w:tc>
          <w:tcPr>
            <w:tcW w:w="2363" w:type="dxa"/>
          </w:tcPr>
          <w:p>
            <w:pPr>
              <w:pStyle w:val="TableParagraph"/>
              <w:spacing w:before="36"/>
              <w:ind w:left="14"/>
              <w:jc w:val="center"/>
              <w:rPr>
                <w:sz w:val="20"/>
              </w:rPr>
            </w:pPr>
            <w:r>
              <w:rPr>
                <w:sz w:val="20"/>
              </w:rPr>
              <w:t>Object</w:t>
            </w:r>
            <w:r>
              <w:rPr>
                <w:spacing w:val="-12"/>
                <w:sz w:val="20"/>
              </w:rPr>
              <w:t xml:space="preserve"> </w:t>
            </w:r>
            <w:r>
              <w:rPr>
                <w:sz w:val="20"/>
              </w:rPr>
              <w:t>Hazard</w:t>
            </w:r>
            <w:r>
              <w:rPr>
                <w:spacing w:val="-11"/>
                <w:sz w:val="20"/>
              </w:rPr>
              <w:t xml:space="preserve"> </w:t>
            </w:r>
            <w:r>
              <w:rPr>
                <w:spacing w:val="-4"/>
                <w:sz w:val="20"/>
              </w:rPr>
              <w:t>Left</w:t>
            </w:r>
          </w:p>
        </w:tc>
        <w:tc>
          <w:tcPr>
            <w:tcW w:w="1168" w:type="dxa"/>
          </w:tcPr>
          <w:p>
            <w:pPr>
              <w:pStyle w:val="TableParagraph"/>
              <w:spacing w:before="36"/>
              <w:ind w:left="15"/>
              <w:jc w:val="center"/>
              <w:rPr>
                <w:sz w:val="20"/>
              </w:rPr>
            </w:pPr>
            <w:r>
              <w:rPr>
                <w:spacing w:val="-5"/>
                <w:sz w:val="20"/>
              </w:rPr>
              <w:t>85</w:t>
            </w:r>
          </w:p>
        </w:tc>
        <w:tc>
          <w:tcPr>
            <w:tcW w:w="1382" w:type="dxa"/>
          </w:tcPr>
          <w:p>
            <w:pPr>
              <w:pStyle w:val="TableParagraph"/>
              <w:spacing w:before="36"/>
              <w:ind w:left="37" w:right="22"/>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85</w:t>
            </w:r>
          </w:p>
        </w:tc>
      </w:tr>
      <w:tr>
        <w:trPr>
          <w:trHeight w:val="299" w:hRule="atLeast"/>
        </w:trPr>
        <w:tc>
          <w:tcPr>
            <w:tcW w:w="1222" w:type="dxa"/>
          </w:tcPr>
          <w:p>
            <w:pPr>
              <w:pStyle w:val="TableParagraph"/>
              <w:spacing w:before="36"/>
              <w:ind w:left="14"/>
              <w:jc w:val="center"/>
              <w:rPr>
                <w:sz w:val="20"/>
              </w:rPr>
            </w:pPr>
            <w:r>
              <w:rPr>
                <w:spacing w:val="-2"/>
                <w:sz w:val="20"/>
              </w:rPr>
              <w:t>15.79</w:t>
            </w:r>
          </w:p>
        </w:tc>
        <w:tc>
          <w:tcPr>
            <w:tcW w:w="2363" w:type="dxa"/>
          </w:tcPr>
          <w:p>
            <w:pPr>
              <w:pStyle w:val="TableParagraph"/>
              <w:spacing w:before="36"/>
              <w:ind w:left="14"/>
              <w:jc w:val="center"/>
              <w:rPr>
                <w:sz w:val="20"/>
              </w:rPr>
            </w:pPr>
            <w:r>
              <w:rPr>
                <w:sz w:val="20"/>
              </w:rPr>
              <w:t>Object</w:t>
            </w:r>
            <w:r>
              <w:rPr>
                <w:spacing w:val="-12"/>
                <w:sz w:val="20"/>
              </w:rPr>
              <w:t xml:space="preserve"> </w:t>
            </w:r>
            <w:r>
              <w:rPr>
                <w:sz w:val="20"/>
              </w:rPr>
              <w:t>Hazard</w:t>
            </w:r>
            <w:r>
              <w:rPr>
                <w:spacing w:val="-11"/>
                <w:sz w:val="20"/>
              </w:rPr>
              <w:t xml:space="preserve"> </w:t>
            </w:r>
            <w:r>
              <w:rPr>
                <w:spacing w:val="-4"/>
                <w:sz w:val="20"/>
              </w:rPr>
              <w:t>Right</w:t>
            </w:r>
          </w:p>
        </w:tc>
        <w:tc>
          <w:tcPr>
            <w:tcW w:w="1168" w:type="dxa"/>
          </w:tcPr>
          <w:p>
            <w:pPr>
              <w:pStyle w:val="TableParagraph"/>
              <w:spacing w:before="36"/>
              <w:ind w:left="15"/>
              <w:jc w:val="center"/>
              <w:rPr>
                <w:sz w:val="20"/>
              </w:rPr>
            </w:pPr>
            <w:r>
              <w:rPr>
                <w:spacing w:val="-10"/>
                <w:sz w:val="20"/>
              </w:rPr>
              <w:t>0</w:t>
            </w:r>
          </w:p>
        </w:tc>
        <w:tc>
          <w:tcPr>
            <w:tcW w:w="1382" w:type="dxa"/>
          </w:tcPr>
          <w:p>
            <w:pPr>
              <w:pStyle w:val="TableParagraph"/>
              <w:spacing w:before="36"/>
              <w:ind w:left="37" w:right="22"/>
              <w:jc w:val="center"/>
              <w:rPr>
                <w:sz w:val="20"/>
              </w:rPr>
            </w:pPr>
            <w:r>
              <w:rPr>
                <w:spacing w:val="-5"/>
                <w:sz w:val="20"/>
              </w:rPr>
              <w:t>245</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5"/>
                <w:sz w:val="20"/>
              </w:rPr>
              <w:t>245</w:t>
            </w:r>
          </w:p>
        </w:tc>
      </w:tr>
      <w:tr>
        <w:trPr>
          <w:trHeight w:val="299" w:hRule="atLeast"/>
        </w:trPr>
        <w:tc>
          <w:tcPr>
            <w:tcW w:w="1222" w:type="dxa"/>
          </w:tcPr>
          <w:p>
            <w:pPr>
              <w:pStyle w:val="TableParagraph"/>
              <w:spacing w:before="36"/>
              <w:ind w:left="14"/>
              <w:jc w:val="center"/>
              <w:rPr>
                <w:sz w:val="20"/>
              </w:rPr>
            </w:pPr>
            <w:r>
              <w:rPr>
                <w:spacing w:val="-4"/>
                <w:sz w:val="20"/>
              </w:rPr>
              <w:t>15.8</w:t>
            </w:r>
          </w:p>
        </w:tc>
        <w:tc>
          <w:tcPr>
            <w:tcW w:w="2363" w:type="dxa"/>
          </w:tcPr>
          <w:p>
            <w:pPr>
              <w:pStyle w:val="TableParagraph"/>
              <w:spacing w:before="36"/>
              <w:ind w:left="14"/>
              <w:jc w:val="center"/>
              <w:rPr>
                <w:sz w:val="20"/>
              </w:rPr>
            </w:pPr>
            <w:r>
              <w:rPr>
                <w:sz w:val="20"/>
              </w:rPr>
              <w:t>Two</w:t>
            </w:r>
            <w:r>
              <w:rPr>
                <w:spacing w:val="-16"/>
                <w:sz w:val="20"/>
              </w:rPr>
              <w:t xml:space="preserve"> </w:t>
            </w:r>
            <w:r>
              <w:rPr>
                <w:sz w:val="20"/>
              </w:rPr>
              <w:t>Way</w:t>
            </w:r>
            <w:r>
              <w:rPr>
                <w:spacing w:val="-13"/>
                <w:sz w:val="20"/>
              </w:rPr>
              <w:t xml:space="preserve"> </w:t>
            </w:r>
            <w:r>
              <w:rPr>
                <w:sz w:val="20"/>
              </w:rPr>
              <w:t>Object</w:t>
            </w:r>
            <w:r>
              <w:rPr>
                <w:spacing w:val="-14"/>
                <w:sz w:val="20"/>
              </w:rPr>
              <w:t xml:space="preserve"> </w:t>
            </w:r>
            <w:r>
              <w:rPr>
                <w:sz w:val="20"/>
              </w:rPr>
              <w:t>Hazard</w:t>
            </w:r>
            <w:r>
              <w:rPr>
                <w:spacing w:val="-13"/>
                <w:sz w:val="20"/>
              </w:rPr>
              <w:t xml:space="preserve"> </w:t>
            </w:r>
            <w:r>
              <w:rPr>
                <w:spacing w:val="-2"/>
                <w:sz w:val="20"/>
              </w:rPr>
              <w:t>Marker</w:t>
            </w:r>
          </w:p>
        </w:tc>
        <w:tc>
          <w:tcPr>
            <w:tcW w:w="1168" w:type="dxa"/>
          </w:tcPr>
          <w:p>
            <w:pPr>
              <w:pStyle w:val="TableParagraph"/>
              <w:spacing w:before="36"/>
              <w:ind w:left="15"/>
              <w:jc w:val="center"/>
              <w:rPr>
                <w:sz w:val="20"/>
              </w:rPr>
            </w:pPr>
            <w:r>
              <w:rPr>
                <w:spacing w:val="-10"/>
                <w:sz w:val="20"/>
              </w:rPr>
              <w:t>7</w:t>
            </w:r>
          </w:p>
        </w:tc>
        <w:tc>
          <w:tcPr>
            <w:tcW w:w="1382" w:type="dxa"/>
          </w:tcPr>
          <w:p>
            <w:pPr>
              <w:pStyle w:val="TableParagraph"/>
              <w:spacing w:before="36"/>
              <w:ind w:left="37" w:right="22"/>
              <w:jc w:val="center"/>
              <w:rPr>
                <w:sz w:val="20"/>
              </w:rPr>
            </w:pPr>
            <w:r>
              <w:rPr>
                <w:spacing w:val="-10"/>
                <w:sz w:val="20"/>
              </w:rPr>
              <w:t>1</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8</w:t>
            </w:r>
          </w:p>
        </w:tc>
      </w:tr>
      <w:tr>
        <w:trPr>
          <w:trHeight w:val="299" w:hRule="atLeast"/>
        </w:trPr>
        <w:tc>
          <w:tcPr>
            <w:tcW w:w="1222" w:type="dxa"/>
          </w:tcPr>
          <w:p>
            <w:pPr>
              <w:pStyle w:val="TableParagraph"/>
              <w:spacing w:before="36"/>
              <w:ind w:left="14"/>
              <w:jc w:val="center"/>
              <w:rPr>
                <w:sz w:val="20"/>
              </w:rPr>
            </w:pPr>
            <w:r>
              <w:rPr>
                <w:spacing w:val="-2"/>
                <w:sz w:val="20"/>
              </w:rPr>
              <w:t>16.09</w:t>
            </w:r>
          </w:p>
        </w:tc>
        <w:tc>
          <w:tcPr>
            <w:tcW w:w="2363" w:type="dxa"/>
          </w:tcPr>
          <w:p>
            <w:pPr>
              <w:pStyle w:val="TableParagraph"/>
              <w:spacing w:before="36"/>
              <w:ind w:left="14"/>
              <w:jc w:val="center"/>
              <w:rPr>
                <w:sz w:val="20"/>
              </w:rPr>
            </w:pPr>
            <w:r>
              <w:rPr>
                <w:sz w:val="20"/>
              </w:rPr>
              <w:t>Weigh</w:t>
            </w:r>
            <w:r>
              <w:rPr>
                <w:spacing w:val="-13"/>
                <w:sz w:val="20"/>
              </w:rPr>
              <w:t xml:space="preserve"> </w:t>
            </w:r>
            <w:r>
              <w:rPr>
                <w:spacing w:val="-2"/>
                <w:sz w:val="20"/>
              </w:rPr>
              <w:t>Bridge</w:t>
            </w:r>
          </w:p>
        </w:tc>
        <w:tc>
          <w:tcPr>
            <w:tcW w:w="1168" w:type="dxa"/>
          </w:tcPr>
          <w:p>
            <w:pPr>
              <w:pStyle w:val="TableParagraph"/>
              <w:spacing w:before="36"/>
              <w:ind w:left="15"/>
              <w:jc w:val="center"/>
              <w:rPr>
                <w:sz w:val="20"/>
              </w:rPr>
            </w:pPr>
            <w:r>
              <w:rPr>
                <w:spacing w:val="-10"/>
                <w:sz w:val="20"/>
              </w:rPr>
              <w:t>3</w:t>
            </w:r>
          </w:p>
        </w:tc>
        <w:tc>
          <w:tcPr>
            <w:tcW w:w="1382" w:type="dxa"/>
          </w:tcPr>
          <w:p>
            <w:pPr>
              <w:pStyle w:val="TableParagraph"/>
              <w:spacing w:before="36"/>
              <w:ind w:left="37" w:right="22"/>
              <w:jc w:val="center"/>
              <w:rPr>
                <w:sz w:val="20"/>
              </w:rPr>
            </w:pPr>
            <w:r>
              <w:rPr>
                <w:spacing w:val="-10"/>
                <w:sz w:val="20"/>
              </w:rPr>
              <w:t>1</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4</w:t>
            </w:r>
          </w:p>
        </w:tc>
      </w:tr>
      <w:tr>
        <w:trPr>
          <w:trHeight w:val="299" w:hRule="atLeast"/>
        </w:trPr>
        <w:tc>
          <w:tcPr>
            <w:tcW w:w="1222" w:type="dxa"/>
          </w:tcPr>
          <w:p>
            <w:pPr>
              <w:pStyle w:val="TableParagraph"/>
              <w:spacing w:before="36"/>
              <w:ind w:left="14"/>
              <w:jc w:val="center"/>
              <w:rPr>
                <w:sz w:val="20"/>
              </w:rPr>
            </w:pPr>
            <w:r>
              <w:rPr>
                <w:spacing w:val="-2"/>
                <w:sz w:val="20"/>
              </w:rPr>
              <w:t>17.05</w:t>
            </w:r>
          </w:p>
        </w:tc>
        <w:tc>
          <w:tcPr>
            <w:tcW w:w="2363" w:type="dxa"/>
          </w:tcPr>
          <w:p>
            <w:pPr>
              <w:pStyle w:val="TableParagraph"/>
              <w:spacing w:before="36"/>
              <w:ind w:left="14"/>
              <w:jc w:val="center"/>
              <w:rPr>
                <w:sz w:val="20"/>
              </w:rPr>
            </w:pPr>
            <w:r>
              <w:rPr>
                <w:spacing w:val="-2"/>
                <w:sz w:val="20"/>
              </w:rPr>
              <w:t>Toilet</w:t>
            </w:r>
          </w:p>
        </w:tc>
        <w:tc>
          <w:tcPr>
            <w:tcW w:w="1168" w:type="dxa"/>
          </w:tcPr>
          <w:p>
            <w:pPr>
              <w:pStyle w:val="TableParagraph"/>
              <w:spacing w:before="36"/>
              <w:ind w:left="15"/>
              <w:jc w:val="center"/>
              <w:rPr>
                <w:sz w:val="20"/>
              </w:rPr>
            </w:pPr>
            <w:r>
              <w:rPr>
                <w:spacing w:val="-10"/>
                <w:sz w:val="20"/>
              </w:rPr>
              <w:t>3</w:t>
            </w:r>
          </w:p>
        </w:tc>
        <w:tc>
          <w:tcPr>
            <w:tcW w:w="1382" w:type="dxa"/>
          </w:tcPr>
          <w:p>
            <w:pPr>
              <w:pStyle w:val="TableParagraph"/>
              <w:spacing w:before="36"/>
              <w:ind w:left="37" w:right="22"/>
              <w:jc w:val="center"/>
              <w:rPr>
                <w:sz w:val="20"/>
              </w:rPr>
            </w:pPr>
            <w:r>
              <w:rPr>
                <w:spacing w:val="-10"/>
                <w:sz w:val="20"/>
              </w:rPr>
              <w:t>1</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4</w:t>
            </w:r>
          </w:p>
        </w:tc>
      </w:tr>
      <w:tr>
        <w:trPr>
          <w:trHeight w:val="299" w:hRule="atLeast"/>
        </w:trPr>
        <w:tc>
          <w:tcPr>
            <w:tcW w:w="1222" w:type="dxa"/>
          </w:tcPr>
          <w:p>
            <w:pPr>
              <w:pStyle w:val="TableParagraph"/>
              <w:spacing w:before="36"/>
              <w:ind w:left="14"/>
              <w:jc w:val="center"/>
              <w:rPr>
                <w:sz w:val="20"/>
              </w:rPr>
            </w:pPr>
            <w:r>
              <w:rPr>
                <w:spacing w:val="-2"/>
                <w:sz w:val="20"/>
              </w:rPr>
              <w:t>17.09</w:t>
            </w:r>
          </w:p>
        </w:tc>
        <w:tc>
          <w:tcPr>
            <w:tcW w:w="2363" w:type="dxa"/>
          </w:tcPr>
          <w:p>
            <w:pPr>
              <w:pStyle w:val="TableParagraph"/>
              <w:spacing w:before="36"/>
              <w:ind w:left="14"/>
              <w:jc w:val="center"/>
              <w:rPr>
                <w:sz w:val="20"/>
              </w:rPr>
            </w:pPr>
            <w:r>
              <w:rPr>
                <w:sz w:val="20"/>
              </w:rPr>
              <w:t>U</w:t>
            </w:r>
            <w:r>
              <w:rPr>
                <w:spacing w:val="-9"/>
                <w:sz w:val="20"/>
              </w:rPr>
              <w:t xml:space="preserve"> </w:t>
            </w:r>
            <w:r>
              <w:rPr>
                <w:sz w:val="20"/>
              </w:rPr>
              <w:t>Turn</w:t>
            </w:r>
            <w:r>
              <w:rPr>
                <w:spacing w:val="-8"/>
                <w:sz w:val="20"/>
              </w:rPr>
              <w:t xml:space="preserve"> </w:t>
            </w:r>
            <w:r>
              <w:rPr>
                <w:spacing w:val="-2"/>
                <w:sz w:val="20"/>
              </w:rPr>
              <w:t>Ahead</w:t>
            </w:r>
          </w:p>
        </w:tc>
        <w:tc>
          <w:tcPr>
            <w:tcW w:w="1168" w:type="dxa"/>
          </w:tcPr>
          <w:p>
            <w:pPr>
              <w:pStyle w:val="TableParagraph"/>
              <w:spacing w:before="36"/>
              <w:ind w:left="15"/>
              <w:jc w:val="center"/>
              <w:rPr>
                <w:sz w:val="20"/>
              </w:rPr>
            </w:pPr>
            <w:r>
              <w:rPr>
                <w:spacing w:val="-10"/>
                <w:sz w:val="20"/>
              </w:rPr>
              <w:t>0</w:t>
            </w:r>
          </w:p>
        </w:tc>
        <w:tc>
          <w:tcPr>
            <w:tcW w:w="1382" w:type="dxa"/>
          </w:tcPr>
          <w:p>
            <w:pPr>
              <w:pStyle w:val="TableParagraph"/>
              <w:spacing w:before="36"/>
              <w:ind w:left="37" w:right="22"/>
              <w:jc w:val="center"/>
              <w:rPr>
                <w:sz w:val="20"/>
              </w:rPr>
            </w:pPr>
            <w:r>
              <w:rPr>
                <w:spacing w:val="-10"/>
                <w:sz w:val="20"/>
              </w:rPr>
              <w:t>6</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6</w:t>
            </w:r>
          </w:p>
        </w:tc>
      </w:tr>
      <w:tr>
        <w:trPr>
          <w:trHeight w:val="299" w:hRule="atLeast"/>
        </w:trPr>
        <w:tc>
          <w:tcPr>
            <w:tcW w:w="1222" w:type="dxa"/>
          </w:tcPr>
          <w:p>
            <w:pPr>
              <w:pStyle w:val="TableParagraph"/>
              <w:spacing w:before="36"/>
              <w:ind w:left="14"/>
              <w:jc w:val="center"/>
              <w:rPr>
                <w:sz w:val="20"/>
              </w:rPr>
            </w:pPr>
            <w:r>
              <w:rPr>
                <w:spacing w:val="-2"/>
                <w:sz w:val="20"/>
              </w:rPr>
              <w:t>17.35</w:t>
            </w:r>
          </w:p>
        </w:tc>
        <w:tc>
          <w:tcPr>
            <w:tcW w:w="2363" w:type="dxa"/>
          </w:tcPr>
          <w:p>
            <w:pPr>
              <w:pStyle w:val="TableParagraph"/>
              <w:spacing w:before="36"/>
              <w:ind w:left="14"/>
              <w:jc w:val="center"/>
              <w:rPr>
                <w:sz w:val="20"/>
              </w:rPr>
            </w:pPr>
            <w:r>
              <w:rPr>
                <w:sz w:val="20"/>
              </w:rPr>
              <w:t>Bus</w:t>
            </w:r>
            <w:r>
              <w:rPr>
                <w:spacing w:val="-7"/>
                <w:sz w:val="20"/>
              </w:rPr>
              <w:t xml:space="preserve"> </w:t>
            </w:r>
            <w:r>
              <w:rPr>
                <w:spacing w:val="-4"/>
                <w:sz w:val="20"/>
              </w:rPr>
              <w:t>Stop</w:t>
            </w:r>
          </w:p>
        </w:tc>
        <w:tc>
          <w:tcPr>
            <w:tcW w:w="1168" w:type="dxa"/>
          </w:tcPr>
          <w:p>
            <w:pPr>
              <w:pStyle w:val="TableParagraph"/>
              <w:spacing w:before="36"/>
              <w:ind w:left="15"/>
              <w:jc w:val="center"/>
              <w:rPr>
                <w:sz w:val="20"/>
              </w:rPr>
            </w:pPr>
            <w:r>
              <w:rPr>
                <w:spacing w:val="-10"/>
                <w:sz w:val="20"/>
              </w:rPr>
              <w:t>0</w:t>
            </w:r>
          </w:p>
        </w:tc>
        <w:tc>
          <w:tcPr>
            <w:tcW w:w="1382" w:type="dxa"/>
          </w:tcPr>
          <w:p>
            <w:pPr>
              <w:pStyle w:val="TableParagraph"/>
              <w:spacing w:before="36"/>
              <w:ind w:left="37" w:right="22"/>
              <w:jc w:val="center"/>
              <w:rPr>
                <w:sz w:val="20"/>
              </w:rPr>
            </w:pPr>
            <w:r>
              <w:rPr>
                <w:spacing w:val="-10"/>
                <w:sz w:val="20"/>
              </w:rPr>
              <w:t>1</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1</w:t>
            </w:r>
          </w:p>
        </w:tc>
      </w:tr>
      <w:tr>
        <w:trPr>
          <w:trHeight w:val="299" w:hRule="atLeast"/>
        </w:trPr>
        <w:tc>
          <w:tcPr>
            <w:tcW w:w="1222" w:type="dxa"/>
          </w:tcPr>
          <w:p>
            <w:pPr>
              <w:pStyle w:val="TableParagraph"/>
              <w:spacing w:before="36"/>
              <w:ind w:left="14"/>
              <w:jc w:val="center"/>
              <w:rPr>
                <w:sz w:val="20"/>
              </w:rPr>
            </w:pPr>
            <w:r>
              <w:rPr>
                <w:spacing w:val="-2"/>
                <w:sz w:val="20"/>
              </w:rPr>
              <w:t>15.22a</w:t>
            </w:r>
          </w:p>
        </w:tc>
        <w:tc>
          <w:tcPr>
            <w:tcW w:w="2363" w:type="dxa"/>
          </w:tcPr>
          <w:p>
            <w:pPr>
              <w:pStyle w:val="TableParagraph"/>
              <w:spacing w:before="36"/>
              <w:ind w:left="14"/>
              <w:jc w:val="center"/>
              <w:rPr>
                <w:sz w:val="20"/>
              </w:rPr>
            </w:pPr>
            <w:r>
              <w:rPr>
                <w:sz w:val="20"/>
              </w:rPr>
              <w:t>Merging</w:t>
            </w:r>
            <w:r>
              <w:rPr>
                <w:spacing w:val="-10"/>
                <w:sz w:val="20"/>
              </w:rPr>
              <w:t xml:space="preserve"> </w:t>
            </w:r>
            <w:r>
              <w:rPr>
                <w:sz w:val="20"/>
              </w:rPr>
              <w:t>Road</w:t>
            </w:r>
            <w:r>
              <w:rPr>
                <w:spacing w:val="-10"/>
                <w:sz w:val="20"/>
              </w:rPr>
              <w:t xml:space="preserve"> </w:t>
            </w:r>
            <w:r>
              <w:rPr>
                <w:sz w:val="20"/>
              </w:rPr>
              <w:t>Ahead</w:t>
            </w:r>
            <w:r>
              <w:rPr>
                <w:spacing w:val="-10"/>
                <w:sz w:val="20"/>
              </w:rPr>
              <w:t xml:space="preserve"> </w:t>
            </w:r>
            <w:r>
              <w:rPr>
                <w:sz w:val="20"/>
              </w:rPr>
              <w:t>From</w:t>
            </w:r>
            <w:r>
              <w:rPr>
                <w:spacing w:val="-10"/>
                <w:sz w:val="20"/>
              </w:rPr>
              <w:t xml:space="preserve"> </w:t>
            </w:r>
            <w:r>
              <w:rPr>
                <w:spacing w:val="-2"/>
                <w:sz w:val="20"/>
              </w:rPr>
              <w:t>Right</w:t>
            </w:r>
          </w:p>
        </w:tc>
        <w:tc>
          <w:tcPr>
            <w:tcW w:w="1168" w:type="dxa"/>
          </w:tcPr>
          <w:p>
            <w:pPr>
              <w:pStyle w:val="TableParagraph"/>
              <w:spacing w:before="36"/>
              <w:ind w:left="15"/>
              <w:jc w:val="center"/>
              <w:rPr>
                <w:sz w:val="20"/>
              </w:rPr>
            </w:pPr>
            <w:r>
              <w:rPr>
                <w:spacing w:val="-10"/>
                <w:sz w:val="20"/>
              </w:rPr>
              <w:t>0</w:t>
            </w:r>
          </w:p>
        </w:tc>
        <w:tc>
          <w:tcPr>
            <w:tcW w:w="1382" w:type="dxa"/>
          </w:tcPr>
          <w:p>
            <w:pPr>
              <w:pStyle w:val="TableParagraph"/>
              <w:spacing w:before="36"/>
              <w:ind w:left="37" w:right="22"/>
              <w:jc w:val="center"/>
              <w:rPr>
                <w:sz w:val="20"/>
              </w:rPr>
            </w:pPr>
            <w:r>
              <w:rPr>
                <w:spacing w:val="-10"/>
                <w:sz w:val="20"/>
              </w:rPr>
              <w:t>2</w:t>
            </w:r>
          </w:p>
        </w:tc>
        <w:tc>
          <w:tcPr>
            <w:tcW w:w="1445" w:type="dxa"/>
          </w:tcPr>
          <w:p>
            <w:pPr>
              <w:pStyle w:val="TableParagraph"/>
              <w:spacing w:before="36"/>
              <w:ind w:left="15"/>
              <w:jc w:val="center"/>
              <w:rPr>
                <w:sz w:val="20"/>
              </w:rPr>
            </w:pPr>
            <w:r>
              <w:rPr>
                <w:spacing w:val="-10"/>
                <w:sz w:val="20"/>
              </w:rPr>
              <w:t>0</w:t>
            </w:r>
          </w:p>
        </w:tc>
        <w:tc>
          <w:tcPr>
            <w:tcW w:w="1445" w:type="dxa"/>
          </w:tcPr>
          <w:p>
            <w:pPr>
              <w:pStyle w:val="TableParagraph"/>
              <w:spacing w:before="36"/>
              <w:ind w:left="15"/>
              <w:jc w:val="center"/>
              <w:rPr>
                <w:sz w:val="20"/>
              </w:rPr>
            </w:pPr>
            <w:r>
              <w:rPr>
                <w:spacing w:val="-10"/>
                <w:sz w:val="20"/>
              </w:rPr>
              <w:t>2</w:t>
            </w:r>
          </w:p>
        </w:tc>
      </w:tr>
      <w:tr>
        <w:trPr>
          <w:trHeight w:val="299" w:hRule="atLeast"/>
        </w:trPr>
        <w:tc>
          <w:tcPr>
            <w:tcW w:w="1222" w:type="dxa"/>
          </w:tcPr>
          <w:p>
            <w:pPr>
              <w:pStyle w:val="TableParagraph"/>
              <w:spacing w:before="36"/>
              <w:ind w:left="14"/>
              <w:jc w:val="center"/>
              <w:rPr>
                <w:rFonts w:ascii="Arial"/>
                <w:b/>
                <w:sz w:val="20"/>
              </w:rPr>
            </w:pPr>
            <w:r>
              <w:rPr>
                <w:rFonts w:ascii="Arial"/>
                <w:b/>
                <w:sz w:val="20"/>
              </w:rPr>
              <w:t>Grand</w:t>
            </w:r>
            <w:r>
              <w:rPr>
                <w:rFonts w:ascii="Arial"/>
                <w:b/>
                <w:spacing w:val="-11"/>
                <w:sz w:val="20"/>
              </w:rPr>
              <w:t xml:space="preserve"> </w:t>
            </w:r>
            <w:r>
              <w:rPr>
                <w:rFonts w:ascii="Arial"/>
                <w:b/>
                <w:spacing w:val="-2"/>
                <w:sz w:val="20"/>
              </w:rPr>
              <w:t>Total</w:t>
            </w:r>
          </w:p>
        </w:tc>
        <w:tc>
          <w:tcPr>
            <w:tcW w:w="2363" w:type="dxa"/>
          </w:tcPr>
          <w:p>
            <w:pPr>
              <w:pStyle w:val="TableParagraph"/>
              <w:rPr>
                <w:rFonts w:ascii="Times New Roman"/>
                <w:sz w:val="18"/>
              </w:rPr>
            </w:pPr>
          </w:p>
        </w:tc>
        <w:tc>
          <w:tcPr>
            <w:tcW w:w="1168" w:type="dxa"/>
          </w:tcPr>
          <w:p>
            <w:pPr>
              <w:pStyle w:val="TableParagraph"/>
              <w:spacing w:before="36"/>
              <w:ind w:left="15"/>
              <w:jc w:val="center"/>
              <w:rPr>
                <w:rFonts w:ascii="Arial"/>
                <w:b/>
                <w:sz w:val="20"/>
              </w:rPr>
            </w:pPr>
            <w:r>
              <w:rPr>
                <w:rFonts w:ascii="Arial"/>
                <w:b/>
                <w:spacing w:val="-5"/>
                <w:sz w:val="20"/>
              </w:rPr>
              <w:t>389</w:t>
            </w:r>
          </w:p>
        </w:tc>
        <w:tc>
          <w:tcPr>
            <w:tcW w:w="1382" w:type="dxa"/>
          </w:tcPr>
          <w:p>
            <w:pPr>
              <w:pStyle w:val="TableParagraph"/>
              <w:spacing w:before="36"/>
              <w:ind w:left="37" w:right="22"/>
              <w:jc w:val="center"/>
              <w:rPr>
                <w:rFonts w:ascii="Arial"/>
                <w:b/>
                <w:sz w:val="20"/>
              </w:rPr>
            </w:pPr>
            <w:r>
              <w:rPr>
                <w:rFonts w:ascii="Arial"/>
                <w:b/>
                <w:spacing w:val="-5"/>
                <w:sz w:val="20"/>
              </w:rPr>
              <w:t>290</w:t>
            </w:r>
          </w:p>
        </w:tc>
        <w:tc>
          <w:tcPr>
            <w:tcW w:w="1445" w:type="dxa"/>
          </w:tcPr>
          <w:p>
            <w:pPr>
              <w:pStyle w:val="TableParagraph"/>
              <w:spacing w:before="36"/>
              <w:ind w:left="15"/>
              <w:jc w:val="center"/>
              <w:rPr>
                <w:rFonts w:ascii="Arial"/>
                <w:b/>
                <w:sz w:val="20"/>
              </w:rPr>
            </w:pPr>
            <w:r>
              <w:rPr>
                <w:rFonts w:ascii="Arial"/>
                <w:b/>
                <w:spacing w:val="-10"/>
                <w:sz w:val="20"/>
              </w:rPr>
              <w:t>0</w:t>
            </w:r>
          </w:p>
        </w:tc>
        <w:tc>
          <w:tcPr>
            <w:tcW w:w="1445" w:type="dxa"/>
          </w:tcPr>
          <w:p>
            <w:pPr>
              <w:pStyle w:val="TableParagraph"/>
              <w:spacing w:before="36"/>
              <w:ind w:left="15"/>
              <w:jc w:val="center"/>
              <w:rPr>
                <w:rFonts w:ascii="Arial"/>
                <w:b/>
                <w:sz w:val="20"/>
              </w:rPr>
            </w:pPr>
            <w:r>
              <w:rPr>
                <w:rFonts w:ascii="Arial"/>
                <w:b/>
                <w:spacing w:val="-5"/>
                <w:sz w:val="20"/>
              </w:rPr>
              <w:t>679</w:t>
            </w:r>
          </w:p>
        </w:tc>
      </w:tr>
    </w:tbl>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412608">
                      <wp:simplePos x="0" y="0"/>
                      <wp:positionH relativeFrom="column">
                        <wp:posOffset>74641</wp:posOffset>
                      </wp:positionH>
                      <wp:positionV relativeFrom="paragraph">
                        <wp:posOffset>708777</wp:posOffset>
                      </wp:positionV>
                      <wp:extent cx="644525" cy="16109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4525" cy="1610995"/>
                                <a:chExt cx="644525" cy="1610995"/>
                              </a:xfrm>
                            </wpg:grpSpPr>
                            <wps:wsp>
                              <wps:cNvPr id="2" name="Graphic 2"/>
                              <wps:cNvSpPr/>
                              <wps:spPr>
                                <a:xfrm>
                                  <a:off x="-4" y="10"/>
                                  <a:ext cx="644525" cy="1610995"/>
                                </a:xfrm>
                                <a:custGeom>
                                  <a:avLst/>
                                  <a:gdLst/>
                                  <a:ahLst/>
                                  <a:cxnLst/>
                                  <a:rect l="l" t="t" r="r" b="b"/>
                                  <a:pathLst>
                                    <a:path w="644525" h="1610995">
                                      <a:moveTo>
                                        <a:pt x="644271" y="1547812"/>
                                      </a:moveTo>
                                      <a:lnTo>
                                        <a:pt x="639330" y="1523352"/>
                                      </a:lnTo>
                                      <a:lnTo>
                                        <a:pt x="625856" y="1503375"/>
                                      </a:lnTo>
                                      <a:lnTo>
                                        <a:pt x="605878" y="1489900"/>
                                      </a:lnTo>
                                      <a:lnTo>
                                        <a:pt x="581418" y="1484960"/>
                                      </a:lnTo>
                                      <a:lnTo>
                                        <a:pt x="62852" y="1484960"/>
                                      </a:lnTo>
                                      <a:lnTo>
                                        <a:pt x="38392" y="1489900"/>
                                      </a:lnTo>
                                      <a:lnTo>
                                        <a:pt x="18415" y="1503375"/>
                                      </a:lnTo>
                                      <a:lnTo>
                                        <a:pt x="4940" y="1523352"/>
                                      </a:lnTo>
                                      <a:lnTo>
                                        <a:pt x="0" y="1547812"/>
                                      </a:lnTo>
                                      <a:lnTo>
                                        <a:pt x="4940" y="1572285"/>
                                      </a:lnTo>
                                      <a:lnTo>
                                        <a:pt x="18415" y="1592262"/>
                                      </a:lnTo>
                                      <a:lnTo>
                                        <a:pt x="38392" y="1605737"/>
                                      </a:lnTo>
                                      <a:lnTo>
                                        <a:pt x="62852" y="1610677"/>
                                      </a:lnTo>
                                      <a:lnTo>
                                        <a:pt x="581418" y="1610677"/>
                                      </a:lnTo>
                                      <a:lnTo>
                                        <a:pt x="605878" y="1605737"/>
                                      </a:lnTo>
                                      <a:lnTo>
                                        <a:pt x="625856" y="1592262"/>
                                      </a:lnTo>
                                      <a:lnTo>
                                        <a:pt x="639330" y="1572285"/>
                                      </a:lnTo>
                                      <a:lnTo>
                                        <a:pt x="644271" y="1547812"/>
                                      </a:lnTo>
                                      <a:close/>
                                    </a:path>
                                    <a:path w="644525" h="1610995">
                                      <a:moveTo>
                                        <a:pt x="644271" y="1382814"/>
                                      </a:moveTo>
                                      <a:lnTo>
                                        <a:pt x="639330" y="1358353"/>
                                      </a:lnTo>
                                      <a:lnTo>
                                        <a:pt x="625856" y="1338376"/>
                                      </a:lnTo>
                                      <a:lnTo>
                                        <a:pt x="605878" y="1324902"/>
                                      </a:lnTo>
                                      <a:lnTo>
                                        <a:pt x="581418" y="1319961"/>
                                      </a:lnTo>
                                      <a:lnTo>
                                        <a:pt x="62852" y="1319961"/>
                                      </a:lnTo>
                                      <a:lnTo>
                                        <a:pt x="38392" y="1324902"/>
                                      </a:lnTo>
                                      <a:lnTo>
                                        <a:pt x="18415" y="1338376"/>
                                      </a:lnTo>
                                      <a:lnTo>
                                        <a:pt x="4940" y="1358353"/>
                                      </a:lnTo>
                                      <a:lnTo>
                                        <a:pt x="0" y="1382814"/>
                                      </a:lnTo>
                                      <a:lnTo>
                                        <a:pt x="4940" y="1407287"/>
                                      </a:lnTo>
                                      <a:lnTo>
                                        <a:pt x="18415" y="1427264"/>
                                      </a:lnTo>
                                      <a:lnTo>
                                        <a:pt x="38392" y="1440738"/>
                                      </a:lnTo>
                                      <a:lnTo>
                                        <a:pt x="62852" y="1445679"/>
                                      </a:lnTo>
                                      <a:lnTo>
                                        <a:pt x="581418" y="1445679"/>
                                      </a:lnTo>
                                      <a:lnTo>
                                        <a:pt x="605878" y="1440738"/>
                                      </a:lnTo>
                                      <a:lnTo>
                                        <a:pt x="625856" y="1427264"/>
                                      </a:lnTo>
                                      <a:lnTo>
                                        <a:pt x="639330" y="1407287"/>
                                      </a:lnTo>
                                      <a:lnTo>
                                        <a:pt x="644271" y="1382814"/>
                                      </a:lnTo>
                                      <a:close/>
                                    </a:path>
                                    <a:path w="644525" h="1610995">
                                      <a:moveTo>
                                        <a:pt x="644271" y="1217828"/>
                                      </a:moveTo>
                                      <a:lnTo>
                                        <a:pt x="639330" y="1193355"/>
                                      </a:lnTo>
                                      <a:lnTo>
                                        <a:pt x="625856" y="1173378"/>
                                      </a:lnTo>
                                      <a:lnTo>
                                        <a:pt x="605878" y="1159903"/>
                                      </a:lnTo>
                                      <a:lnTo>
                                        <a:pt x="581418" y="1154963"/>
                                      </a:lnTo>
                                      <a:lnTo>
                                        <a:pt x="62852" y="1154963"/>
                                      </a:lnTo>
                                      <a:lnTo>
                                        <a:pt x="38392" y="1159903"/>
                                      </a:lnTo>
                                      <a:lnTo>
                                        <a:pt x="18415" y="1173378"/>
                                      </a:lnTo>
                                      <a:lnTo>
                                        <a:pt x="4940" y="1193355"/>
                                      </a:lnTo>
                                      <a:lnTo>
                                        <a:pt x="0" y="1217828"/>
                                      </a:lnTo>
                                      <a:lnTo>
                                        <a:pt x="4940" y="1242288"/>
                                      </a:lnTo>
                                      <a:lnTo>
                                        <a:pt x="18415" y="1262265"/>
                                      </a:lnTo>
                                      <a:lnTo>
                                        <a:pt x="38392" y="1275740"/>
                                      </a:lnTo>
                                      <a:lnTo>
                                        <a:pt x="62852" y="1280680"/>
                                      </a:lnTo>
                                      <a:lnTo>
                                        <a:pt x="581418" y="1280680"/>
                                      </a:lnTo>
                                      <a:lnTo>
                                        <a:pt x="605878" y="1275740"/>
                                      </a:lnTo>
                                      <a:lnTo>
                                        <a:pt x="625856" y="1262265"/>
                                      </a:lnTo>
                                      <a:lnTo>
                                        <a:pt x="639330" y="1242288"/>
                                      </a:lnTo>
                                      <a:lnTo>
                                        <a:pt x="644271" y="1217828"/>
                                      </a:lnTo>
                                      <a:close/>
                                    </a:path>
                                    <a:path w="644525" h="1610995">
                                      <a:moveTo>
                                        <a:pt x="644271" y="1052830"/>
                                      </a:moveTo>
                                      <a:lnTo>
                                        <a:pt x="639330" y="1028357"/>
                                      </a:lnTo>
                                      <a:lnTo>
                                        <a:pt x="625856" y="1008380"/>
                                      </a:lnTo>
                                      <a:lnTo>
                                        <a:pt x="605878" y="994918"/>
                                      </a:lnTo>
                                      <a:lnTo>
                                        <a:pt x="581418" y="989977"/>
                                      </a:lnTo>
                                      <a:lnTo>
                                        <a:pt x="62852" y="989977"/>
                                      </a:lnTo>
                                      <a:lnTo>
                                        <a:pt x="38392" y="994918"/>
                                      </a:lnTo>
                                      <a:lnTo>
                                        <a:pt x="18415" y="1008380"/>
                                      </a:lnTo>
                                      <a:lnTo>
                                        <a:pt x="4940" y="1028357"/>
                                      </a:lnTo>
                                      <a:lnTo>
                                        <a:pt x="0" y="1052830"/>
                                      </a:lnTo>
                                      <a:lnTo>
                                        <a:pt x="4940" y="1077290"/>
                                      </a:lnTo>
                                      <a:lnTo>
                                        <a:pt x="18415" y="1097267"/>
                                      </a:lnTo>
                                      <a:lnTo>
                                        <a:pt x="38392" y="1110742"/>
                                      </a:lnTo>
                                      <a:lnTo>
                                        <a:pt x="62852" y="1115682"/>
                                      </a:lnTo>
                                      <a:lnTo>
                                        <a:pt x="581418" y="1115682"/>
                                      </a:lnTo>
                                      <a:lnTo>
                                        <a:pt x="605878" y="1110742"/>
                                      </a:lnTo>
                                      <a:lnTo>
                                        <a:pt x="625856" y="1097267"/>
                                      </a:lnTo>
                                      <a:lnTo>
                                        <a:pt x="639330" y="1077290"/>
                                      </a:lnTo>
                                      <a:lnTo>
                                        <a:pt x="644271" y="1052830"/>
                                      </a:lnTo>
                                      <a:close/>
                                    </a:path>
                                    <a:path w="644525" h="1610995">
                                      <a:moveTo>
                                        <a:pt x="644271" y="887831"/>
                                      </a:moveTo>
                                      <a:lnTo>
                                        <a:pt x="639330" y="863371"/>
                                      </a:lnTo>
                                      <a:lnTo>
                                        <a:pt x="625856" y="843381"/>
                                      </a:lnTo>
                                      <a:lnTo>
                                        <a:pt x="605878" y="829919"/>
                                      </a:lnTo>
                                      <a:lnTo>
                                        <a:pt x="581418" y="824979"/>
                                      </a:lnTo>
                                      <a:lnTo>
                                        <a:pt x="62852" y="824979"/>
                                      </a:lnTo>
                                      <a:lnTo>
                                        <a:pt x="38392" y="829919"/>
                                      </a:lnTo>
                                      <a:lnTo>
                                        <a:pt x="18415" y="843381"/>
                                      </a:lnTo>
                                      <a:lnTo>
                                        <a:pt x="4940" y="863371"/>
                                      </a:lnTo>
                                      <a:lnTo>
                                        <a:pt x="0" y="887831"/>
                                      </a:lnTo>
                                      <a:lnTo>
                                        <a:pt x="4940" y="912304"/>
                                      </a:lnTo>
                                      <a:lnTo>
                                        <a:pt x="18415" y="932281"/>
                                      </a:lnTo>
                                      <a:lnTo>
                                        <a:pt x="38392" y="945743"/>
                                      </a:lnTo>
                                      <a:lnTo>
                                        <a:pt x="62852" y="950683"/>
                                      </a:lnTo>
                                      <a:lnTo>
                                        <a:pt x="581418" y="950683"/>
                                      </a:lnTo>
                                      <a:lnTo>
                                        <a:pt x="605878" y="945743"/>
                                      </a:lnTo>
                                      <a:lnTo>
                                        <a:pt x="625856" y="932281"/>
                                      </a:lnTo>
                                      <a:lnTo>
                                        <a:pt x="639330" y="912304"/>
                                      </a:lnTo>
                                      <a:lnTo>
                                        <a:pt x="644271" y="887831"/>
                                      </a:lnTo>
                                      <a:close/>
                                    </a:path>
                                    <a:path w="644525" h="1610995">
                                      <a:moveTo>
                                        <a:pt x="644271" y="722833"/>
                                      </a:moveTo>
                                      <a:lnTo>
                                        <a:pt x="639330" y="698373"/>
                                      </a:lnTo>
                                      <a:lnTo>
                                        <a:pt x="625856" y="678395"/>
                                      </a:lnTo>
                                      <a:lnTo>
                                        <a:pt x="605878" y="664921"/>
                                      </a:lnTo>
                                      <a:lnTo>
                                        <a:pt x="581418" y="659980"/>
                                      </a:lnTo>
                                      <a:lnTo>
                                        <a:pt x="62852" y="659980"/>
                                      </a:lnTo>
                                      <a:lnTo>
                                        <a:pt x="38392" y="664921"/>
                                      </a:lnTo>
                                      <a:lnTo>
                                        <a:pt x="18415" y="678395"/>
                                      </a:lnTo>
                                      <a:lnTo>
                                        <a:pt x="4940" y="698373"/>
                                      </a:lnTo>
                                      <a:lnTo>
                                        <a:pt x="0" y="722833"/>
                                      </a:lnTo>
                                      <a:lnTo>
                                        <a:pt x="4940" y="747306"/>
                                      </a:lnTo>
                                      <a:lnTo>
                                        <a:pt x="18415" y="767283"/>
                                      </a:lnTo>
                                      <a:lnTo>
                                        <a:pt x="38392" y="780757"/>
                                      </a:lnTo>
                                      <a:lnTo>
                                        <a:pt x="62852" y="785685"/>
                                      </a:lnTo>
                                      <a:lnTo>
                                        <a:pt x="581418" y="785685"/>
                                      </a:lnTo>
                                      <a:lnTo>
                                        <a:pt x="605878" y="780757"/>
                                      </a:lnTo>
                                      <a:lnTo>
                                        <a:pt x="625856" y="767283"/>
                                      </a:lnTo>
                                      <a:lnTo>
                                        <a:pt x="639330" y="747306"/>
                                      </a:lnTo>
                                      <a:lnTo>
                                        <a:pt x="644271" y="722833"/>
                                      </a:lnTo>
                                      <a:close/>
                                    </a:path>
                                    <a:path w="644525" h="1610995">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1610995">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1610995">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1610995">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55.809223pt;width:50.75pt;height:126.85pt;mso-position-horizontal-relative:column;mso-position-vertical-relative:paragraph;z-index:-29903872" id="docshapegroup1" coordorigin="118,1116" coordsize="1015,2537">
                      <v:shape style="position:absolute;left:117;top:1116;width:1015;height:2537" id="docshape2" coordorigin="118,1116" coordsize="1015,2537" path="m1132,3554l1124,3515,1103,3484,1072,3463,1033,3455,217,3455,178,3463,147,3484,125,3515,118,3554,125,3592,147,3624,178,3645,217,3653,1033,3653,1072,3645,1103,3624,1124,3592,1132,3554xm1132,3294l1124,3255,1103,3224,1072,3203,1033,3195,217,3195,178,3203,147,3224,125,3255,118,3294,125,3332,147,3364,178,3385,217,3393,1033,3393,1072,3385,1103,3364,1124,3332,1132,3294xm1132,3034l1124,2996,1103,2964,1072,2943,1033,2935,217,2935,178,2943,147,2964,125,2996,118,3034,125,3073,147,3104,178,3125,217,3133,1033,3133,1072,3125,1103,3104,1124,3073,1132,3034xm1132,2774l1124,2736,1103,2704,1072,2683,1033,2675,217,2675,178,2683,147,2704,125,2736,118,2774,125,2813,147,2844,178,2865,217,2873,1033,2873,1072,2865,1103,2844,1124,2813,1132,2774xm1132,2514l1124,2476,1103,2444,1072,2423,1033,2415,217,2415,178,2423,147,2444,125,2476,118,2514,125,2553,147,2584,178,2606,217,2613,1033,2613,1072,2606,1103,2584,1124,2553,1132,2514xm1132,2255l1124,2216,1103,2185,1072,2163,1033,2156,217,2156,178,2163,147,2185,125,2216,118,2255,125,2293,147,2325,178,2346,217,2354,1033,2354,1072,2346,1103,2325,1124,2293,1132,2255xm1132,1995l1124,1956,1103,1925,1072,1903,1033,1896,217,1896,178,1903,147,1925,125,1956,118,1995,125,2033,147,2065,178,2086,217,2094,1033,2094,1072,2086,1103,2065,1124,2033,1132,1995xm1132,1735l1124,1696,1103,1665,1072,1644,1033,1636,217,1636,178,1644,147,1665,125,1696,118,1735,125,1773,147,1805,178,1826,217,1834,1033,1834,1072,1826,1103,1805,1124,1773,1132,1735xm1132,1475l1124,1436,1103,1405,1072,1384,1033,1376,217,1376,178,1384,147,1405,125,1436,118,1475,125,1514,147,1545,178,1566,217,1574,1033,1574,1072,1566,1103,1545,1124,1514,1132,1475xm1132,1215l1124,1177,1103,1145,1072,1124,1033,1116,217,1116,178,1124,147,1145,125,1177,118,1215,125,1254,147,1285,178,1306,217,1314,1033,1314,1072,1306,1103,1285,1124,1254,1132,1215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102+575</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728" w:right="33" w:hanging="520"/>
              <w:rPr>
                <w:sz w:val="16"/>
              </w:rPr>
            </w:pPr>
            <w:r>
              <w:rPr>
                <w:sz w:val="16"/>
              </w:rPr>
              <mc:AlternateContent>
                <mc:Choice Requires="wps">
                  <w:drawing>
                    <wp:anchor distT="0" distB="0" distL="0" distR="0" allowOverlap="1" layoutInCell="1" locked="0" behindDoc="1" simplePos="0" relativeHeight="473411072">
                      <wp:simplePos x="0" y="0"/>
                      <wp:positionH relativeFrom="column">
                        <wp:posOffset>74641</wp:posOffset>
                      </wp:positionH>
                      <wp:positionV relativeFrom="paragraph">
                        <wp:posOffset>14124</wp:posOffset>
                      </wp:positionV>
                      <wp:extent cx="1155065" cy="41332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155065" cy="4133215"/>
                                <a:chExt cx="1155065" cy="4133215"/>
                              </a:xfrm>
                            </wpg:grpSpPr>
                            <wps:wsp>
                              <wps:cNvPr id="4" name="Graphic 4"/>
                              <wps:cNvSpPr/>
                              <wps:spPr>
                                <a:xfrm>
                                  <a:off x="-5" y="1"/>
                                  <a:ext cx="1155065" cy="4133215"/>
                                </a:xfrm>
                                <a:custGeom>
                                  <a:avLst/>
                                  <a:gdLst/>
                                  <a:ahLst/>
                                  <a:cxnLst/>
                                  <a:rect l="l" t="t" r="r" b="b"/>
                                  <a:pathLst>
                                    <a:path w="1155065" h="4133215">
                                      <a:moveTo>
                                        <a:pt x="1154976" y="4069905"/>
                                      </a:moveTo>
                                      <a:lnTo>
                                        <a:pt x="1150035" y="4045445"/>
                                      </a:lnTo>
                                      <a:lnTo>
                                        <a:pt x="1136561" y="4025455"/>
                                      </a:lnTo>
                                      <a:lnTo>
                                        <a:pt x="1116584" y="4011993"/>
                                      </a:lnTo>
                                      <a:lnTo>
                                        <a:pt x="1092111" y="4007053"/>
                                      </a:lnTo>
                                      <a:lnTo>
                                        <a:pt x="62852" y="4007053"/>
                                      </a:lnTo>
                                      <a:lnTo>
                                        <a:pt x="38392" y="4011993"/>
                                      </a:lnTo>
                                      <a:lnTo>
                                        <a:pt x="18415" y="4025455"/>
                                      </a:lnTo>
                                      <a:lnTo>
                                        <a:pt x="4940" y="4045445"/>
                                      </a:lnTo>
                                      <a:lnTo>
                                        <a:pt x="0" y="4069905"/>
                                      </a:lnTo>
                                      <a:lnTo>
                                        <a:pt x="4940" y="4094378"/>
                                      </a:lnTo>
                                      <a:lnTo>
                                        <a:pt x="18415" y="4114355"/>
                                      </a:lnTo>
                                      <a:lnTo>
                                        <a:pt x="38392" y="4127817"/>
                                      </a:lnTo>
                                      <a:lnTo>
                                        <a:pt x="62852" y="4132757"/>
                                      </a:lnTo>
                                      <a:lnTo>
                                        <a:pt x="1092111" y="4132757"/>
                                      </a:lnTo>
                                      <a:lnTo>
                                        <a:pt x="1116584" y="4127817"/>
                                      </a:lnTo>
                                      <a:lnTo>
                                        <a:pt x="1136561" y="4114355"/>
                                      </a:lnTo>
                                      <a:lnTo>
                                        <a:pt x="1150035" y="4094378"/>
                                      </a:lnTo>
                                      <a:lnTo>
                                        <a:pt x="1154976" y="4069905"/>
                                      </a:lnTo>
                                      <a:close/>
                                    </a:path>
                                    <a:path w="1155065" h="4133215">
                                      <a:moveTo>
                                        <a:pt x="1154976" y="3904907"/>
                                      </a:moveTo>
                                      <a:lnTo>
                                        <a:pt x="1150035" y="3880447"/>
                                      </a:lnTo>
                                      <a:lnTo>
                                        <a:pt x="1136561" y="3860469"/>
                                      </a:lnTo>
                                      <a:lnTo>
                                        <a:pt x="1116584" y="3846995"/>
                                      </a:lnTo>
                                      <a:lnTo>
                                        <a:pt x="1092111" y="3842054"/>
                                      </a:lnTo>
                                      <a:lnTo>
                                        <a:pt x="62852" y="3842054"/>
                                      </a:lnTo>
                                      <a:lnTo>
                                        <a:pt x="38392" y="3846995"/>
                                      </a:lnTo>
                                      <a:lnTo>
                                        <a:pt x="18415" y="3860469"/>
                                      </a:lnTo>
                                      <a:lnTo>
                                        <a:pt x="4940" y="3880447"/>
                                      </a:lnTo>
                                      <a:lnTo>
                                        <a:pt x="0" y="3904907"/>
                                      </a:lnTo>
                                      <a:lnTo>
                                        <a:pt x="4940" y="3929380"/>
                                      </a:lnTo>
                                      <a:lnTo>
                                        <a:pt x="18415" y="3949357"/>
                                      </a:lnTo>
                                      <a:lnTo>
                                        <a:pt x="38392" y="3962831"/>
                                      </a:lnTo>
                                      <a:lnTo>
                                        <a:pt x="62852" y="3967772"/>
                                      </a:lnTo>
                                      <a:lnTo>
                                        <a:pt x="1092111" y="3967772"/>
                                      </a:lnTo>
                                      <a:lnTo>
                                        <a:pt x="1116584" y="3962831"/>
                                      </a:lnTo>
                                      <a:lnTo>
                                        <a:pt x="1136561" y="3949357"/>
                                      </a:lnTo>
                                      <a:lnTo>
                                        <a:pt x="1150035" y="3929380"/>
                                      </a:lnTo>
                                      <a:lnTo>
                                        <a:pt x="1154976" y="3904907"/>
                                      </a:lnTo>
                                      <a:close/>
                                    </a:path>
                                    <a:path w="1155065" h="4133215">
                                      <a:moveTo>
                                        <a:pt x="1154976" y="3739921"/>
                                      </a:moveTo>
                                      <a:lnTo>
                                        <a:pt x="1150035" y="3715448"/>
                                      </a:lnTo>
                                      <a:lnTo>
                                        <a:pt x="1136561" y="3695471"/>
                                      </a:lnTo>
                                      <a:lnTo>
                                        <a:pt x="1116584" y="3681996"/>
                                      </a:lnTo>
                                      <a:lnTo>
                                        <a:pt x="1092111" y="3677056"/>
                                      </a:lnTo>
                                      <a:lnTo>
                                        <a:pt x="62852" y="3677056"/>
                                      </a:lnTo>
                                      <a:lnTo>
                                        <a:pt x="38392" y="3681996"/>
                                      </a:lnTo>
                                      <a:lnTo>
                                        <a:pt x="18415" y="3695471"/>
                                      </a:lnTo>
                                      <a:lnTo>
                                        <a:pt x="4940" y="3715448"/>
                                      </a:lnTo>
                                      <a:lnTo>
                                        <a:pt x="0" y="3739921"/>
                                      </a:lnTo>
                                      <a:lnTo>
                                        <a:pt x="4940" y="3764381"/>
                                      </a:lnTo>
                                      <a:lnTo>
                                        <a:pt x="18415" y="3784358"/>
                                      </a:lnTo>
                                      <a:lnTo>
                                        <a:pt x="38392" y="3797833"/>
                                      </a:lnTo>
                                      <a:lnTo>
                                        <a:pt x="62852" y="3802773"/>
                                      </a:lnTo>
                                      <a:lnTo>
                                        <a:pt x="1092111" y="3802773"/>
                                      </a:lnTo>
                                      <a:lnTo>
                                        <a:pt x="1116584" y="3797833"/>
                                      </a:lnTo>
                                      <a:lnTo>
                                        <a:pt x="1136561" y="3784358"/>
                                      </a:lnTo>
                                      <a:lnTo>
                                        <a:pt x="1150035" y="3764381"/>
                                      </a:lnTo>
                                      <a:lnTo>
                                        <a:pt x="1154976" y="3739921"/>
                                      </a:lnTo>
                                      <a:close/>
                                    </a:path>
                                    <a:path w="1155065" h="4133215">
                                      <a:moveTo>
                                        <a:pt x="1154976" y="3574923"/>
                                      </a:moveTo>
                                      <a:lnTo>
                                        <a:pt x="1150035" y="3550450"/>
                                      </a:lnTo>
                                      <a:lnTo>
                                        <a:pt x="1136561" y="3530473"/>
                                      </a:lnTo>
                                      <a:lnTo>
                                        <a:pt x="1116584" y="3516998"/>
                                      </a:lnTo>
                                      <a:lnTo>
                                        <a:pt x="1092111" y="3512058"/>
                                      </a:lnTo>
                                      <a:lnTo>
                                        <a:pt x="62852" y="3512058"/>
                                      </a:lnTo>
                                      <a:lnTo>
                                        <a:pt x="38392" y="3516998"/>
                                      </a:lnTo>
                                      <a:lnTo>
                                        <a:pt x="18415" y="3530473"/>
                                      </a:lnTo>
                                      <a:lnTo>
                                        <a:pt x="4940" y="3550450"/>
                                      </a:lnTo>
                                      <a:lnTo>
                                        <a:pt x="0" y="3574923"/>
                                      </a:lnTo>
                                      <a:lnTo>
                                        <a:pt x="4940" y="3599383"/>
                                      </a:lnTo>
                                      <a:lnTo>
                                        <a:pt x="18415" y="3619360"/>
                                      </a:lnTo>
                                      <a:lnTo>
                                        <a:pt x="38392" y="3632835"/>
                                      </a:lnTo>
                                      <a:lnTo>
                                        <a:pt x="62852" y="3637775"/>
                                      </a:lnTo>
                                      <a:lnTo>
                                        <a:pt x="1092111" y="3637775"/>
                                      </a:lnTo>
                                      <a:lnTo>
                                        <a:pt x="1116584" y="3632835"/>
                                      </a:lnTo>
                                      <a:lnTo>
                                        <a:pt x="1136561" y="3619360"/>
                                      </a:lnTo>
                                      <a:lnTo>
                                        <a:pt x="1150035" y="3599383"/>
                                      </a:lnTo>
                                      <a:lnTo>
                                        <a:pt x="1154976" y="3574923"/>
                                      </a:lnTo>
                                      <a:close/>
                                    </a:path>
                                    <a:path w="1155065" h="4133215">
                                      <a:moveTo>
                                        <a:pt x="1154976" y="3409924"/>
                                      </a:moveTo>
                                      <a:lnTo>
                                        <a:pt x="1150035" y="3385451"/>
                                      </a:lnTo>
                                      <a:lnTo>
                                        <a:pt x="1136561" y="3365474"/>
                                      </a:lnTo>
                                      <a:lnTo>
                                        <a:pt x="1116584" y="3352012"/>
                                      </a:lnTo>
                                      <a:lnTo>
                                        <a:pt x="1092111" y="3347072"/>
                                      </a:lnTo>
                                      <a:lnTo>
                                        <a:pt x="62852" y="3347072"/>
                                      </a:lnTo>
                                      <a:lnTo>
                                        <a:pt x="38392" y="3352012"/>
                                      </a:lnTo>
                                      <a:lnTo>
                                        <a:pt x="18415" y="3365474"/>
                                      </a:lnTo>
                                      <a:lnTo>
                                        <a:pt x="4940" y="3385451"/>
                                      </a:lnTo>
                                      <a:lnTo>
                                        <a:pt x="0" y="3409924"/>
                                      </a:lnTo>
                                      <a:lnTo>
                                        <a:pt x="4940" y="3434384"/>
                                      </a:lnTo>
                                      <a:lnTo>
                                        <a:pt x="18415" y="3454374"/>
                                      </a:lnTo>
                                      <a:lnTo>
                                        <a:pt x="38392" y="3467836"/>
                                      </a:lnTo>
                                      <a:lnTo>
                                        <a:pt x="62852" y="3472777"/>
                                      </a:lnTo>
                                      <a:lnTo>
                                        <a:pt x="1092111" y="3472777"/>
                                      </a:lnTo>
                                      <a:lnTo>
                                        <a:pt x="1116584" y="3467836"/>
                                      </a:lnTo>
                                      <a:lnTo>
                                        <a:pt x="1136561" y="3454374"/>
                                      </a:lnTo>
                                      <a:lnTo>
                                        <a:pt x="1150035" y="3434384"/>
                                      </a:lnTo>
                                      <a:lnTo>
                                        <a:pt x="1154976" y="3409924"/>
                                      </a:lnTo>
                                      <a:close/>
                                    </a:path>
                                    <a:path w="1155065" h="4133215">
                                      <a:moveTo>
                                        <a:pt x="1154976" y="3244926"/>
                                      </a:moveTo>
                                      <a:lnTo>
                                        <a:pt x="1150035" y="3220466"/>
                                      </a:lnTo>
                                      <a:lnTo>
                                        <a:pt x="1136561" y="3200476"/>
                                      </a:lnTo>
                                      <a:lnTo>
                                        <a:pt x="1116584" y="3187014"/>
                                      </a:lnTo>
                                      <a:lnTo>
                                        <a:pt x="1092111" y="3182074"/>
                                      </a:lnTo>
                                      <a:lnTo>
                                        <a:pt x="62852" y="3182074"/>
                                      </a:lnTo>
                                      <a:lnTo>
                                        <a:pt x="38392" y="3187014"/>
                                      </a:lnTo>
                                      <a:lnTo>
                                        <a:pt x="18415" y="3200476"/>
                                      </a:lnTo>
                                      <a:lnTo>
                                        <a:pt x="4940" y="3220466"/>
                                      </a:lnTo>
                                      <a:lnTo>
                                        <a:pt x="0" y="3244926"/>
                                      </a:lnTo>
                                      <a:lnTo>
                                        <a:pt x="4940" y="3269399"/>
                                      </a:lnTo>
                                      <a:lnTo>
                                        <a:pt x="18415" y="3289376"/>
                                      </a:lnTo>
                                      <a:lnTo>
                                        <a:pt x="38392" y="3302838"/>
                                      </a:lnTo>
                                      <a:lnTo>
                                        <a:pt x="62852" y="3307778"/>
                                      </a:lnTo>
                                      <a:lnTo>
                                        <a:pt x="1092111" y="3307778"/>
                                      </a:lnTo>
                                      <a:lnTo>
                                        <a:pt x="1116584" y="3302838"/>
                                      </a:lnTo>
                                      <a:lnTo>
                                        <a:pt x="1136561" y="3289376"/>
                                      </a:lnTo>
                                      <a:lnTo>
                                        <a:pt x="1150035" y="3269399"/>
                                      </a:lnTo>
                                      <a:lnTo>
                                        <a:pt x="1154976" y="3244926"/>
                                      </a:lnTo>
                                      <a:close/>
                                    </a:path>
                                    <a:path w="1155065" h="4133215">
                                      <a:moveTo>
                                        <a:pt x="1154976" y="3079927"/>
                                      </a:moveTo>
                                      <a:lnTo>
                                        <a:pt x="1150035" y="3055467"/>
                                      </a:lnTo>
                                      <a:lnTo>
                                        <a:pt x="1136561" y="3035490"/>
                                      </a:lnTo>
                                      <a:lnTo>
                                        <a:pt x="1116584" y="3022015"/>
                                      </a:lnTo>
                                      <a:lnTo>
                                        <a:pt x="1092111" y="3017075"/>
                                      </a:lnTo>
                                      <a:lnTo>
                                        <a:pt x="62852" y="3017075"/>
                                      </a:lnTo>
                                      <a:lnTo>
                                        <a:pt x="38392" y="3022015"/>
                                      </a:lnTo>
                                      <a:lnTo>
                                        <a:pt x="18415" y="3035490"/>
                                      </a:lnTo>
                                      <a:lnTo>
                                        <a:pt x="4940" y="3055467"/>
                                      </a:lnTo>
                                      <a:lnTo>
                                        <a:pt x="0" y="3079927"/>
                                      </a:lnTo>
                                      <a:lnTo>
                                        <a:pt x="4940" y="3104400"/>
                                      </a:lnTo>
                                      <a:lnTo>
                                        <a:pt x="18415" y="3124377"/>
                                      </a:lnTo>
                                      <a:lnTo>
                                        <a:pt x="38392" y="3137852"/>
                                      </a:lnTo>
                                      <a:lnTo>
                                        <a:pt x="62852" y="3142792"/>
                                      </a:lnTo>
                                      <a:lnTo>
                                        <a:pt x="1092111" y="3142792"/>
                                      </a:lnTo>
                                      <a:lnTo>
                                        <a:pt x="1116584" y="3137852"/>
                                      </a:lnTo>
                                      <a:lnTo>
                                        <a:pt x="1136561" y="3124377"/>
                                      </a:lnTo>
                                      <a:lnTo>
                                        <a:pt x="1150035" y="3104400"/>
                                      </a:lnTo>
                                      <a:lnTo>
                                        <a:pt x="1154976" y="3079927"/>
                                      </a:lnTo>
                                      <a:close/>
                                    </a:path>
                                    <a:path w="1155065" h="4133215">
                                      <a:moveTo>
                                        <a:pt x="1154976" y="2914929"/>
                                      </a:moveTo>
                                      <a:lnTo>
                                        <a:pt x="1150035" y="2890469"/>
                                      </a:lnTo>
                                      <a:lnTo>
                                        <a:pt x="1136561" y="2870492"/>
                                      </a:lnTo>
                                      <a:lnTo>
                                        <a:pt x="1116584" y="2857017"/>
                                      </a:lnTo>
                                      <a:lnTo>
                                        <a:pt x="1092111" y="2852077"/>
                                      </a:lnTo>
                                      <a:lnTo>
                                        <a:pt x="62852" y="2852077"/>
                                      </a:lnTo>
                                      <a:lnTo>
                                        <a:pt x="38392" y="2857017"/>
                                      </a:lnTo>
                                      <a:lnTo>
                                        <a:pt x="18415" y="2870492"/>
                                      </a:lnTo>
                                      <a:lnTo>
                                        <a:pt x="4940" y="2890469"/>
                                      </a:lnTo>
                                      <a:lnTo>
                                        <a:pt x="0" y="2914929"/>
                                      </a:lnTo>
                                      <a:lnTo>
                                        <a:pt x="4940" y="2939402"/>
                                      </a:lnTo>
                                      <a:lnTo>
                                        <a:pt x="18415" y="2959379"/>
                                      </a:lnTo>
                                      <a:lnTo>
                                        <a:pt x="38392" y="2972854"/>
                                      </a:lnTo>
                                      <a:lnTo>
                                        <a:pt x="62852" y="2977794"/>
                                      </a:lnTo>
                                      <a:lnTo>
                                        <a:pt x="1092111" y="2977794"/>
                                      </a:lnTo>
                                      <a:lnTo>
                                        <a:pt x="1116584" y="2972854"/>
                                      </a:lnTo>
                                      <a:lnTo>
                                        <a:pt x="1136561" y="2959379"/>
                                      </a:lnTo>
                                      <a:lnTo>
                                        <a:pt x="1150035" y="2939402"/>
                                      </a:lnTo>
                                      <a:lnTo>
                                        <a:pt x="1154976" y="2914929"/>
                                      </a:lnTo>
                                      <a:close/>
                                    </a:path>
                                    <a:path w="1155065" h="4133215">
                                      <a:moveTo>
                                        <a:pt x="1154976" y="2749943"/>
                                      </a:moveTo>
                                      <a:lnTo>
                                        <a:pt x="1150035" y="2725470"/>
                                      </a:lnTo>
                                      <a:lnTo>
                                        <a:pt x="1136561" y="2705493"/>
                                      </a:lnTo>
                                      <a:lnTo>
                                        <a:pt x="1116584" y="2692019"/>
                                      </a:lnTo>
                                      <a:lnTo>
                                        <a:pt x="1092111" y="2687078"/>
                                      </a:lnTo>
                                      <a:lnTo>
                                        <a:pt x="62852" y="2687078"/>
                                      </a:lnTo>
                                      <a:lnTo>
                                        <a:pt x="38392" y="2692019"/>
                                      </a:lnTo>
                                      <a:lnTo>
                                        <a:pt x="18415" y="2705493"/>
                                      </a:lnTo>
                                      <a:lnTo>
                                        <a:pt x="4940" y="2725470"/>
                                      </a:lnTo>
                                      <a:lnTo>
                                        <a:pt x="0" y="2749943"/>
                                      </a:lnTo>
                                      <a:lnTo>
                                        <a:pt x="4940" y="2774404"/>
                                      </a:lnTo>
                                      <a:lnTo>
                                        <a:pt x="18415" y="2794381"/>
                                      </a:lnTo>
                                      <a:lnTo>
                                        <a:pt x="38392" y="2807855"/>
                                      </a:lnTo>
                                      <a:lnTo>
                                        <a:pt x="62852" y="2812796"/>
                                      </a:lnTo>
                                      <a:lnTo>
                                        <a:pt x="1092111" y="2812796"/>
                                      </a:lnTo>
                                      <a:lnTo>
                                        <a:pt x="1116584" y="2807855"/>
                                      </a:lnTo>
                                      <a:lnTo>
                                        <a:pt x="1136561" y="2794381"/>
                                      </a:lnTo>
                                      <a:lnTo>
                                        <a:pt x="1150035" y="2774404"/>
                                      </a:lnTo>
                                      <a:lnTo>
                                        <a:pt x="1154976" y="2749943"/>
                                      </a:lnTo>
                                      <a:close/>
                                    </a:path>
                                    <a:path w="1155065" h="4133215">
                                      <a:moveTo>
                                        <a:pt x="1154976" y="2459228"/>
                                      </a:moveTo>
                                      <a:lnTo>
                                        <a:pt x="1150035" y="2434767"/>
                                      </a:lnTo>
                                      <a:lnTo>
                                        <a:pt x="1136561" y="2414790"/>
                                      </a:lnTo>
                                      <a:lnTo>
                                        <a:pt x="1116584" y="2401316"/>
                                      </a:lnTo>
                                      <a:lnTo>
                                        <a:pt x="1092111" y="2396375"/>
                                      </a:lnTo>
                                      <a:lnTo>
                                        <a:pt x="62852" y="2396375"/>
                                      </a:lnTo>
                                      <a:lnTo>
                                        <a:pt x="38392" y="2401316"/>
                                      </a:lnTo>
                                      <a:lnTo>
                                        <a:pt x="18415" y="2414790"/>
                                      </a:lnTo>
                                      <a:lnTo>
                                        <a:pt x="4940" y="2434767"/>
                                      </a:lnTo>
                                      <a:lnTo>
                                        <a:pt x="0" y="2459228"/>
                                      </a:lnTo>
                                      <a:lnTo>
                                        <a:pt x="0" y="2584945"/>
                                      </a:lnTo>
                                      <a:lnTo>
                                        <a:pt x="4940" y="2609405"/>
                                      </a:lnTo>
                                      <a:lnTo>
                                        <a:pt x="18415" y="2629382"/>
                                      </a:lnTo>
                                      <a:lnTo>
                                        <a:pt x="38392" y="2642857"/>
                                      </a:lnTo>
                                      <a:lnTo>
                                        <a:pt x="62852" y="2647797"/>
                                      </a:lnTo>
                                      <a:lnTo>
                                        <a:pt x="1092111" y="2647797"/>
                                      </a:lnTo>
                                      <a:lnTo>
                                        <a:pt x="1116584" y="2642857"/>
                                      </a:lnTo>
                                      <a:lnTo>
                                        <a:pt x="1136561" y="2629382"/>
                                      </a:lnTo>
                                      <a:lnTo>
                                        <a:pt x="1150035" y="2609405"/>
                                      </a:lnTo>
                                      <a:lnTo>
                                        <a:pt x="1154976" y="2584945"/>
                                      </a:lnTo>
                                      <a:lnTo>
                                        <a:pt x="1154976" y="2459228"/>
                                      </a:lnTo>
                                      <a:close/>
                                    </a:path>
                                    <a:path w="1155065" h="4133215">
                                      <a:moveTo>
                                        <a:pt x="1154976" y="2294229"/>
                                      </a:moveTo>
                                      <a:lnTo>
                                        <a:pt x="1150035" y="2269769"/>
                                      </a:lnTo>
                                      <a:lnTo>
                                        <a:pt x="1136561" y="2249792"/>
                                      </a:lnTo>
                                      <a:lnTo>
                                        <a:pt x="1116584" y="2236317"/>
                                      </a:lnTo>
                                      <a:lnTo>
                                        <a:pt x="1092111" y="2231377"/>
                                      </a:lnTo>
                                      <a:lnTo>
                                        <a:pt x="62852" y="2231377"/>
                                      </a:lnTo>
                                      <a:lnTo>
                                        <a:pt x="38392" y="2236317"/>
                                      </a:lnTo>
                                      <a:lnTo>
                                        <a:pt x="18415" y="2249792"/>
                                      </a:lnTo>
                                      <a:lnTo>
                                        <a:pt x="4940" y="2269769"/>
                                      </a:lnTo>
                                      <a:lnTo>
                                        <a:pt x="0" y="2294229"/>
                                      </a:lnTo>
                                      <a:lnTo>
                                        <a:pt x="4940" y="2318702"/>
                                      </a:lnTo>
                                      <a:lnTo>
                                        <a:pt x="18415" y="2338679"/>
                                      </a:lnTo>
                                      <a:lnTo>
                                        <a:pt x="38392" y="2352154"/>
                                      </a:lnTo>
                                      <a:lnTo>
                                        <a:pt x="62852" y="2357094"/>
                                      </a:lnTo>
                                      <a:lnTo>
                                        <a:pt x="1092111" y="2357094"/>
                                      </a:lnTo>
                                      <a:lnTo>
                                        <a:pt x="1116584" y="2352154"/>
                                      </a:lnTo>
                                      <a:lnTo>
                                        <a:pt x="1136561" y="2338679"/>
                                      </a:lnTo>
                                      <a:lnTo>
                                        <a:pt x="1150035" y="2318702"/>
                                      </a:lnTo>
                                      <a:lnTo>
                                        <a:pt x="1154976" y="2294229"/>
                                      </a:lnTo>
                                      <a:close/>
                                    </a:path>
                                    <a:path w="1155065" h="4133215">
                                      <a:moveTo>
                                        <a:pt x="1154976" y="2003526"/>
                                      </a:moveTo>
                                      <a:lnTo>
                                        <a:pt x="1150035" y="1979066"/>
                                      </a:lnTo>
                                      <a:lnTo>
                                        <a:pt x="1136561" y="1959076"/>
                                      </a:lnTo>
                                      <a:lnTo>
                                        <a:pt x="1116584" y="1945614"/>
                                      </a:lnTo>
                                      <a:lnTo>
                                        <a:pt x="1092111" y="1940674"/>
                                      </a:lnTo>
                                      <a:lnTo>
                                        <a:pt x="62852" y="1940674"/>
                                      </a:lnTo>
                                      <a:lnTo>
                                        <a:pt x="38392" y="1945614"/>
                                      </a:lnTo>
                                      <a:lnTo>
                                        <a:pt x="18415" y="1959076"/>
                                      </a:lnTo>
                                      <a:lnTo>
                                        <a:pt x="4940" y="1979066"/>
                                      </a:lnTo>
                                      <a:lnTo>
                                        <a:pt x="0" y="2003526"/>
                                      </a:lnTo>
                                      <a:lnTo>
                                        <a:pt x="0" y="2129244"/>
                                      </a:lnTo>
                                      <a:lnTo>
                                        <a:pt x="4940" y="2153704"/>
                                      </a:lnTo>
                                      <a:lnTo>
                                        <a:pt x="18415" y="2173681"/>
                                      </a:lnTo>
                                      <a:lnTo>
                                        <a:pt x="38392" y="2187156"/>
                                      </a:lnTo>
                                      <a:lnTo>
                                        <a:pt x="62852" y="2192096"/>
                                      </a:lnTo>
                                      <a:lnTo>
                                        <a:pt x="1092111" y="2192096"/>
                                      </a:lnTo>
                                      <a:lnTo>
                                        <a:pt x="1116584" y="2187156"/>
                                      </a:lnTo>
                                      <a:lnTo>
                                        <a:pt x="1136561" y="2173681"/>
                                      </a:lnTo>
                                      <a:lnTo>
                                        <a:pt x="1150035" y="2153704"/>
                                      </a:lnTo>
                                      <a:lnTo>
                                        <a:pt x="1154976" y="2129244"/>
                                      </a:lnTo>
                                      <a:lnTo>
                                        <a:pt x="1154976" y="2003526"/>
                                      </a:lnTo>
                                      <a:close/>
                                    </a:path>
                                    <a:path w="1155065" h="4133215">
                                      <a:moveTo>
                                        <a:pt x="1154976" y="1838528"/>
                                      </a:moveTo>
                                      <a:lnTo>
                                        <a:pt x="1150035" y="1814068"/>
                                      </a:lnTo>
                                      <a:lnTo>
                                        <a:pt x="1136561" y="1794090"/>
                                      </a:lnTo>
                                      <a:lnTo>
                                        <a:pt x="1116584" y="1780616"/>
                                      </a:lnTo>
                                      <a:lnTo>
                                        <a:pt x="1092111" y="1775675"/>
                                      </a:lnTo>
                                      <a:lnTo>
                                        <a:pt x="62852" y="1775675"/>
                                      </a:lnTo>
                                      <a:lnTo>
                                        <a:pt x="38392" y="1780616"/>
                                      </a:lnTo>
                                      <a:lnTo>
                                        <a:pt x="18415" y="1794090"/>
                                      </a:lnTo>
                                      <a:lnTo>
                                        <a:pt x="4940" y="1814068"/>
                                      </a:lnTo>
                                      <a:lnTo>
                                        <a:pt x="0" y="1838528"/>
                                      </a:lnTo>
                                      <a:lnTo>
                                        <a:pt x="4940" y="1863001"/>
                                      </a:lnTo>
                                      <a:lnTo>
                                        <a:pt x="18415" y="1882978"/>
                                      </a:lnTo>
                                      <a:lnTo>
                                        <a:pt x="38392" y="1896452"/>
                                      </a:lnTo>
                                      <a:lnTo>
                                        <a:pt x="62852" y="1901393"/>
                                      </a:lnTo>
                                      <a:lnTo>
                                        <a:pt x="1092111" y="1901393"/>
                                      </a:lnTo>
                                      <a:lnTo>
                                        <a:pt x="1116584" y="1896452"/>
                                      </a:lnTo>
                                      <a:lnTo>
                                        <a:pt x="1136561" y="1882978"/>
                                      </a:lnTo>
                                      <a:lnTo>
                                        <a:pt x="1150035" y="1863001"/>
                                      </a:lnTo>
                                      <a:lnTo>
                                        <a:pt x="1154976" y="1838528"/>
                                      </a:lnTo>
                                      <a:close/>
                                    </a:path>
                                    <a:path w="1155065" h="4133215">
                                      <a:moveTo>
                                        <a:pt x="1154976" y="1673529"/>
                                      </a:moveTo>
                                      <a:lnTo>
                                        <a:pt x="1150035" y="1649069"/>
                                      </a:lnTo>
                                      <a:lnTo>
                                        <a:pt x="1136561" y="1629092"/>
                                      </a:lnTo>
                                      <a:lnTo>
                                        <a:pt x="1116584" y="1615617"/>
                                      </a:lnTo>
                                      <a:lnTo>
                                        <a:pt x="1092111" y="1610677"/>
                                      </a:lnTo>
                                      <a:lnTo>
                                        <a:pt x="62852" y="1610677"/>
                                      </a:lnTo>
                                      <a:lnTo>
                                        <a:pt x="38392" y="1615617"/>
                                      </a:lnTo>
                                      <a:lnTo>
                                        <a:pt x="18415" y="1629092"/>
                                      </a:lnTo>
                                      <a:lnTo>
                                        <a:pt x="4940" y="1649069"/>
                                      </a:lnTo>
                                      <a:lnTo>
                                        <a:pt x="0" y="1673529"/>
                                      </a:lnTo>
                                      <a:lnTo>
                                        <a:pt x="4940" y="1698002"/>
                                      </a:lnTo>
                                      <a:lnTo>
                                        <a:pt x="18415" y="1717979"/>
                                      </a:lnTo>
                                      <a:lnTo>
                                        <a:pt x="38392" y="1731454"/>
                                      </a:lnTo>
                                      <a:lnTo>
                                        <a:pt x="62852" y="1736394"/>
                                      </a:lnTo>
                                      <a:lnTo>
                                        <a:pt x="1092111" y="1736394"/>
                                      </a:lnTo>
                                      <a:lnTo>
                                        <a:pt x="1116584" y="1731454"/>
                                      </a:lnTo>
                                      <a:lnTo>
                                        <a:pt x="1136561" y="1717979"/>
                                      </a:lnTo>
                                      <a:lnTo>
                                        <a:pt x="1150035" y="1698002"/>
                                      </a:lnTo>
                                      <a:lnTo>
                                        <a:pt x="1154976" y="1673529"/>
                                      </a:lnTo>
                                      <a:close/>
                                    </a:path>
                                    <a:path w="1155065" h="4133215">
                                      <a:moveTo>
                                        <a:pt x="1154976" y="1508544"/>
                                      </a:moveTo>
                                      <a:lnTo>
                                        <a:pt x="1150035" y="1484071"/>
                                      </a:lnTo>
                                      <a:lnTo>
                                        <a:pt x="1136561" y="1464094"/>
                                      </a:lnTo>
                                      <a:lnTo>
                                        <a:pt x="1116584" y="1450619"/>
                                      </a:lnTo>
                                      <a:lnTo>
                                        <a:pt x="1092111" y="1445679"/>
                                      </a:lnTo>
                                      <a:lnTo>
                                        <a:pt x="62852" y="1445679"/>
                                      </a:lnTo>
                                      <a:lnTo>
                                        <a:pt x="38392" y="1450619"/>
                                      </a:lnTo>
                                      <a:lnTo>
                                        <a:pt x="18415" y="1464094"/>
                                      </a:lnTo>
                                      <a:lnTo>
                                        <a:pt x="4940" y="1484071"/>
                                      </a:lnTo>
                                      <a:lnTo>
                                        <a:pt x="0" y="1508544"/>
                                      </a:lnTo>
                                      <a:lnTo>
                                        <a:pt x="4940" y="1533004"/>
                                      </a:lnTo>
                                      <a:lnTo>
                                        <a:pt x="18415" y="1552981"/>
                                      </a:lnTo>
                                      <a:lnTo>
                                        <a:pt x="38392" y="1566456"/>
                                      </a:lnTo>
                                      <a:lnTo>
                                        <a:pt x="62852" y="1571396"/>
                                      </a:lnTo>
                                      <a:lnTo>
                                        <a:pt x="1092111" y="1571396"/>
                                      </a:lnTo>
                                      <a:lnTo>
                                        <a:pt x="1116584" y="1566456"/>
                                      </a:lnTo>
                                      <a:lnTo>
                                        <a:pt x="1136561" y="1552981"/>
                                      </a:lnTo>
                                      <a:lnTo>
                                        <a:pt x="1150035" y="1533004"/>
                                      </a:lnTo>
                                      <a:lnTo>
                                        <a:pt x="1154976" y="1508544"/>
                                      </a:lnTo>
                                      <a:close/>
                                    </a:path>
                                    <a:path w="1155065" h="4133215">
                                      <a:moveTo>
                                        <a:pt x="1154976" y="1343545"/>
                                      </a:moveTo>
                                      <a:lnTo>
                                        <a:pt x="1150035" y="1319072"/>
                                      </a:lnTo>
                                      <a:lnTo>
                                        <a:pt x="1136561" y="1299095"/>
                                      </a:lnTo>
                                      <a:lnTo>
                                        <a:pt x="1116584" y="1285633"/>
                                      </a:lnTo>
                                      <a:lnTo>
                                        <a:pt x="1092111" y="1280693"/>
                                      </a:lnTo>
                                      <a:lnTo>
                                        <a:pt x="62852" y="1280693"/>
                                      </a:lnTo>
                                      <a:lnTo>
                                        <a:pt x="38392" y="1285633"/>
                                      </a:lnTo>
                                      <a:lnTo>
                                        <a:pt x="18415" y="1299095"/>
                                      </a:lnTo>
                                      <a:lnTo>
                                        <a:pt x="4940" y="1319072"/>
                                      </a:lnTo>
                                      <a:lnTo>
                                        <a:pt x="0" y="1343545"/>
                                      </a:lnTo>
                                      <a:lnTo>
                                        <a:pt x="4940" y="1368005"/>
                                      </a:lnTo>
                                      <a:lnTo>
                                        <a:pt x="18415" y="1387983"/>
                                      </a:lnTo>
                                      <a:lnTo>
                                        <a:pt x="38392" y="1401457"/>
                                      </a:lnTo>
                                      <a:lnTo>
                                        <a:pt x="62852" y="1406398"/>
                                      </a:lnTo>
                                      <a:lnTo>
                                        <a:pt x="1092111" y="1406398"/>
                                      </a:lnTo>
                                      <a:lnTo>
                                        <a:pt x="1116584" y="1401457"/>
                                      </a:lnTo>
                                      <a:lnTo>
                                        <a:pt x="1136561" y="1387983"/>
                                      </a:lnTo>
                                      <a:lnTo>
                                        <a:pt x="1150035" y="1368005"/>
                                      </a:lnTo>
                                      <a:lnTo>
                                        <a:pt x="1154976" y="1343545"/>
                                      </a:lnTo>
                                      <a:close/>
                                    </a:path>
                                    <a:path w="1155065" h="4133215">
                                      <a:moveTo>
                                        <a:pt x="1154976" y="1178547"/>
                                      </a:moveTo>
                                      <a:lnTo>
                                        <a:pt x="1150035" y="1154087"/>
                                      </a:lnTo>
                                      <a:lnTo>
                                        <a:pt x="1136561" y="1134097"/>
                                      </a:lnTo>
                                      <a:lnTo>
                                        <a:pt x="1116584" y="1120635"/>
                                      </a:lnTo>
                                      <a:lnTo>
                                        <a:pt x="1092111" y="1115695"/>
                                      </a:lnTo>
                                      <a:lnTo>
                                        <a:pt x="62852" y="1115695"/>
                                      </a:lnTo>
                                      <a:lnTo>
                                        <a:pt x="38392" y="1120635"/>
                                      </a:lnTo>
                                      <a:lnTo>
                                        <a:pt x="18415" y="1134097"/>
                                      </a:lnTo>
                                      <a:lnTo>
                                        <a:pt x="4940" y="1154087"/>
                                      </a:lnTo>
                                      <a:lnTo>
                                        <a:pt x="0" y="1178547"/>
                                      </a:lnTo>
                                      <a:lnTo>
                                        <a:pt x="4940" y="1203020"/>
                                      </a:lnTo>
                                      <a:lnTo>
                                        <a:pt x="18415" y="1222997"/>
                                      </a:lnTo>
                                      <a:lnTo>
                                        <a:pt x="38392" y="1236459"/>
                                      </a:lnTo>
                                      <a:lnTo>
                                        <a:pt x="62852" y="1241399"/>
                                      </a:lnTo>
                                      <a:lnTo>
                                        <a:pt x="1092111" y="1241399"/>
                                      </a:lnTo>
                                      <a:lnTo>
                                        <a:pt x="1116584" y="1236459"/>
                                      </a:lnTo>
                                      <a:lnTo>
                                        <a:pt x="1136561" y="1222997"/>
                                      </a:lnTo>
                                      <a:lnTo>
                                        <a:pt x="1150035" y="1203020"/>
                                      </a:lnTo>
                                      <a:lnTo>
                                        <a:pt x="1154976" y="1178547"/>
                                      </a:lnTo>
                                      <a:close/>
                                    </a:path>
                                    <a:path w="1155065" h="4133215">
                                      <a:moveTo>
                                        <a:pt x="1154976" y="1013548"/>
                                      </a:moveTo>
                                      <a:lnTo>
                                        <a:pt x="1150035" y="989088"/>
                                      </a:lnTo>
                                      <a:lnTo>
                                        <a:pt x="1136561" y="969111"/>
                                      </a:lnTo>
                                      <a:lnTo>
                                        <a:pt x="1116584" y="955636"/>
                                      </a:lnTo>
                                      <a:lnTo>
                                        <a:pt x="1092111" y="950696"/>
                                      </a:lnTo>
                                      <a:lnTo>
                                        <a:pt x="62852" y="950696"/>
                                      </a:lnTo>
                                      <a:lnTo>
                                        <a:pt x="38392" y="955636"/>
                                      </a:lnTo>
                                      <a:lnTo>
                                        <a:pt x="18415" y="969111"/>
                                      </a:lnTo>
                                      <a:lnTo>
                                        <a:pt x="4940" y="989088"/>
                                      </a:lnTo>
                                      <a:lnTo>
                                        <a:pt x="0" y="1013548"/>
                                      </a:lnTo>
                                      <a:lnTo>
                                        <a:pt x="4940" y="1038021"/>
                                      </a:lnTo>
                                      <a:lnTo>
                                        <a:pt x="18415" y="1057998"/>
                                      </a:lnTo>
                                      <a:lnTo>
                                        <a:pt x="38392" y="1071473"/>
                                      </a:lnTo>
                                      <a:lnTo>
                                        <a:pt x="62852" y="1076401"/>
                                      </a:lnTo>
                                      <a:lnTo>
                                        <a:pt x="1092111" y="1076401"/>
                                      </a:lnTo>
                                      <a:lnTo>
                                        <a:pt x="1116584" y="1071473"/>
                                      </a:lnTo>
                                      <a:lnTo>
                                        <a:pt x="1136561" y="1057998"/>
                                      </a:lnTo>
                                      <a:lnTo>
                                        <a:pt x="1150035" y="1038021"/>
                                      </a:lnTo>
                                      <a:lnTo>
                                        <a:pt x="1154976" y="1013548"/>
                                      </a:lnTo>
                                      <a:close/>
                                    </a:path>
                                    <a:path w="1155065" h="4133215">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4940" y="873023"/>
                                      </a:lnTo>
                                      <a:lnTo>
                                        <a:pt x="18415" y="893000"/>
                                      </a:lnTo>
                                      <a:lnTo>
                                        <a:pt x="38392" y="906475"/>
                                      </a:lnTo>
                                      <a:lnTo>
                                        <a:pt x="62852" y="911415"/>
                                      </a:lnTo>
                                      <a:lnTo>
                                        <a:pt x="1092111" y="911415"/>
                                      </a:lnTo>
                                      <a:lnTo>
                                        <a:pt x="1116584" y="906475"/>
                                      </a:lnTo>
                                      <a:lnTo>
                                        <a:pt x="1136561" y="893000"/>
                                      </a:lnTo>
                                      <a:lnTo>
                                        <a:pt x="1150035" y="873023"/>
                                      </a:lnTo>
                                      <a:lnTo>
                                        <a:pt x="1154976" y="848550"/>
                                      </a:lnTo>
                                      <a:close/>
                                    </a:path>
                                    <a:path w="1155065" h="4133215">
                                      <a:moveTo>
                                        <a:pt x="1154976" y="683564"/>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64"/>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64"/>
                                      </a:lnTo>
                                      <a:close/>
                                    </a:path>
                                    <a:path w="1155065" h="4133215">
                                      <a:moveTo>
                                        <a:pt x="1154976" y="518566"/>
                                      </a:moveTo>
                                      <a:lnTo>
                                        <a:pt x="1150035" y="494093"/>
                                      </a:lnTo>
                                      <a:lnTo>
                                        <a:pt x="1136561" y="474116"/>
                                      </a:lnTo>
                                      <a:lnTo>
                                        <a:pt x="1116584" y="460641"/>
                                      </a:lnTo>
                                      <a:lnTo>
                                        <a:pt x="1092111" y="455714"/>
                                      </a:lnTo>
                                      <a:lnTo>
                                        <a:pt x="62852" y="455714"/>
                                      </a:lnTo>
                                      <a:lnTo>
                                        <a:pt x="38392" y="460641"/>
                                      </a:lnTo>
                                      <a:lnTo>
                                        <a:pt x="18415" y="474116"/>
                                      </a:lnTo>
                                      <a:lnTo>
                                        <a:pt x="4940" y="494093"/>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close/>
                                    </a:path>
                                    <a:path w="1155065" h="4133215">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413321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131pt;width:90.95pt;height:325.45pt;mso-position-horizontal-relative:column;mso-position-vertical-relative:paragraph;z-index:-29905408" id="docshapegroup3" coordorigin="118,22" coordsize="1819,6509">
                      <v:shape style="position:absolute;left:117;top:22;width:1819;height:6509" id="docshape4" coordorigin="118,22" coordsize="1819,6509" path="m1936,6432l1929,6393,1907,6362,1876,6340,1837,6333,217,6333,178,6340,147,6362,125,6393,118,6432,125,6470,147,6502,178,6523,217,6531,1837,6531,1876,6523,1907,6502,1929,6470,1936,6432xm1936,6172l1929,6133,1907,6102,1876,6081,1837,6073,217,6073,178,6081,147,6102,125,6133,118,6172,125,6210,147,6242,178,6263,217,6271,1837,6271,1876,6263,1907,6242,1929,6210,1936,6172xm1936,5912l1929,5873,1907,5842,1876,5821,1837,5813,217,5813,178,5821,147,5842,125,5873,118,5912,125,5950,147,5982,178,6003,217,6011,1837,6011,1876,6003,1907,5982,1929,5950,1936,5912xm1936,5652l1929,5614,1907,5582,1876,5561,1837,5553,217,5553,178,5561,147,5582,125,5614,118,5652,125,5691,147,5722,178,5743,217,5751,1837,5751,1876,5743,1907,5722,1929,5691,1936,5652xm1936,5392l1929,5354,1907,5322,1876,5301,1837,5293,217,5293,178,5301,147,5322,125,5354,118,5392,125,5431,147,5462,178,5483,217,5491,1837,5491,1876,5483,1907,5462,1929,5431,1936,5392xm1936,5132l1929,5094,1907,5062,1876,5041,1837,5033,217,5033,178,5041,147,5062,125,5094,118,5132,125,5171,147,5202,178,5224,217,5231,1837,5231,1876,5224,1907,5202,1929,5171,1936,5132xm1936,4873l1929,4834,1907,4803,1876,4781,1837,4774,217,4774,178,4781,147,4803,125,4834,118,4873,125,4911,147,4943,178,4964,217,4972,1837,4972,1876,4964,1907,4943,1929,4911,1936,4873xm1936,4613l1929,4574,1907,4543,1876,4521,1837,4514,217,4514,178,4521,147,4543,125,4574,118,4613,125,4651,147,4683,178,4704,217,4712,1837,4712,1876,4704,1907,4683,1929,4651,1936,4613xm1936,4353l1929,4314,1907,4283,1876,4262,1837,4254,217,4254,178,4262,147,4283,125,4314,118,4353,125,4391,147,4423,178,4444,217,4452,1837,4452,1876,4444,1907,4423,1929,4391,1936,4353xm1936,3895l1929,3857,1907,3825,1876,3804,1837,3796,217,3796,178,3804,147,3825,125,3857,118,3895,118,4093,125,4132,147,4163,178,4184,217,4192,1837,4192,1876,4184,1907,4163,1929,4132,1936,4093,1936,3895xm1936,3635l1929,3597,1907,3565,1876,3544,1837,3536,217,3536,178,3544,147,3565,125,3597,118,3635,125,3674,147,3705,178,3726,217,3734,1837,3734,1876,3726,1907,3705,1929,3674,1936,3635xm1936,3177l1929,3139,1907,3107,1876,3086,1837,3078,217,3078,178,3086,147,3107,125,3139,118,3177,118,3375,125,3414,147,3445,178,3467,217,3474,1837,3474,1876,3467,1907,3445,1929,3414,1936,3375,1936,3177xm1936,2918l1929,2879,1907,2848,1876,2826,1837,2819,217,2819,178,2826,147,2848,125,2879,118,2918,125,2956,147,2988,178,3009,217,3017,1837,3017,1876,3009,1907,2988,1929,2956,1936,2918xm1936,2658l1929,2619,1907,2588,1876,2567,1837,2559,217,2559,178,2567,147,2588,125,2619,118,2658,125,2696,147,2728,178,2749,217,2757,1837,2757,1876,2749,1907,2728,1929,2696,1936,2658xm1936,2398l1929,2359,1907,2328,1876,2307,1837,2299,217,2299,178,2307,147,2328,125,2359,118,2398,125,2436,147,2468,178,2489,217,2497,1837,2497,1876,2489,1907,2468,1929,2436,1936,2398xm1936,2138l1929,2100,1907,2068,1876,2047,1837,2039,217,2039,178,2047,147,2068,125,2100,118,2138,125,2177,147,2208,178,2229,217,2237,1837,2237,1876,2229,1907,2208,1929,2177,1936,2138xm1936,1878l1929,1840,1907,1808,1876,1787,1837,1779,217,1779,178,1787,147,1808,125,1840,118,1878,125,1917,147,1948,178,1969,217,1977,1837,1977,1876,1969,1907,1948,1929,1917,1936,1878xm1936,1618l1929,1580,1907,1548,1876,1527,1837,1519,217,1519,178,1527,147,1548,125,1580,118,1618,125,1657,147,1688,178,1710,217,1717,1837,1717,1876,1710,1907,1688,1929,1657,1936,1618xm1936,1359l1929,1320,1907,1289,1876,1267,1837,1260,217,1260,178,1267,147,1289,125,1320,118,1359,125,1397,147,1429,178,1450,217,1458,1837,1458,1876,1450,1907,1429,1929,1397,1936,1359xm1936,1099l1929,1060,1907,1029,1876,1008,1837,1000,217,1000,178,1008,147,1029,125,1060,118,1099,125,1137,147,1169,178,1190,217,1198,1837,1198,1876,1190,1907,1169,1929,1137,1936,1099xm1936,839l1929,800,1907,769,1876,748,1837,740,217,740,178,748,147,769,125,800,118,839,125,877,147,909,178,930,217,938,1837,938,1876,930,1907,909,1929,877,1936,839xm1936,579l1929,541,1907,509,1876,488,1837,480,217,480,178,488,147,509,125,541,118,579,125,618,147,649,178,670,217,678,1837,678,1876,670,1907,649,1929,618,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15.60</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spacing w:val="-2"/>
                <w:w w:val="105"/>
                <w:sz w:val="16"/>
              </w:rPr>
              <w:t>Barrier</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11584">
                      <wp:simplePos x="0" y="0"/>
                      <wp:positionH relativeFrom="column">
                        <wp:posOffset>76605</wp:posOffset>
                      </wp:positionH>
                      <wp:positionV relativeFrom="paragraph">
                        <wp:posOffset>76978</wp:posOffset>
                      </wp:positionV>
                      <wp:extent cx="762635" cy="1257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62635" cy="125730"/>
                                <a:chExt cx="762635" cy="125730"/>
                              </a:xfrm>
                            </wpg:grpSpPr>
                            <wps:wsp>
                              <wps:cNvPr id="6" name="Graphic 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6.061333pt;width:60.05pt;height:9.9pt;mso-position-horizontal-relative:column;mso-position-vertical-relative:paragraph;z-index:-29904896" id="docshapegroup5" coordorigin="121,121" coordsize="1201,198">
                      <v:shape style="position:absolute;left:120;top:121;width:1201;height:198" id="docshape6"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 name="Group 7"/>
                      <wp:cNvGraphicFramePr>
                        <a:graphicFrameLocks/>
                      </wp:cNvGraphicFramePr>
                      <a:graphic>
                        <a:graphicData uri="http://schemas.microsoft.com/office/word/2010/wordprocessingGroup">
                          <wpg:wgp>
                            <wpg:cNvPr id="7" name="Group 7"/>
                            <wpg:cNvGrpSpPr/>
                            <wpg:grpSpPr>
                              <a:xfrm>
                                <a:off x="0" y="0"/>
                                <a:ext cx="644525" cy="125730"/>
                                <a:chExt cx="644525" cy="125730"/>
                              </a:xfrm>
                            </wpg:grpSpPr>
                            <wps:wsp>
                              <wps:cNvPr id="8" name="Graphic 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 coordorigin="0,0" coordsize="1015,198">
                      <v:shape style="position:absolute;left:0;top:0;width:1015;height:198" id="docshape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102+630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16.09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pacing w:val="-2"/>
                <w:w w:val="105"/>
                <w:sz w:val="16"/>
              </w:rPr>
              <w:t>Weigh</w:t>
            </w:r>
            <w:r>
              <w:rPr>
                <w:spacing w:val="-6"/>
                <w:w w:val="105"/>
                <w:sz w:val="16"/>
              </w:rPr>
              <w:t> </w:t>
            </w:r>
            <w:r>
              <w:rPr>
                <w:spacing w:val="-2"/>
                <w:w w:val="105"/>
                <w:sz w:val="16"/>
              </w:rPr>
              <w:t>Bridge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12096">
                      <wp:simplePos x="0" y="0"/>
                      <wp:positionH relativeFrom="column">
                        <wp:posOffset>76605</wp:posOffset>
                      </wp:positionH>
                      <wp:positionV relativeFrom="paragraph">
                        <wp:posOffset>14749</wp:posOffset>
                      </wp:positionV>
                      <wp:extent cx="762635" cy="16109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62635" cy="1610995"/>
                                <a:chExt cx="762635" cy="1610995"/>
                              </a:xfrm>
                            </wpg:grpSpPr>
                            <wps:wsp>
                              <wps:cNvPr id="10" name="Graphic 10"/>
                              <wps:cNvSpPr/>
                              <wps:spPr>
                                <a:xfrm>
                                  <a:off x="0" y="10"/>
                                  <a:ext cx="762635" cy="1610995"/>
                                </a:xfrm>
                                <a:custGeom>
                                  <a:avLst/>
                                  <a:gdLst/>
                                  <a:ahLst/>
                                  <a:cxnLst/>
                                  <a:rect l="l" t="t" r="r" b="b"/>
                                  <a:pathLst>
                                    <a:path w="762635" h="1610995">
                                      <a:moveTo>
                                        <a:pt x="762114" y="1547812"/>
                                      </a:moveTo>
                                      <a:lnTo>
                                        <a:pt x="757174" y="1523352"/>
                                      </a:lnTo>
                                      <a:lnTo>
                                        <a:pt x="743712" y="1503375"/>
                                      </a:lnTo>
                                      <a:lnTo>
                                        <a:pt x="723734" y="1489900"/>
                                      </a:lnTo>
                                      <a:lnTo>
                                        <a:pt x="699262" y="1484960"/>
                                      </a:lnTo>
                                      <a:lnTo>
                                        <a:pt x="62852" y="1484960"/>
                                      </a:lnTo>
                                      <a:lnTo>
                                        <a:pt x="38379" y="1489900"/>
                                      </a:lnTo>
                                      <a:lnTo>
                                        <a:pt x="18402" y="1503375"/>
                                      </a:lnTo>
                                      <a:lnTo>
                                        <a:pt x="4940" y="1523352"/>
                                      </a:lnTo>
                                      <a:lnTo>
                                        <a:pt x="0" y="1547812"/>
                                      </a:lnTo>
                                      <a:lnTo>
                                        <a:pt x="4940" y="1572285"/>
                                      </a:lnTo>
                                      <a:lnTo>
                                        <a:pt x="18402" y="1592262"/>
                                      </a:lnTo>
                                      <a:lnTo>
                                        <a:pt x="38379" y="1605737"/>
                                      </a:lnTo>
                                      <a:lnTo>
                                        <a:pt x="62852" y="1610677"/>
                                      </a:lnTo>
                                      <a:lnTo>
                                        <a:pt x="699262" y="1610677"/>
                                      </a:lnTo>
                                      <a:lnTo>
                                        <a:pt x="723734" y="1605737"/>
                                      </a:lnTo>
                                      <a:lnTo>
                                        <a:pt x="743712" y="1592262"/>
                                      </a:lnTo>
                                      <a:lnTo>
                                        <a:pt x="757174" y="1572285"/>
                                      </a:lnTo>
                                      <a:lnTo>
                                        <a:pt x="762114" y="1547812"/>
                                      </a:lnTo>
                                      <a:close/>
                                    </a:path>
                                    <a:path w="762635" h="1610995">
                                      <a:moveTo>
                                        <a:pt x="762114" y="1382814"/>
                                      </a:moveTo>
                                      <a:lnTo>
                                        <a:pt x="757174" y="1358353"/>
                                      </a:lnTo>
                                      <a:lnTo>
                                        <a:pt x="743712" y="1338376"/>
                                      </a:lnTo>
                                      <a:lnTo>
                                        <a:pt x="723734" y="1324902"/>
                                      </a:lnTo>
                                      <a:lnTo>
                                        <a:pt x="699262" y="1319961"/>
                                      </a:lnTo>
                                      <a:lnTo>
                                        <a:pt x="62852" y="1319961"/>
                                      </a:lnTo>
                                      <a:lnTo>
                                        <a:pt x="38379" y="1324902"/>
                                      </a:lnTo>
                                      <a:lnTo>
                                        <a:pt x="18402" y="1338376"/>
                                      </a:lnTo>
                                      <a:lnTo>
                                        <a:pt x="4940" y="1358353"/>
                                      </a:lnTo>
                                      <a:lnTo>
                                        <a:pt x="0" y="1382814"/>
                                      </a:lnTo>
                                      <a:lnTo>
                                        <a:pt x="4940" y="1407287"/>
                                      </a:lnTo>
                                      <a:lnTo>
                                        <a:pt x="18402" y="1427264"/>
                                      </a:lnTo>
                                      <a:lnTo>
                                        <a:pt x="38379" y="1440738"/>
                                      </a:lnTo>
                                      <a:lnTo>
                                        <a:pt x="62852" y="1445679"/>
                                      </a:lnTo>
                                      <a:lnTo>
                                        <a:pt x="699262" y="1445679"/>
                                      </a:lnTo>
                                      <a:lnTo>
                                        <a:pt x="723734" y="1440738"/>
                                      </a:lnTo>
                                      <a:lnTo>
                                        <a:pt x="743712" y="1427264"/>
                                      </a:lnTo>
                                      <a:lnTo>
                                        <a:pt x="757174" y="1407287"/>
                                      </a:lnTo>
                                      <a:lnTo>
                                        <a:pt x="762114" y="1382814"/>
                                      </a:lnTo>
                                      <a:close/>
                                    </a:path>
                                    <a:path w="762635" h="1610995">
                                      <a:moveTo>
                                        <a:pt x="762114" y="1217828"/>
                                      </a:moveTo>
                                      <a:lnTo>
                                        <a:pt x="757174" y="1193355"/>
                                      </a:lnTo>
                                      <a:lnTo>
                                        <a:pt x="743712" y="1173378"/>
                                      </a:lnTo>
                                      <a:lnTo>
                                        <a:pt x="723734" y="1159903"/>
                                      </a:lnTo>
                                      <a:lnTo>
                                        <a:pt x="699262" y="1154963"/>
                                      </a:lnTo>
                                      <a:lnTo>
                                        <a:pt x="62852" y="1154963"/>
                                      </a:lnTo>
                                      <a:lnTo>
                                        <a:pt x="38379" y="1159903"/>
                                      </a:lnTo>
                                      <a:lnTo>
                                        <a:pt x="18402" y="1173378"/>
                                      </a:lnTo>
                                      <a:lnTo>
                                        <a:pt x="4940" y="1193355"/>
                                      </a:lnTo>
                                      <a:lnTo>
                                        <a:pt x="0" y="1217828"/>
                                      </a:lnTo>
                                      <a:lnTo>
                                        <a:pt x="4940" y="1242288"/>
                                      </a:lnTo>
                                      <a:lnTo>
                                        <a:pt x="18402" y="1262265"/>
                                      </a:lnTo>
                                      <a:lnTo>
                                        <a:pt x="38379" y="1275740"/>
                                      </a:lnTo>
                                      <a:lnTo>
                                        <a:pt x="62852" y="1280680"/>
                                      </a:lnTo>
                                      <a:lnTo>
                                        <a:pt x="699262" y="1280680"/>
                                      </a:lnTo>
                                      <a:lnTo>
                                        <a:pt x="723734" y="1275740"/>
                                      </a:lnTo>
                                      <a:lnTo>
                                        <a:pt x="743712" y="1262265"/>
                                      </a:lnTo>
                                      <a:lnTo>
                                        <a:pt x="757174" y="1242288"/>
                                      </a:lnTo>
                                      <a:lnTo>
                                        <a:pt x="762114" y="1217828"/>
                                      </a:lnTo>
                                      <a:close/>
                                    </a:path>
                                    <a:path w="762635" h="1610995">
                                      <a:moveTo>
                                        <a:pt x="762114" y="1052830"/>
                                      </a:moveTo>
                                      <a:lnTo>
                                        <a:pt x="757174" y="1028357"/>
                                      </a:lnTo>
                                      <a:lnTo>
                                        <a:pt x="743712" y="1008380"/>
                                      </a:lnTo>
                                      <a:lnTo>
                                        <a:pt x="723734" y="994918"/>
                                      </a:lnTo>
                                      <a:lnTo>
                                        <a:pt x="699262" y="989977"/>
                                      </a:lnTo>
                                      <a:lnTo>
                                        <a:pt x="62852" y="989977"/>
                                      </a:lnTo>
                                      <a:lnTo>
                                        <a:pt x="38379" y="994918"/>
                                      </a:lnTo>
                                      <a:lnTo>
                                        <a:pt x="18402" y="1008380"/>
                                      </a:lnTo>
                                      <a:lnTo>
                                        <a:pt x="4940" y="1028357"/>
                                      </a:lnTo>
                                      <a:lnTo>
                                        <a:pt x="0" y="1052830"/>
                                      </a:lnTo>
                                      <a:lnTo>
                                        <a:pt x="4940" y="1077290"/>
                                      </a:lnTo>
                                      <a:lnTo>
                                        <a:pt x="18402" y="1097267"/>
                                      </a:lnTo>
                                      <a:lnTo>
                                        <a:pt x="38379" y="1110742"/>
                                      </a:lnTo>
                                      <a:lnTo>
                                        <a:pt x="62852" y="1115682"/>
                                      </a:lnTo>
                                      <a:lnTo>
                                        <a:pt x="699262" y="1115682"/>
                                      </a:lnTo>
                                      <a:lnTo>
                                        <a:pt x="723734" y="1110742"/>
                                      </a:lnTo>
                                      <a:lnTo>
                                        <a:pt x="743712" y="1097267"/>
                                      </a:lnTo>
                                      <a:lnTo>
                                        <a:pt x="757174" y="1077290"/>
                                      </a:lnTo>
                                      <a:lnTo>
                                        <a:pt x="762114" y="1052830"/>
                                      </a:lnTo>
                                      <a:close/>
                                    </a:path>
                                    <a:path w="762635" h="1610995">
                                      <a:moveTo>
                                        <a:pt x="762114" y="887831"/>
                                      </a:moveTo>
                                      <a:lnTo>
                                        <a:pt x="757174" y="863371"/>
                                      </a:lnTo>
                                      <a:lnTo>
                                        <a:pt x="743712" y="843381"/>
                                      </a:lnTo>
                                      <a:lnTo>
                                        <a:pt x="723734" y="829919"/>
                                      </a:lnTo>
                                      <a:lnTo>
                                        <a:pt x="699262" y="824979"/>
                                      </a:lnTo>
                                      <a:lnTo>
                                        <a:pt x="62852" y="824979"/>
                                      </a:lnTo>
                                      <a:lnTo>
                                        <a:pt x="38379" y="829919"/>
                                      </a:lnTo>
                                      <a:lnTo>
                                        <a:pt x="18402" y="843381"/>
                                      </a:lnTo>
                                      <a:lnTo>
                                        <a:pt x="4940" y="863371"/>
                                      </a:lnTo>
                                      <a:lnTo>
                                        <a:pt x="0" y="887831"/>
                                      </a:lnTo>
                                      <a:lnTo>
                                        <a:pt x="4940" y="912304"/>
                                      </a:lnTo>
                                      <a:lnTo>
                                        <a:pt x="18402" y="932281"/>
                                      </a:lnTo>
                                      <a:lnTo>
                                        <a:pt x="38379" y="945743"/>
                                      </a:lnTo>
                                      <a:lnTo>
                                        <a:pt x="62852" y="950683"/>
                                      </a:lnTo>
                                      <a:lnTo>
                                        <a:pt x="699262" y="950683"/>
                                      </a:lnTo>
                                      <a:lnTo>
                                        <a:pt x="723734" y="945743"/>
                                      </a:lnTo>
                                      <a:lnTo>
                                        <a:pt x="743712" y="932281"/>
                                      </a:lnTo>
                                      <a:lnTo>
                                        <a:pt x="757174" y="912304"/>
                                      </a:lnTo>
                                      <a:lnTo>
                                        <a:pt x="762114" y="887831"/>
                                      </a:lnTo>
                                      <a:close/>
                                    </a:path>
                                    <a:path w="762635" h="1610995">
                                      <a:moveTo>
                                        <a:pt x="762114" y="722833"/>
                                      </a:moveTo>
                                      <a:lnTo>
                                        <a:pt x="757174" y="698373"/>
                                      </a:lnTo>
                                      <a:lnTo>
                                        <a:pt x="743712" y="678395"/>
                                      </a:lnTo>
                                      <a:lnTo>
                                        <a:pt x="723734" y="664921"/>
                                      </a:lnTo>
                                      <a:lnTo>
                                        <a:pt x="699262" y="659980"/>
                                      </a:lnTo>
                                      <a:lnTo>
                                        <a:pt x="62852" y="659980"/>
                                      </a:lnTo>
                                      <a:lnTo>
                                        <a:pt x="38379" y="664921"/>
                                      </a:lnTo>
                                      <a:lnTo>
                                        <a:pt x="18402" y="678395"/>
                                      </a:lnTo>
                                      <a:lnTo>
                                        <a:pt x="4940" y="698373"/>
                                      </a:lnTo>
                                      <a:lnTo>
                                        <a:pt x="0" y="722833"/>
                                      </a:lnTo>
                                      <a:lnTo>
                                        <a:pt x="4940" y="747306"/>
                                      </a:lnTo>
                                      <a:lnTo>
                                        <a:pt x="18402" y="767283"/>
                                      </a:lnTo>
                                      <a:lnTo>
                                        <a:pt x="38379" y="780757"/>
                                      </a:lnTo>
                                      <a:lnTo>
                                        <a:pt x="62852" y="785685"/>
                                      </a:lnTo>
                                      <a:lnTo>
                                        <a:pt x="699262" y="785685"/>
                                      </a:lnTo>
                                      <a:lnTo>
                                        <a:pt x="723734" y="780757"/>
                                      </a:lnTo>
                                      <a:lnTo>
                                        <a:pt x="743712" y="767283"/>
                                      </a:lnTo>
                                      <a:lnTo>
                                        <a:pt x="757174" y="747306"/>
                                      </a:lnTo>
                                      <a:lnTo>
                                        <a:pt x="762114" y="722833"/>
                                      </a:lnTo>
                                      <a:close/>
                                    </a:path>
                                    <a:path w="762635" h="1610995">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1610995">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1610995">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1610995">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1.161341pt;width:60.05pt;height:126.85pt;mso-position-horizontal-relative:column;mso-position-vertical-relative:paragraph;z-index:-29904384" id="docshapegroup9" coordorigin="121,23" coordsize="1201,2537">
                      <v:shape style="position:absolute;left:120;top:23;width:1201;height:2537" id="docshape10" coordorigin="121,23" coordsize="1201,2537" path="m1321,2461l1313,2422,1292,2391,1260,2370,1222,2362,220,2362,181,2370,150,2391,128,2422,121,2461,128,2499,150,2531,181,2552,220,2560,1222,2560,1260,2552,1292,2531,1313,2499,1321,2461xm1321,2201l1313,2162,1292,2131,1260,2110,1222,2102,220,2102,181,2110,150,2131,128,2162,121,2201,128,2239,150,2271,181,2292,220,2300,1222,2300,1260,2292,1292,2271,1313,2239,1321,2201xm1321,1941l1313,1903,1292,1871,1260,1850,1222,1842,220,1842,181,1850,150,1871,128,1903,121,1941,128,1980,150,2011,181,2032,220,2040,1222,2040,1260,2032,1292,2011,1313,1980,1321,1941xm1321,1681l1313,1643,1292,1611,1260,1590,1222,1582,220,1582,181,1590,150,1611,128,1643,121,1681,128,1720,150,1751,181,1772,220,1780,1222,1780,1260,1772,1292,1751,1313,1720,1321,1681x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103+640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pacing w:val="-2"/>
                <w:w w:val="105"/>
                <w:sz w:val="16"/>
              </w:rPr>
              <w:t>Toilet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103+385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103+640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103+640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103+985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105+049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105+182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105+338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105+393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105+450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13120">
                      <wp:simplePos x="0" y="0"/>
                      <wp:positionH relativeFrom="column">
                        <wp:posOffset>76605</wp:posOffset>
                      </wp:positionH>
                      <wp:positionV relativeFrom="paragraph">
                        <wp:posOffset>77614</wp:posOffset>
                      </wp:positionV>
                      <wp:extent cx="762635" cy="12573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62635" cy="125730"/>
                                <a:chExt cx="762635" cy="125730"/>
                              </a:xfrm>
                            </wpg:grpSpPr>
                            <wps:wsp>
                              <wps:cNvPr id="12" name="Graphic 1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6.111344pt;width:60.05pt;height:9.9pt;mso-position-horizontal-relative:column;mso-position-vertical-relative:paragraph;z-index:-29903360" id="docshapegroup11" coordorigin="121,122" coordsize="1201,198">
                      <v:shape style="position:absolute;left:120;top:122;width:1201;height:198" id="docshape1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44525" cy="125730"/>
                                <a:chExt cx="644525" cy="125730"/>
                              </a:xfrm>
                            </wpg:grpSpPr>
                            <wps:wsp>
                              <wps:cNvPr id="14" name="Graphic 1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3" coordorigin="0,0" coordsize="1015,198">
                      <v:shape style="position:absolute;left:0;top:0;width:1015;height:198" id="docshape1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106+060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13632">
                      <wp:simplePos x="0" y="0"/>
                      <wp:positionH relativeFrom="column">
                        <wp:posOffset>76605</wp:posOffset>
                      </wp:positionH>
                      <wp:positionV relativeFrom="paragraph">
                        <wp:posOffset>14748</wp:posOffset>
                      </wp:positionV>
                      <wp:extent cx="762635" cy="12573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62635" cy="125730"/>
                                <a:chExt cx="762635" cy="125730"/>
                              </a:xfrm>
                            </wpg:grpSpPr>
                            <wps:wsp>
                              <wps:cNvPr id="16" name="Graphic 1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1.161337pt;width:60.05pt;height:9.9pt;mso-position-horizontal-relative:column;mso-position-vertical-relative:paragraph;z-index:-29902848" id="docshapegroup15" coordorigin="121,23" coordsize="1201,198">
                      <v:shape style="position:absolute;left:120;top:23;width:1201;height:198" id="docshape1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7" name="Group 17"/>
                      <wp:cNvGraphicFramePr>
                        <a:graphicFrameLocks/>
                      </wp:cNvGraphicFramePr>
                      <a:graphic>
                        <a:graphicData uri="http://schemas.microsoft.com/office/word/2010/wordprocessingGroup">
                          <wpg:wgp>
                            <wpg:cNvPr id="17" name="Group 17"/>
                            <wpg:cNvGrpSpPr/>
                            <wpg:grpSpPr>
                              <a:xfrm>
                                <a:off x="0" y="0"/>
                                <a:ext cx="644525" cy="125730"/>
                                <a:chExt cx="644525" cy="125730"/>
                              </a:xfrm>
                            </wpg:grpSpPr>
                            <wps:wsp>
                              <wps:cNvPr id="18" name="Graphic 1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7" coordorigin="0,0" coordsize="1015,198">
                      <v:shape style="position:absolute;left:0;top:0;width:1015;height:198" id="docshape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107+810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14144">
                      <wp:simplePos x="0" y="0"/>
                      <wp:positionH relativeFrom="column">
                        <wp:posOffset>76605</wp:posOffset>
                      </wp:positionH>
                      <wp:positionV relativeFrom="paragraph">
                        <wp:posOffset>77614</wp:posOffset>
                      </wp:positionV>
                      <wp:extent cx="762635" cy="12573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62635" cy="125730"/>
                                <a:chExt cx="762635" cy="125730"/>
                              </a:xfrm>
                            </wpg:grpSpPr>
                            <wps:wsp>
                              <wps:cNvPr id="20" name="Graphic 2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6.111345pt;width:60.05pt;height:9.9pt;mso-position-horizontal-relative:column;mso-position-vertical-relative:paragraph;z-index:-29902336" id="docshapegroup19" coordorigin="121,122" coordsize="1201,198">
                      <v:shape style="position:absolute;left:120;top:122;width:1201;height:198" id="docshape2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1" name="Group 21"/>
                      <wp:cNvGraphicFramePr>
                        <a:graphicFrameLocks/>
                      </wp:cNvGraphicFramePr>
                      <a:graphic>
                        <a:graphicData uri="http://schemas.microsoft.com/office/word/2010/wordprocessingGroup">
                          <wpg:wgp>
                            <wpg:cNvPr id="21" name="Group 21"/>
                            <wpg:cNvGrpSpPr/>
                            <wpg:grpSpPr>
                              <a:xfrm>
                                <a:off x="0" y="0"/>
                                <a:ext cx="644525" cy="125730"/>
                                <a:chExt cx="644525" cy="125730"/>
                              </a:xfrm>
                            </wpg:grpSpPr>
                            <wps:wsp>
                              <wps:cNvPr id="22" name="Graphic 2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1" coordorigin="0,0" coordsize="1015,198">
                      <v:shape style="position:absolute;left:0;top:0;width:1015;height:198" id="docshape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108+300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14656">
                      <wp:simplePos x="0" y="0"/>
                      <wp:positionH relativeFrom="column">
                        <wp:posOffset>76605</wp:posOffset>
                      </wp:positionH>
                      <wp:positionV relativeFrom="paragraph">
                        <wp:posOffset>14748</wp:posOffset>
                      </wp:positionV>
                      <wp:extent cx="762635" cy="144589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62635" cy="1445895"/>
                                <a:chExt cx="762635" cy="1445895"/>
                              </a:xfrm>
                            </wpg:grpSpPr>
                            <wps:wsp>
                              <wps:cNvPr id="24" name="Graphic 24"/>
                              <wps:cNvSpPr/>
                              <wps:spPr>
                                <a:xfrm>
                                  <a:off x="0" y="1"/>
                                  <a:ext cx="762635" cy="1445895"/>
                                </a:xfrm>
                                <a:custGeom>
                                  <a:avLst/>
                                  <a:gdLst/>
                                  <a:ahLst/>
                                  <a:cxnLst/>
                                  <a:rect l="l" t="t" r="r" b="b"/>
                                  <a:pathLst>
                                    <a:path w="762635" h="1445895">
                                      <a:moveTo>
                                        <a:pt x="762114" y="1382826"/>
                                      </a:moveTo>
                                      <a:lnTo>
                                        <a:pt x="757174" y="1358366"/>
                                      </a:lnTo>
                                      <a:lnTo>
                                        <a:pt x="743712" y="1338376"/>
                                      </a:lnTo>
                                      <a:lnTo>
                                        <a:pt x="723734" y="1324914"/>
                                      </a:lnTo>
                                      <a:lnTo>
                                        <a:pt x="699262" y="1319974"/>
                                      </a:lnTo>
                                      <a:lnTo>
                                        <a:pt x="62852" y="1319974"/>
                                      </a:lnTo>
                                      <a:lnTo>
                                        <a:pt x="38379" y="1324914"/>
                                      </a:lnTo>
                                      <a:lnTo>
                                        <a:pt x="18402" y="1338376"/>
                                      </a:lnTo>
                                      <a:lnTo>
                                        <a:pt x="4940" y="1358366"/>
                                      </a:lnTo>
                                      <a:lnTo>
                                        <a:pt x="0" y="1382826"/>
                                      </a:lnTo>
                                      <a:lnTo>
                                        <a:pt x="4940" y="1407299"/>
                                      </a:lnTo>
                                      <a:lnTo>
                                        <a:pt x="18402" y="1427276"/>
                                      </a:lnTo>
                                      <a:lnTo>
                                        <a:pt x="38379" y="1440738"/>
                                      </a:lnTo>
                                      <a:lnTo>
                                        <a:pt x="62852" y="1445679"/>
                                      </a:lnTo>
                                      <a:lnTo>
                                        <a:pt x="699262" y="1445679"/>
                                      </a:lnTo>
                                      <a:lnTo>
                                        <a:pt x="723734" y="1440738"/>
                                      </a:lnTo>
                                      <a:lnTo>
                                        <a:pt x="743712" y="1427276"/>
                                      </a:lnTo>
                                      <a:lnTo>
                                        <a:pt x="757174" y="1407299"/>
                                      </a:lnTo>
                                      <a:lnTo>
                                        <a:pt x="762114" y="1382826"/>
                                      </a:lnTo>
                                      <a:close/>
                                    </a:path>
                                    <a:path w="762635" h="1445895">
                                      <a:moveTo>
                                        <a:pt x="762114" y="1217828"/>
                                      </a:moveTo>
                                      <a:lnTo>
                                        <a:pt x="757174" y="1193368"/>
                                      </a:lnTo>
                                      <a:lnTo>
                                        <a:pt x="743712" y="1173391"/>
                                      </a:lnTo>
                                      <a:lnTo>
                                        <a:pt x="723734" y="1159916"/>
                                      </a:lnTo>
                                      <a:lnTo>
                                        <a:pt x="699262" y="1154976"/>
                                      </a:lnTo>
                                      <a:lnTo>
                                        <a:pt x="62852" y="1154976"/>
                                      </a:lnTo>
                                      <a:lnTo>
                                        <a:pt x="38379" y="1159916"/>
                                      </a:lnTo>
                                      <a:lnTo>
                                        <a:pt x="18402" y="1173391"/>
                                      </a:lnTo>
                                      <a:lnTo>
                                        <a:pt x="4940" y="1193368"/>
                                      </a:lnTo>
                                      <a:lnTo>
                                        <a:pt x="0" y="1217828"/>
                                      </a:lnTo>
                                      <a:lnTo>
                                        <a:pt x="4940" y="1242301"/>
                                      </a:lnTo>
                                      <a:lnTo>
                                        <a:pt x="18402" y="1262278"/>
                                      </a:lnTo>
                                      <a:lnTo>
                                        <a:pt x="38379" y="1275753"/>
                                      </a:lnTo>
                                      <a:lnTo>
                                        <a:pt x="62852" y="1280693"/>
                                      </a:lnTo>
                                      <a:lnTo>
                                        <a:pt x="699262" y="1280693"/>
                                      </a:lnTo>
                                      <a:lnTo>
                                        <a:pt x="723734" y="1275753"/>
                                      </a:lnTo>
                                      <a:lnTo>
                                        <a:pt x="743712" y="1262278"/>
                                      </a:lnTo>
                                      <a:lnTo>
                                        <a:pt x="757174" y="1242301"/>
                                      </a:lnTo>
                                      <a:lnTo>
                                        <a:pt x="762114" y="1217828"/>
                                      </a:lnTo>
                                      <a:close/>
                                    </a:path>
                                    <a:path w="762635" h="1445895">
                                      <a:moveTo>
                                        <a:pt x="762114" y="1052842"/>
                                      </a:moveTo>
                                      <a:lnTo>
                                        <a:pt x="757174" y="1028369"/>
                                      </a:lnTo>
                                      <a:lnTo>
                                        <a:pt x="743712" y="1008392"/>
                                      </a:lnTo>
                                      <a:lnTo>
                                        <a:pt x="723734" y="994918"/>
                                      </a:lnTo>
                                      <a:lnTo>
                                        <a:pt x="699262" y="989977"/>
                                      </a:lnTo>
                                      <a:lnTo>
                                        <a:pt x="62852" y="989977"/>
                                      </a:lnTo>
                                      <a:lnTo>
                                        <a:pt x="38379" y="994918"/>
                                      </a:lnTo>
                                      <a:lnTo>
                                        <a:pt x="18402" y="1008392"/>
                                      </a:lnTo>
                                      <a:lnTo>
                                        <a:pt x="4940" y="1028369"/>
                                      </a:lnTo>
                                      <a:lnTo>
                                        <a:pt x="0" y="1052842"/>
                                      </a:lnTo>
                                      <a:lnTo>
                                        <a:pt x="4940" y="1077302"/>
                                      </a:lnTo>
                                      <a:lnTo>
                                        <a:pt x="18402" y="1097280"/>
                                      </a:lnTo>
                                      <a:lnTo>
                                        <a:pt x="38379" y="1110754"/>
                                      </a:lnTo>
                                      <a:lnTo>
                                        <a:pt x="62852" y="1115695"/>
                                      </a:lnTo>
                                      <a:lnTo>
                                        <a:pt x="699262" y="1115695"/>
                                      </a:lnTo>
                                      <a:lnTo>
                                        <a:pt x="723734" y="1110754"/>
                                      </a:lnTo>
                                      <a:lnTo>
                                        <a:pt x="743712" y="1097280"/>
                                      </a:lnTo>
                                      <a:lnTo>
                                        <a:pt x="757174" y="1077302"/>
                                      </a:lnTo>
                                      <a:lnTo>
                                        <a:pt x="762114" y="1052842"/>
                                      </a:lnTo>
                                      <a:close/>
                                    </a:path>
                                    <a:path w="762635" h="1445895">
                                      <a:moveTo>
                                        <a:pt x="762114" y="887844"/>
                                      </a:moveTo>
                                      <a:lnTo>
                                        <a:pt x="757174" y="863371"/>
                                      </a:lnTo>
                                      <a:lnTo>
                                        <a:pt x="743712" y="843394"/>
                                      </a:lnTo>
                                      <a:lnTo>
                                        <a:pt x="723734" y="829919"/>
                                      </a:lnTo>
                                      <a:lnTo>
                                        <a:pt x="699262" y="824979"/>
                                      </a:lnTo>
                                      <a:lnTo>
                                        <a:pt x="62852" y="824979"/>
                                      </a:lnTo>
                                      <a:lnTo>
                                        <a:pt x="38379" y="829919"/>
                                      </a:lnTo>
                                      <a:lnTo>
                                        <a:pt x="18402" y="843394"/>
                                      </a:lnTo>
                                      <a:lnTo>
                                        <a:pt x="4940" y="863371"/>
                                      </a:lnTo>
                                      <a:lnTo>
                                        <a:pt x="0" y="887844"/>
                                      </a:lnTo>
                                      <a:lnTo>
                                        <a:pt x="4940" y="912304"/>
                                      </a:lnTo>
                                      <a:lnTo>
                                        <a:pt x="18402" y="932281"/>
                                      </a:lnTo>
                                      <a:lnTo>
                                        <a:pt x="38379" y="945756"/>
                                      </a:lnTo>
                                      <a:lnTo>
                                        <a:pt x="62852" y="950696"/>
                                      </a:lnTo>
                                      <a:lnTo>
                                        <a:pt x="699262" y="950696"/>
                                      </a:lnTo>
                                      <a:lnTo>
                                        <a:pt x="723734" y="945756"/>
                                      </a:lnTo>
                                      <a:lnTo>
                                        <a:pt x="743712" y="932281"/>
                                      </a:lnTo>
                                      <a:lnTo>
                                        <a:pt x="757174" y="912304"/>
                                      </a:lnTo>
                                      <a:lnTo>
                                        <a:pt x="762114" y="887844"/>
                                      </a:lnTo>
                                      <a:close/>
                                    </a:path>
                                    <a:path w="762635" h="1445895">
                                      <a:moveTo>
                                        <a:pt x="762114" y="722845"/>
                                      </a:moveTo>
                                      <a:lnTo>
                                        <a:pt x="757174" y="698373"/>
                                      </a:lnTo>
                                      <a:lnTo>
                                        <a:pt x="743712" y="678395"/>
                                      </a:lnTo>
                                      <a:lnTo>
                                        <a:pt x="723734" y="664933"/>
                                      </a:lnTo>
                                      <a:lnTo>
                                        <a:pt x="699262" y="659993"/>
                                      </a:lnTo>
                                      <a:lnTo>
                                        <a:pt x="62852" y="659993"/>
                                      </a:lnTo>
                                      <a:lnTo>
                                        <a:pt x="38379" y="664933"/>
                                      </a:lnTo>
                                      <a:lnTo>
                                        <a:pt x="18402" y="678395"/>
                                      </a:lnTo>
                                      <a:lnTo>
                                        <a:pt x="4940" y="698373"/>
                                      </a:lnTo>
                                      <a:lnTo>
                                        <a:pt x="0" y="722845"/>
                                      </a:lnTo>
                                      <a:lnTo>
                                        <a:pt x="4940" y="747306"/>
                                      </a:lnTo>
                                      <a:lnTo>
                                        <a:pt x="18402" y="767295"/>
                                      </a:lnTo>
                                      <a:lnTo>
                                        <a:pt x="38379" y="780757"/>
                                      </a:lnTo>
                                      <a:lnTo>
                                        <a:pt x="62852" y="785698"/>
                                      </a:lnTo>
                                      <a:lnTo>
                                        <a:pt x="699262" y="785698"/>
                                      </a:lnTo>
                                      <a:lnTo>
                                        <a:pt x="723734" y="780757"/>
                                      </a:lnTo>
                                      <a:lnTo>
                                        <a:pt x="743712" y="767295"/>
                                      </a:lnTo>
                                      <a:lnTo>
                                        <a:pt x="757174" y="747306"/>
                                      </a:lnTo>
                                      <a:lnTo>
                                        <a:pt x="762114" y="722845"/>
                                      </a:lnTo>
                                      <a:close/>
                                    </a:path>
                                    <a:path w="762635" h="1445895">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59"/>
                                      </a:lnTo>
                                      <a:lnTo>
                                        <a:pt x="62852" y="620699"/>
                                      </a:lnTo>
                                      <a:lnTo>
                                        <a:pt x="699262" y="620699"/>
                                      </a:lnTo>
                                      <a:lnTo>
                                        <a:pt x="723734" y="615759"/>
                                      </a:lnTo>
                                      <a:lnTo>
                                        <a:pt x="743712" y="602297"/>
                                      </a:lnTo>
                                      <a:lnTo>
                                        <a:pt x="757174" y="582320"/>
                                      </a:lnTo>
                                      <a:lnTo>
                                        <a:pt x="762114" y="557847"/>
                                      </a:lnTo>
                                      <a:close/>
                                    </a:path>
                                    <a:path w="762635" h="1445895">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14"/>
                                      </a:lnTo>
                                      <a:lnTo>
                                        <a:pt x="699262" y="455714"/>
                                      </a:lnTo>
                                      <a:lnTo>
                                        <a:pt x="723734" y="450773"/>
                                      </a:lnTo>
                                      <a:lnTo>
                                        <a:pt x="743712" y="437299"/>
                                      </a:lnTo>
                                      <a:lnTo>
                                        <a:pt x="757174" y="417322"/>
                                      </a:lnTo>
                                      <a:lnTo>
                                        <a:pt x="762114" y="392849"/>
                                      </a:lnTo>
                                      <a:close/>
                                    </a:path>
                                    <a:path w="762635" h="1445895">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1445895">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4pt;margin-top:1.161338pt;width:60.05pt;height:113.85pt;mso-position-horizontal-relative:column;mso-position-vertical-relative:paragraph;z-index:-29901824" id="docshapegroup23" coordorigin="121,23" coordsize="1201,2277">
                      <v:shape style="position:absolute;left:120;top:23;width:1201;height:2277" id="docshape24" coordorigin="121,23" coordsize="1201,2277" path="m1321,2201l1313,2162,1292,2131,1260,2110,1222,2102,220,2102,181,2110,150,2131,128,2162,121,2201,128,2239,150,2271,181,2292,220,2300,1222,2300,1260,2292,1292,2271,1313,2239,1321,2201xm1321,1941l1313,1903,1292,1871,1260,1850,1222,1842,220,1842,181,1850,150,1871,128,1903,121,1941,128,1980,150,2011,181,2032,220,2040,1222,2040,1260,2032,1292,2011,1313,1980,1321,1941xm1321,1681l1313,1643,1292,1611,1260,1590,1222,1582,220,1582,181,1590,150,1611,128,1643,121,1681,128,1720,150,1751,181,1772,220,1780,1222,1780,1260,1772,1292,1751,1313,1720,1321,1681x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15168">
                      <wp:simplePos x="0" y="0"/>
                      <wp:positionH relativeFrom="column">
                        <wp:posOffset>988012</wp:posOffset>
                      </wp:positionH>
                      <wp:positionV relativeFrom="paragraph">
                        <wp:posOffset>14748</wp:posOffset>
                      </wp:positionV>
                      <wp:extent cx="644525" cy="144589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44525" cy="1445895"/>
                                <a:chExt cx="644525" cy="1445895"/>
                              </a:xfrm>
                            </wpg:grpSpPr>
                            <wps:wsp>
                              <wps:cNvPr id="26" name="Graphic 26"/>
                              <wps:cNvSpPr/>
                              <wps:spPr>
                                <a:xfrm>
                                  <a:off x="-4" y="1"/>
                                  <a:ext cx="644525" cy="1445895"/>
                                </a:xfrm>
                                <a:custGeom>
                                  <a:avLst/>
                                  <a:gdLst/>
                                  <a:ahLst/>
                                  <a:cxnLst/>
                                  <a:rect l="l" t="t" r="r" b="b"/>
                                  <a:pathLst>
                                    <a:path w="644525" h="1445895">
                                      <a:moveTo>
                                        <a:pt x="644271" y="1382826"/>
                                      </a:moveTo>
                                      <a:lnTo>
                                        <a:pt x="639330" y="1358366"/>
                                      </a:lnTo>
                                      <a:lnTo>
                                        <a:pt x="625856" y="1338376"/>
                                      </a:lnTo>
                                      <a:lnTo>
                                        <a:pt x="605878" y="1324914"/>
                                      </a:lnTo>
                                      <a:lnTo>
                                        <a:pt x="581418" y="1319974"/>
                                      </a:lnTo>
                                      <a:lnTo>
                                        <a:pt x="62852" y="1319974"/>
                                      </a:lnTo>
                                      <a:lnTo>
                                        <a:pt x="38392" y="1324914"/>
                                      </a:lnTo>
                                      <a:lnTo>
                                        <a:pt x="18415" y="1338376"/>
                                      </a:lnTo>
                                      <a:lnTo>
                                        <a:pt x="4940" y="1358366"/>
                                      </a:lnTo>
                                      <a:lnTo>
                                        <a:pt x="0" y="1382826"/>
                                      </a:lnTo>
                                      <a:lnTo>
                                        <a:pt x="4940" y="1407299"/>
                                      </a:lnTo>
                                      <a:lnTo>
                                        <a:pt x="18415" y="1427276"/>
                                      </a:lnTo>
                                      <a:lnTo>
                                        <a:pt x="38392" y="1440738"/>
                                      </a:lnTo>
                                      <a:lnTo>
                                        <a:pt x="62852" y="1445679"/>
                                      </a:lnTo>
                                      <a:lnTo>
                                        <a:pt x="581418" y="1445679"/>
                                      </a:lnTo>
                                      <a:lnTo>
                                        <a:pt x="605878" y="1440738"/>
                                      </a:lnTo>
                                      <a:lnTo>
                                        <a:pt x="625856" y="1427276"/>
                                      </a:lnTo>
                                      <a:lnTo>
                                        <a:pt x="639330" y="1407299"/>
                                      </a:lnTo>
                                      <a:lnTo>
                                        <a:pt x="644271" y="1382826"/>
                                      </a:lnTo>
                                      <a:close/>
                                    </a:path>
                                    <a:path w="644525" h="1445895">
                                      <a:moveTo>
                                        <a:pt x="644271" y="1217828"/>
                                      </a:moveTo>
                                      <a:lnTo>
                                        <a:pt x="639330" y="1193368"/>
                                      </a:lnTo>
                                      <a:lnTo>
                                        <a:pt x="625856" y="1173391"/>
                                      </a:lnTo>
                                      <a:lnTo>
                                        <a:pt x="605878" y="1159916"/>
                                      </a:lnTo>
                                      <a:lnTo>
                                        <a:pt x="581418" y="1154976"/>
                                      </a:lnTo>
                                      <a:lnTo>
                                        <a:pt x="62852" y="1154976"/>
                                      </a:lnTo>
                                      <a:lnTo>
                                        <a:pt x="38392" y="1159916"/>
                                      </a:lnTo>
                                      <a:lnTo>
                                        <a:pt x="18415" y="1173391"/>
                                      </a:lnTo>
                                      <a:lnTo>
                                        <a:pt x="4940" y="1193368"/>
                                      </a:lnTo>
                                      <a:lnTo>
                                        <a:pt x="0" y="1217828"/>
                                      </a:lnTo>
                                      <a:lnTo>
                                        <a:pt x="4940" y="1242301"/>
                                      </a:lnTo>
                                      <a:lnTo>
                                        <a:pt x="18415" y="1262278"/>
                                      </a:lnTo>
                                      <a:lnTo>
                                        <a:pt x="38392" y="1275753"/>
                                      </a:lnTo>
                                      <a:lnTo>
                                        <a:pt x="62852" y="1280693"/>
                                      </a:lnTo>
                                      <a:lnTo>
                                        <a:pt x="581418" y="1280693"/>
                                      </a:lnTo>
                                      <a:lnTo>
                                        <a:pt x="605878" y="1275753"/>
                                      </a:lnTo>
                                      <a:lnTo>
                                        <a:pt x="625856" y="1262278"/>
                                      </a:lnTo>
                                      <a:lnTo>
                                        <a:pt x="639330" y="1242301"/>
                                      </a:lnTo>
                                      <a:lnTo>
                                        <a:pt x="644271" y="1217828"/>
                                      </a:lnTo>
                                      <a:close/>
                                    </a:path>
                                    <a:path w="644525" h="1445895">
                                      <a:moveTo>
                                        <a:pt x="644271" y="1052842"/>
                                      </a:moveTo>
                                      <a:lnTo>
                                        <a:pt x="639330" y="1028369"/>
                                      </a:lnTo>
                                      <a:lnTo>
                                        <a:pt x="625856" y="1008392"/>
                                      </a:lnTo>
                                      <a:lnTo>
                                        <a:pt x="605878" y="994918"/>
                                      </a:lnTo>
                                      <a:lnTo>
                                        <a:pt x="581418" y="989977"/>
                                      </a:lnTo>
                                      <a:lnTo>
                                        <a:pt x="62852" y="989977"/>
                                      </a:lnTo>
                                      <a:lnTo>
                                        <a:pt x="38392" y="994918"/>
                                      </a:lnTo>
                                      <a:lnTo>
                                        <a:pt x="18415" y="1008392"/>
                                      </a:lnTo>
                                      <a:lnTo>
                                        <a:pt x="4940" y="1028369"/>
                                      </a:lnTo>
                                      <a:lnTo>
                                        <a:pt x="0" y="1052842"/>
                                      </a:lnTo>
                                      <a:lnTo>
                                        <a:pt x="4940" y="1077302"/>
                                      </a:lnTo>
                                      <a:lnTo>
                                        <a:pt x="18415" y="1097280"/>
                                      </a:lnTo>
                                      <a:lnTo>
                                        <a:pt x="38392" y="1110754"/>
                                      </a:lnTo>
                                      <a:lnTo>
                                        <a:pt x="62852" y="1115695"/>
                                      </a:lnTo>
                                      <a:lnTo>
                                        <a:pt x="581418" y="1115695"/>
                                      </a:lnTo>
                                      <a:lnTo>
                                        <a:pt x="605878" y="1110754"/>
                                      </a:lnTo>
                                      <a:lnTo>
                                        <a:pt x="625856" y="1097280"/>
                                      </a:lnTo>
                                      <a:lnTo>
                                        <a:pt x="639330" y="1077302"/>
                                      </a:lnTo>
                                      <a:lnTo>
                                        <a:pt x="644271" y="1052842"/>
                                      </a:lnTo>
                                      <a:close/>
                                    </a:path>
                                    <a:path w="644525" h="1445895">
                                      <a:moveTo>
                                        <a:pt x="644271" y="887844"/>
                                      </a:moveTo>
                                      <a:lnTo>
                                        <a:pt x="639330" y="863371"/>
                                      </a:lnTo>
                                      <a:lnTo>
                                        <a:pt x="625856" y="843394"/>
                                      </a:lnTo>
                                      <a:lnTo>
                                        <a:pt x="605878" y="829919"/>
                                      </a:lnTo>
                                      <a:lnTo>
                                        <a:pt x="581418" y="824979"/>
                                      </a:lnTo>
                                      <a:lnTo>
                                        <a:pt x="62852" y="824979"/>
                                      </a:lnTo>
                                      <a:lnTo>
                                        <a:pt x="38392" y="829919"/>
                                      </a:lnTo>
                                      <a:lnTo>
                                        <a:pt x="18415" y="843394"/>
                                      </a:lnTo>
                                      <a:lnTo>
                                        <a:pt x="4940" y="863371"/>
                                      </a:lnTo>
                                      <a:lnTo>
                                        <a:pt x="0" y="887844"/>
                                      </a:lnTo>
                                      <a:lnTo>
                                        <a:pt x="4940" y="912304"/>
                                      </a:lnTo>
                                      <a:lnTo>
                                        <a:pt x="18415" y="932281"/>
                                      </a:lnTo>
                                      <a:lnTo>
                                        <a:pt x="38392" y="945756"/>
                                      </a:lnTo>
                                      <a:lnTo>
                                        <a:pt x="62852" y="950696"/>
                                      </a:lnTo>
                                      <a:lnTo>
                                        <a:pt x="581418" y="950696"/>
                                      </a:lnTo>
                                      <a:lnTo>
                                        <a:pt x="605878" y="945756"/>
                                      </a:lnTo>
                                      <a:lnTo>
                                        <a:pt x="625856" y="932281"/>
                                      </a:lnTo>
                                      <a:lnTo>
                                        <a:pt x="639330" y="912304"/>
                                      </a:lnTo>
                                      <a:lnTo>
                                        <a:pt x="644271" y="887844"/>
                                      </a:lnTo>
                                      <a:close/>
                                    </a:path>
                                    <a:path w="644525" h="1445895">
                                      <a:moveTo>
                                        <a:pt x="644271" y="722845"/>
                                      </a:moveTo>
                                      <a:lnTo>
                                        <a:pt x="639330" y="698373"/>
                                      </a:lnTo>
                                      <a:lnTo>
                                        <a:pt x="625856" y="678395"/>
                                      </a:lnTo>
                                      <a:lnTo>
                                        <a:pt x="605878" y="664933"/>
                                      </a:lnTo>
                                      <a:lnTo>
                                        <a:pt x="581418" y="659993"/>
                                      </a:lnTo>
                                      <a:lnTo>
                                        <a:pt x="62852" y="659993"/>
                                      </a:lnTo>
                                      <a:lnTo>
                                        <a:pt x="38392" y="664933"/>
                                      </a:lnTo>
                                      <a:lnTo>
                                        <a:pt x="18415" y="678395"/>
                                      </a:lnTo>
                                      <a:lnTo>
                                        <a:pt x="4940" y="698373"/>
                                      </a:lnTo>
                                      <a:lnTo>
                                        <a:pt x="0" y="722845"/>
                                      </a:lnTo>
                                      <a:lnTo>
                                        <a:pt x="4940" y="747306"/>
                                      </a:lnTo>
                                      <a:lnTo>
                                        <a:pt x="18415" y="767295"/>
                                      </a:lnTo>
                                      <a:lnTo>
                                        <a:pt x="38392" y="780757"/>
                                      </a:lnTo>
                                      <a:lnTo>
                                        <a:pt x="62852" y="785698"/>
                                      </a:lnTo>
                                      <a:lnTo>
                                        <a:pt x="581418" y="785698"/>
                                      </a:lnTo>
                                      <a:lnTo>
                                        <a:pt x="605878" y="780757"/>
                                      </a:lnTo>
                                      <a:lnTo>
                                        <a:pt x="625856" y="767295"/>
                                      </a:lnTo>
                                      <a:lnTo>
                                        <a:pt x="639330" y="747306"/>
                                      </a:lnTo>
                                      <a:lnTo>
                                        <a:pt x="644271" y="722845"/>
                                      </a:lnTo>
                                      <a:close/>
                                    </a:path>
                                    <a:path w="644525" h="1445895">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581418" y="620699"/>
                                      </a:lnTo>
                                      <a:lnTo>
                                        <a:pt x="605878" y="615759"/>
                                      </a:lnTo>
                                      <a:lnTo>
                                        <a:pt x="625856" y="602297"/>
                                      </a:lnTo>
                                      <a:lnTo>
                                        <a:pt x="639330" y="582320"/>
                                      </a:lnTo>
                                      <a:lnTo>
                                        <a:pt x="644271" y="557847"/>
                                      </a:lnTo>
                                      <a:close/>
                                    </a:path>
                                    <a:path w="644525" h="1445895">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581418" y="455714"/>
                                      </a:lnTo>
                                      <a:lnTo>
                                        <a:pt x="605878" y="450773"/>
                                      </a:lnTo>
                                      <a:lnTo>
                                        <a:pt x="625856" y="437299"/>
                                      </a:lnTo>
                                      <a:lnTo>
                                        <a:pt x="639330" y="417322"/>
                                      </a:lnTo>
                                      <a:lnTo>
                                        <a:pt x="644271" y="392849"/>
                                      </a:lnTo>
                                      <a:close/>
                                    </a:path>
                                    <a:path w="644525" h="1445895">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1445895">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38pt;width:50.75pt;height:113.85pt;mso-position-horizontal-relative:column;mso-position-vertical-relative:paragraph;z-index:-29901312" id="docshapegroup25" coordorigin="1556,23" coordsize="1015,2277">
                      <v:shape style="position:absolute;left:1555;top:23;width:1015;height:2277" id="docshape26" coordorigin="1556,23" coordsize="1015,2277" path="m2571,2201l2563,2162,2542,2131,2510,2110,2472,2102,1655,2102,1616,2110,1585,2131,1564,2162,1556,2201,1564,2239,1585,2271,1616,2292,1655,2300,2472,2300,2510,2292,2542,2271,2563,2239,2571,2201xm2571,1941l2563,1903,2542,1871,2510,1850,2472,1842,1655,1842,1616,1850,1585,1871,1564,1903,1556,1941,1564,1980,1585,2011,1616,2032,1655,2040,2472,2040,2510,2032,2542,2011,2563,1980,2571,1941xm2571,1681l2563,1643,2542,1611,2510,1590,2472,1582,1655,1582,1616,1590,1585,1611,1564,1643,1556,1681,1564,1720,1585,1751,1616,1772,1655,1780,2472,1780,2510,1772,2542,1751,2563,1720,2571,1681xm2571,1421l2563,1383,2542,1351,2510,1330,2472,1322,1655,1322,1616,1330,1585,1351,1564,1383,1556,1421,1564,1460,1585,1491,1616,1513,1655,1520,2472,1520,2510,1513,2542,1491,2563,1460,2571,1421x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109+433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111+320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112+650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113+128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113+627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113+905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114+760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115+536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485"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420288">
                      <wp:simplePos x="0" y="0"/>
                      <wp:positionH relativeFrom="column">
                        <wp:posOffset>74641</wp:posOffset>
                      </wp:positionH>
                      <wp:positionV relativeFrom="paragraph">
                        <wp:posOffset>708777</wp:posOffset>
                      </wp:positionV>
                      <wp:extent cx="644525" cy="6210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44525" cy="621030"/>
                                <a:chExt cx="644525" cy="621030"/>
                              </a:xfrm>
                            </wpg:grpSpPr>
                            <wps:wsp>
                              <wps:cNvPr id="28" name="Graphic 28"/>
                              <wps:cNvSpPr/>
                              <wps:spPr>
                                <a:xfrm>
                                  <a:off x="-4" y="10"/>
                                  <a:ext cx="644525" cy="621030"/>
                                </a:xfrm>
                                <a:custGeom>
                                  <a:avLst/>
                                  <a:gdLst/>
                                  <a:ahLst/>
                                  <a:cxnLst/>
                                  <a:rect l="l" t="t" r="r" b="b"/>
                                  <a:pathLst>
                                    <a:path w="644525" h="6210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621030">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621030">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6210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55.809227pt;width:50.75pt;height:48.9pt;mso-position-horizontal-relative:column;mso-position-vertical-relative:paragraph;z-index:-29896192" id="docshapegroup27" coordorigin="118,1116" coordsize="1015,978">
                      <v:shape style="position:absolute;left:117;top:1116;width:1015;height:978" id="docshape28" coordorigin="118,1116" coordsize="1015,978" path="m1132,1995l1124,1956,1103,1925,1072,1903,1033,1896,217,1896,178,1903,147,1925,125,1956,118,1995,125,2033,147,2065,178,2086,217,2094,1033,2094,1072,2086,1103,2065,1124,2033,1132,1995xm1132,1735l1124,1696,1103,1665,1072,1644,1033,1636,217,1636,178,1644,147,1665,125,1696,118,1735,125,1773,147,1805,178,1826,217,1834,1033,1834,1072,1826,1103,1805,1124,1773,1132,1735xm1132,1475l1124,1436,1103,1405,1072,1384,1033,1376,217,1376,178,1384,147,1405,125,1436,118,1475,125,1514,147,1545,178,1566,217,1574,1033,1574,1072,1566,1103,1545,1124,1514,1132,1475xm1132,1215l1124,1177,1103,1145,1072,1124,1033,1116,217,1116,178,1124,147,1145,125,1177,118,1215,125,1254,147,1285,178,1306,217,1314,1033,1314,1072,1306,1103,1285,1124,1254,1132,1215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115+680</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728" w:right="33" w:hanging="520"/>
              <w:rPr>
                <w:sz w:val="16"/>
              </w:rPr>
            </w:pPr>
            <w:r>
              <w:rPr>
                <w:sz w:val="16"/>
              </w:rPr>
              <mc:AlternateContent>
                <mc:Choice Requires="wps">
                  <w:drawing>
                    <wp:anchor distT="0" distB="0" distL="0" distR="0" allowOverlap="1" layoutInCell="1" locked="0" behindDoc="1" simplePos="0" relativeHeight="473418752">
                      <wp:simplePos x="0" y="0"/>
                      <wp:positionH relativeFrom="column">
                        <wp:posOffset>74641</wp:posOffset>
                      </wp:positionH>
                      <wp:positionV relativeFrom="paragraph">
                        <wp:posOffset>14123</wp:posOffset>
                      </wp:positionV>
                      <wp:extent cx="1155065" cy="42195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155065" cy="4219575"/>
                                <a:chExt cx="1155065" cy="4219575"/>
                              </a:xfrm>
                            </wpg:grpSpPr>
                            <wps:wsp>
                              <wps:cNvPr id="30" name="Graphic 30"/>
                              <wps:cNvSpPr/>
                              <wps:spPr>
                                <a:xfrm>
                                  <a:off x="-5" y="1"/>
                                  <a:ext cx="1155065" cy="4219575"/>
                                </a:xfrm>
                                <a:custGeom>
                                  <a:avLst/>
                                  <a:gdLst/>
                                  <a:ahLst/>
                                  <a:cxnLst/>
                                  <a:rect l="l" t="t" r="r" b="b"/>
                                  <a:pathLst>
                                    <a:path w="1155065" h="4219575">
                                      <a:moveTo>
                                        <a:pt x="1154976" y="4030624"/>
                                      </a:moveTo>
                                      <a:lnTo>
                                        <a:pt x="1150035" y="4006151"/>
                                      </a:lnTo>
                                      <a:lnTo>
                                        <a:pt x="1136561" y="3986174"/>
                                      </a:lnTo>
                                      <a:lnTo>
                                        <a:pt x="1116584" y="3972712"/>
                                      </a:lnTo>
                                      <a:lnTo>
                                        <a:pt x="1092111" y="3967772"/>
                                      </a:lnTo>
                                      <a:lnTo>
                                        <a:pt x="62852" y="3967772"/>
                                      </a:lnTo>
                                      <a:lnTo>
                                        <a:pt x="38392" y="3972712"/>
                                      </a:lnTo>
                                      <a:lnTo>
                                        <a:pt x="18415" y="3986174"/>
                                      </a:lnTo>
                                      <a:lnTo>
                                        <a:pt x="4940" y="4006151"/>
                                      </a:lnTo>
                                      <a:lnTo>
                                        <a:pt x="0" y="4030624"/>
                                      </a:lnTo>
                                      <a:lnTo>
                                        <a:pt x="0" y="4156329"/>
                                      </a:lnTo>
                                      <a:lnTo>
                                        <a:pt x="4940" y="4180802"/>
                                      </a:lnTo>
                                      <a:lnTo>
                                        <a:pt x="18415" y="4200779"/>
                                      </a:lnTo>
                                      <a:lnTo>
                                        <a:pt x="38392" y="4214253"/>
                                      </a:lnTo>
                                      <a:lnTo>
                                        <a:pt x="62852" y="4219194"/>
                                      </a:lnTo>
                                      <a:lnTo>
                                        <a:pt x="1092111" y="4219194"/>
                                      </a:lnTo>
                                      <a:lnTo>
                                        <a:pt x="1116584" y="4214253"/>
                                      </a:lnTo>
                                      <a:lnTo>
                                        <a:pt x="1136561" y="4200779"/>
                                      </a:lnTo>
                                      <a:lnTo>
                                        <a:pt x="1150035" y="4180802"/>
                                      </a:lnTo>
                                      <a:lnTo>
                                        <a:pt x="1154976" y="4156329"/>
                                      </a:lnTo>
                                      <a:lnTo>
                                        <a:pt x="1154976" y="4030624"/>
                                      </a:lnTo>
                                      <a:close/>
                                    </a:path>
                                    <a:path w="1155065" h="4219575">
                                      <a:moveTo>
                                        <a:pt x="1154976" y="3865626"/>
                                      </a:moveTo>
                                      <a:lnTo>
                                        <a:pt x="1150035" y="3841165"/>
                                      </a:lnTo>
                                      <a:lnTo>
                                        <a:pt x="1136561" y="3821176"/>
                                      </a:lnTo>
                                      <a:lnTo>
                                        <a:pt x="1116584" y="3807714"/>
                                      </a:lnTo>
                                      <a:lnTo>
                                        <a:pt x="1092111" y="3802773"/>
                                      </a:lnTo>
                                      <a:lnTo>
                                        <a:pt x="62852" y="3802773"/>
                                      </a:lnTo>
                                      <a:lnTo>
                                        <a:pt x="38392" y="3807714"/>
                                      </a:lnTo>
                                      <a:lnTo>
                                        <a:pt x="18415" y="3821176"/>
                                      </a:lnTo>
                                      <a:lnTo>
                                        <a:pt x="4940" y="3841165"/>
                                      </a:lnTo>
                                      <a:lnTo>
                                        <a:pt x="0" y="3865626"/>
                                      </a:lnTo>
                                      <a:lnTo>
                                        <a:pt x="4940" y="3890099"/>
                                      </a:lnTo>
                                      <a:lnTo>
                                        <a:pt x="18415" y="3910076"/>
                                      </a:lnTo>
                                      <a:lnTo>
                                        <a:pt x="38392" y="3923538"/>
                                      </a:lnTo>
                                      <a:lnTo>
                                        <a:pt x="62852" y="3928478"/>
                                      </a:lnTo>
                                      <a:lnTo>
                                        <a:pt x="1092111" y="3928478"/>
                                      </a:lnTo>
                                      <a:lnTo>
                                        <a:pt x="1116584" y="3923538"/>
                                      </a:lnTo>
                                      <a:lnTo>
                                        <a:pt x="1136561" y="3910076"/>
                                      </a:lnTo>
                                      <a:lnTo>
                                        <a:pt x="1150035" y="3890099"/>
                                      </a:lnTo>
                                      <a:lnTo>
                                        <a:pt x="1154976" y="3865626"/>
                                      </a:lnTo>
                                      <a:close/>
                                    </a:path>
                                    <a:path w="1155065" h="4219575">
                                      <a:moveTo>
                                        <a:pt x="1154976" y="3700627"/>
                                      </a:moveTo>
                                      <a:lnTo>
                                        <a:pt x="1150035" y="3676167"/>
                                      </a:lnTo>
                                      <a:lnTo>
                                        <a:pt x="1136561" y="3656190"/>
                                      </a:lnTo>
                                      <a:lnTo>
                                        <a:pt x="1116584" y="3642715"/>
                                      </a:lnTo>
                                      <a:lnTo>
                                        <a:pt x="1092111" y="3637775"/>
                                      </a:lnTo>
                                      <a:lnTo>
                                        <a:pt x="62852" y="3637775"/>
                                      </a:lnTo>
                                      <a:lnTo>
                                        <a:pt x="38392" y="3642715"/>
                                      </a:lnTo>
                                      <a:lnTo>
                                        <a:pt x="18415" y="3656190"/>
                                      </a:lnTo>
                                      <a:lnTo>
                                        <a:pt x="4940" y="3676167"/>
                                      </a:lnTo>
                                      <a:lnTo>
                                        <a:pt x="0" y="3700627"/>
                                      </a:lnTo>
                                      <a:lnTo>
                                        <a:pt x="4940" y="3725100"/>
                                      </a:lnTo>
                                      <a:lnTo>
                                        <a:pt x="18415" y="3745077"/>
                                      </a:lnTo>
                                      <a:lnTo>
                                        <a:pt x="38392" y="3758552"/>
                                      </a:lnTo>
                                      <a:lnTo>
                                        <a:pt x="62852" y="3763480"/>
                                      </a:lnTo>
                                      <a:lnTo>
                                        <a:pt x="1092111" y="3763480"/>
                                      </a:lnTo>
                                      <a:lnTo>
                                        <a:pt x="1116584" y="3758552"/>
                                      </a:lnTo>
                                      <a:lnTo>
                                        <a:pt x="1136561" y="3745077"/>
                                      </a:lnTo>
                                      <a:lnTo>
                                        <a:pt x="1150035" y="3725100"/>
                                      </a:lnTo>
                                      <a:lnTo>
                                        <a:pt x="1154976" y="3700627"/>
                                      </a:lnTo>
                                      <a:close/>
                                    </a:path>
                                    <a:path w="1155065" h="4219575">
                                      <a:moveTo>
                                        <a:pt x="1154976" y="3535629"/>
                                      </a:moveTo>
                                      <a:lnTo>
                                        <a:pt x="1150035" y="3511169"/>
                                      </a:lnTo>
                                      <a:lnTo>
                                        <a:pt x="1136561" y="3491192"/>
                                      </a:lnTo>
                                      <a:lnTo>
                                        <a:pt x="1116584" y="3477717"/>
                                      </a:lnTo>
                                      <a:lnTo>
                                        <a:pt x="1092111" y="3472777"/>
                                      </a:lnTo>
                                      <a:lnTo>
                                        <a:pt x="62852" y="3472777"/>
                                      </a:lnTo>
                                      <a:lnTo>
                                        <a:pt x="38392" y="3477717"/>
                                      </a:lnTo>
                                      <a:lnTo>
                                        <a:pt x="18415" y="3491192"/>
                                      </a:lnTo>
                                      <a:lnTo>
                                        <a:pt x="4940" y="3511169"/>
                                      </a:lnTo>
                                      <a:lnTo>
                                        <a:pt x="0" y="3535629"/>
                                      </a:lnTo>
                                      <a:lnTo>
                                        <a:pt x="4940" y="3560102"/>
                                      </a:lnTo>
                                      <a:lnTo>
                                        <a:pt x="18415" y="3580079"/>
                                      </a:lnTo>
                                      <a:lnTo>
                                        <a:pt x="38392" y="3593554"/>
                                      </a:lnTo>
                                      <a:lnTo>
                                        <a:pt x="62852" y="3598494"/>
                                      </a:lnTo>
                                      <a:lnTo>
                                        <a:pt x="1092111" y="3598494"/>
                                      </a:lnTo>
                                      <a:lnTo>
                                        <a:pt x="1116584" y="3593554"/>
                                      </a:lnTo>
                                      <a:lnTo>
                                        <a:pt x="1136561" y="3580079"/>
                                      </a:lnTo>
                                      <a:lnTo>
                                        <a:pt x="1150035" y="3560102"/>
                                      </a:lnTo>
                                      <a:lnTo>
                                        <a:pt x="1154976" y="3535629"/>
                                      </a:lnTo>
                                      <a:close/>
                                    </a:path>
                                    <a:path w="1155065" h="4219575">
                                      <a:moveTo>
                                        <a:pt x="1154976" y="3370643"/>
                                      </a:moveTo>
                                      <a:lnTo>
                                        <a:pt x="1150035" y="3346170"/>
                                      </a:lnTo>
                                      <a:lnTo>
                                        <a:pt x="1136561" y="3326193"/>
                                      </a:lnTo>
                                      <a:lnTo>
                                        <a:pt x="1116584" y="3312718"/>
                                      </a:lnTo>
                                      <a:lnTo>
                                        <a:pt x="1092111" y="3307778"/>
                                      </a:lnTo>
                                      <a:lnTo>
                                        <a:pt x="62852" y="3307778"/>
                                      </a:lnTo>
                                      <a:lnTo>
                                        <a:pt x="38392" y="3312718"/>
                                      </a:lnTo>
                                      <a:lnTo>
                                        <a:pt x="18415" y="3326193"/>
                                      </a:lnTo>
                                      <a:lnTo>
                                        <a:pt x="4940" y="3346170"/>
                                      </a:lnTo>
                                      <a:lnTo>
                                        <a:pt x="0" y="3370643"/>
                                      </a:lnTo>
                                      <a:lnTo>
                                        <a:pt x="4940" y="3395103"/>
                                      </a:lnTo>
                                      <a:lnTo>
                                        <a:pt x="18415" y="3415080"/>
                                      </a:lnTo>
                                      <a:lnTo>
                                        <a:pt x="38392" y="3428555"/>
                                      </a:lnTo>
                                      <a:lnTo>
                                        <a:pt x="62852" y="3433495"/>
                                      </a:lnTo>
                                      <a:lnTo>
                                        <a:pt x="1092111" y="3433495"/>
                                      </a:lnTo>
                                      <a:lnTo>
                                        <a:pt x="1116584" y="3428555"/>
                                      </a:lnTo>
                                      <a:lnTo>
                                        <a:pt x="1136561" y="3415080"/>
                                      </a:lnTo>
                                      <a:lnTo>
                                        <a:pt x="1150035" y="3395103"/>
                                      </a:lnTo>
                                      <a:lnTo>
                                        <a:pt x="1154976" y="3370643"/>
                                      </a:lnTo>
                                      <a:close/>
                                    </a:path>
                                    <a:path w="1155065" h="4219575">
                                      <a:moveTo>
                                        <a:pt x="1154976" y="3205645"/>
                                      </a:moveTo>
                                      <a:lnTo>
                                        <a:pt x="1150035" y="3181172"/>
                                      </a:lnTo>
                                      <a:lnTo>
                                        <a:pt x="1136561" y="3161195"/>
                                      </a:lnTo>
                                      <a:lnTo>
                                        <a:pt x="1116584" y="3147720"/>
                                      </a:lnTo>
                                      <a:lnTo>
                                        <a:pt x="1092111" y="3142792"/>
                                      </a:lnTo>
                                      <a:lnTo>
                                        <a:pt x="62852" y="3142792"/>
                                      </a:lnTo>
                                      <a:lnTo>
                                        <a:pt x="38392" y="3147720"/>
                                      </a:lnTo>
                                      <a:lnTo>
                                        <a:pt x="18415" y="3161195"/>
                                      </a:lnTo>
                                      <a:lnTo>
                                        <a:pt x="4940" y="3181172"/>
                                      </a:lnTo>
                                      <a:lnTo>
                                        <a:pt x="0" y="3205645"/>
                                      </a:lnTo>
                                      <a:lnTo>
                                        <a:pt x="4940" y="3230105"/>
                                      </a:lnTo>
                                      <a:lnTo>
                                        <a:pt x="18415" y="3250082"/>
                                      </a:lnTo>
                                      <a:lnTo>
                                        <a:pt x="38392" y="3263557"/>
                                      </a:lnTo>
                                      <a:lnTo>
                                        <a:pt x="62852" y="3268497"/>
                                      </a:lnTo>
                                      <a:lnTo>
                                        <a:pt x="1092111" y="3268497"/>
                                      </a:lnTo>
                                      <a:lnTo>
                                        <a:pt x="1116584" y="3263557"/>
                                      </a:lnTo>
                                      <a:lnTo>
                                        <a:pt x="1136561" y="3250082"/>
                                      </a:lnTo>
                                      <a:lnTo>
                                        <a:pt x="1150035" y="3230105"/>
                                      </a:lnTo>
                                      <a:lnTo>
                                        <a:pt x="1154976" y="3205645"/>
                                      </a:lnTo>
                                      <a:close/>
                                    </a:path>
                                    <a:path w="1155065" h="4219575">
                                      <a:moveTo>
                                        <a:pt x="1154976" y="3040646"/>
                                      </a:moveTo>
                                      <a:lnTo>
                                        <a:pt x="1150035" y="3016173"/>
                                      </a:lnTo>
                                      <a:lnTo>
                                        <a:pt x="1136561" y="2996196"/>
                                      </a:lnTo>
                                      <a:lnTo>
                                        <a:pt x="1116584" y="2982734"/>
                                      </a:lnTo>
                                      <a:lnTo>
                                        <a:pt x="1092111" y="2977794"/>
                                      </a:lnTo>
                                      <a:lnTo>
                                        <a:pt x="62852" y="2977794"/>
                                      </a:lnTo>
                                      <a:lnTo>
                                        <a:pt x="38392" y="2982734"/>
                                      </a:lnTo>
                                      <a:lnTo>
                                        <a:pt x="18415" y="2996196"/>
                                      </a:lnTo>
                                      <a:lnTo>
                                        <a:pt x="4940" y="3016173"/>
                                      </a:lnTo>
                                      <a:lnTo>
                                        <a:pt x="0" y="3040646"/>
                                      </a:lnTo>
                                      <a:lnTo>
                                        <a:pt x="4940" y="3065107"/>
                                      </a:lnTo>
                                      <a:lnTo>
                                        <a:pt x="18415" y="3085096"/>
                                      </a:lnTo>
                                      <a:lnTo>
                                        <a:pt x="38392" y="3098558"/>
                                      </a:lnTo>
                                      <a:lnTo>
                                        <a:pt x="62852" y="3103499"/>
                                      </a:lnTo>
                                      <a:lnTo>
                                        <a:pt x="1092111" y="3103499"/>
                                      </a:lnTo>
                                      <a:lnTo>
                                        <a:pt x="1116584" y="3098558"/>
                                      </a:lnTo>
                                      <a:lnTo>
                                        <a:pt x="1136561" y="3085096"/>
                                      </a:lnTo>
                                      <a:lnTo>
                                        <a:pt x="1150035" y="3065107"/>
                                      </a:lnTo>
                                      <a:lnTo>
                                        <a:pt x="1154976" y="3040646"/>
                                      </a:lnTo>
                                      <a:close/>
                                    </a:path>
                                    <a:path w="1155065" h="4219575">
                                      <a:moveTo>
                                        <a:pt x="1154976" y="2749943"/>
                                      </a:moveTo>
                                      <a:lnTo>
                                        <a:pt x="1150035" y="2725470"/>
                                      </a:lnTo>
                                      <a:lnTo>
                                        <a:pt x="1136561" y="2705493"/>
                                      </a:lnTo>
                                      <a:lnTo>
                                        <a:pt x="1116584" y="2692019"/>
                                      </a:lnTo>
                                      <a:lnTo>
                                        <a:pt x="1092111" y="2687078"/>
                                      </a:lnTo>
                                      <a:lnTo>
                                        <a:pt x="62852" y="2687078"/>
                                      </a:lnTo>
                                      <a:lnTo>
                                        <a:pt x="38392" y="2692019"/>
                                      </a:lnTo>
                                      <a:lnTo>
                                        <a:pt x="18415" y="2705493"/>
                                      </a:lnTo>
                                      <a:lnTo>
                                        <a:pt x="4940" y="2725470"/>
                                      </a:lnTo>
                                      <a:lnTo>
                                        <a:pt x="0" y="2749943"/>
                                      </a:lnTo>
                                      <a:lnTo>
                                        <a:pt x="0" y="2875648"/>
                                      </a:lnTo>
                                      <a:lnTo>
                                        <a:pt x="4940" y="2900121"/>
                                      </a:lnTo>
                                      <a:lnTo>
                                        <a:pt x="18415" y="2920098"/>
                                      </a:lnTo>
                                      <a:lnTo>
                                        <a:pt x="38392" y="2933560"/>
                                      </a:lnTo>
                                      <a:lnTo>
                                        <a:pt x="62852" y="2938500"/>
                                      </a:lnTo>
                                      <a:lnTo>
                                        <a:pt x="1092111" y="2938500"/>
                                      </a:lnTo>
                                      <a:lnTo>
                                        <a:pt x="1116584" y="2933560"/>
                                      </a:lnTo>
                                      <a:lnTo>
                                        <a:pt x="1136561" y="2920098"/>
                                      </a:lnTo>
                                      <a:lnTo>
                                        <a:pt x="1150035" y="2900121"/>
                                      </a:lnTo>
                                      <a:lnTo>
                                        <a:pt x="1154976" y="2875648"/>
                                      </a:lnTo>
                                      <a:lnTo>
                                        <a:pt x="1154976" y="2749943"/>
                                      </a:lnTo>
                                      <a:close/>
                                    </a:path>
                                    <a:path w="1155065" h="4219575">
                                      <a:moveTo>
                                        <a:pt x="1154976" y="2584945"/>
                                      </a:moveTo>
                                      <a:lnTo>
                                        <a:pt x="1150035" y="2560472"/>
                                      </a:lnTo>
                                      <a:lnTo>
                                        <a:pt x="1136561" y="2540495"/>
                                      </a:lnTo>
                                      <a:lnTo>
                                        <a:pt x="1116584" y="2527020"/>
                                      </a:lnTo>
                                      <a:lnTo>
                                        <a:pt x="1092111" y="2522093"/>
                                      </a:lnTo>
                                      <a:lnTo>
                                        <a:pt x="62852" y="2522093"/>
                                      </a:lnTo>
                                      <a:lnTo>
                                        <a:pt x="38392" y="2527020"/>
                                      </a:lnTo>
                                      <a:lnTo>
                                        <a:pt x="18415" y="2540495"/>
                                      </a:lnTo>
                                      <a:lnTo>
                                        <a:pt x="4940" y="2560472"/>
                                      </a:lnTo>
                                      <a:lnTo>
                                        <a:pt x="0" y="2584945"/>
                                      </a:lnTo>
                                      <a:lnTo>
                                        <a:pt x="4940" y="2609405"/>
                                      </a:lnTo>
                                      <a:lnTo>
                                        <a:pt x="18415" y="2629382"/>
                                      </a:lnTo>
                                      <a:lnTo>
                                        <a:pt x="38392" y="2642857"/>
                                      </a:lnTo>
                                      <a:lnTo>
                                        <a:pt x="62852" y="2647797"/>
                                      </a:lnTo>
                                      <a:lnTo>
                                        <a:pt x="1092111" y="2647797"/>
                                      </a:lnTo>
                                      <a:lnTo>
                                        <a:pt x="1116584" y="2642857"/>
                                      </a:lnTo>
                                      <a:lnTo>
                                        <a:pt x="1136561" y="2629382"/>
                                      </a:lnTo>
                                      <a:lnTo>
                                        <a:pt x="1150035" y="2609405"/>
                                      </a:lnTo>
                                      <a:lnTo>
                                        <a:pt x="1154976" y="2584945"/>
                                      </a:lnTo>
                                      <a:close/>
                                    </a:path>
                                    <a:path w="1155065" h="4219575">
                                      <a:moveTo>
                                        <a:pt x="1154976" y="2294229"/>
                                      </a:moveTo>
                                      <a:lnTo>
                                        <a:pt x="1150035" y="2269769"/>
                                      </a:lnTo>
                                      <a:lnTo>
                                        <a:pt x="1136561" y="2249792"/>
                                      </a:lnTo>
                                      <a:lnTo>
                                        <a:pt x="1116584" y="2236317"/>
                                      </a:lnTo>
                                      <a:lnTo>
                                        <a:pt x="1092111" y="2231377"/>
                                      </a:lnTo>
                                      <a:lnTo>
                                        <a:pt x="62852" y="2231377"/>
                                      </a:lnTo>
                                      <a:lnTo>
                                        <a:pt x="38392" y="2236317"/>
                                      </a:lnTo>
                                      <a:lnTo>
                                        <a:pt x="18415" y="2249792"/>
                                      </a:lnTo>
                                      <a:lnTo>
                                        <a:pt x="4940" y="2269769"/>
                                      </a:lnTo>
                                      <a:lnTo>
                                        <a:pt x="0" y="2294229"/>
                                      </a:lnTo>
                                      <a:lnTo>
                                        <a:pt x="0" y="2419947"/>
                                      </a:lnTo>
                                      <a:lnTo>
                                        <a:pt x="4940" y="2444407"/>
                                      </a:lnTo>
                                      <a:lnTo>
                                        <a:pt x="18415" y="2464397"/>
                                      </a:lnTo>
                                      <a:lnTo>
                                        <a:pt x="38392" y="2477859"/>
                                      </a:lnTo>
                                      <a:lnTo>
                                        <a:pt x="62852" y="2482799"/>
                                      </a:lnTo>
                                      <a:lnTo>
                                        <a:pt x="1092111" y="2482799"/>
                                      </a:lnTo>
                                      <a:lnTo>
                                        <a:pt x="1116584" y="2477859"/>
                                      </a:lnTo>
                                      <a:lnTo>
                                        <a:pt x="1136561" y="2464397"/>
                                      </a:lnTo>
                                      <a:lnTo>
                                        <a:pt x="1150035" y="2444407"/>
                                      </a:lnTo>
                                      <a:lnTo>
                                        <a:pt x="1154976" y="2419947"/>
                                      </a:lnTo>
                                      <a:lnTo>
                                        <a:pt x="1154976" y="2294229"/>
                                      </a:lnTo>
                                      <a:close/>
                                    </a:path>
                                    <a:path w="1155065" h="4219575">
                                      <a:moveTo>
                                        <a:pt x="1154976" y="2129244"/>
                                      </a:moveTo>
                                      <a:lnTo>
                                        <a:pt x="1150035" y="2104771"/>
                                      </a:lnTo>
                                      <a:lnTo>
                                        <a:pt x="1136561" y="2084793"/>
                                      </a:lnTo>
                                      <a:lnTo>
                                        <a:pt x="1116584" y="2071319"/>
                                      </a:lnTo>
                                      <a:lnTo>
                                        <a:pt x="1092111" y="2066378"/>
                                      </a:lnTo>
                                      <a:lnTo>
                                        <a:pt x="62852" y="2066378"/>
                                      </a:lnTo>
                                      <a:lnTo>
                                        <a:pt x="38392" y="2071319"/>
                                      </a:lnTo>
                                      <a:lnTo>
                                        <a:pt x="18415" y="2084793"/>
                                      </a:lnTo>
                                      <a:lnTo>
                                        <a:pt x="4940" y="2104771"/>
                                      </a:lnTo>
                                      <a:lnTo>
                                        <a:pt x="0" y="2129244"/>
                                      </a:lnTo>
                                      <a:lnTo>
                                        <a:pt x="4940" y="2153704"/>
                                      </a:lnTo>
                                      <a:lnTo>
                                        <a:pt x="18415" y="2173681"/>
                                      </a:lnTo>
                                      <a:lnTo>
                                        <a:pt x="38392" y="2187156"/>
                                      </a:lnTo>
                                      <a:lnTo>
                                        <a:pt x="62852" y="2192096"/>
                                      </a:lnTo>
                                      <a:lnTo>
                                        <a:pt x="1092111" y="2192096"/>
                                      </a:lnTo>
                                      <a:lnTo>
                                        <a:pt x="1116584" y="2187156"/>
                                      </a:lnTo>
                                      <a:lnTo>
                                        <a:pt x="1136561" y="2173681"/>
                                      </a:lnTo>
                                      <a:lnTo>
                                        <a:pt x="1150035" y="2153704"/>
                                      </a:lnTo>
                                      <a:lnTo>
                                        <a:pt x="1154976" y="2129244"/>
                                      </a:lnTo>
                                      <a:close/>
                                    </a:path>
                                    <a:path w="1155065" h="4219575">
                                      <a:moveTo>
                                        <a:pt x="1154976" y="1964245"/>
                                      </a:moveTo>
                                      <a:lnTo>
                                        <a:pt x="1150035" y="1939772"/>
                                      </a:lnTo>
                                      <a:lnTo>
                                        <a:pt x="1136561" y="1919795"/>
                                      </a:lnTo>
                                      <a:lnTo>
                                        <a:pt x="1116584" y="1906320"/>
                                      </a:lnTo>
                                      <a:lnTo>
                                        <a:pt x="1092111" y="1901393"/>
                                      </a:lnTo>
                                      <a:lnTo>
                                        <a:pt x="62852" y="1901393"/>
                                      </a:lnTo>
                                      <a:lnTo>
                                        <a:pt x="38392" y="1906320"/>
                                      </a:lnTo>
                                      <a:lnTo>
                                        <a:pt x="18415" y="1919795"/>
                                      </a:lnTo>
                                      <a:lnTo>
                                        <a:pt x="4940" y="1939772"/>
                                      </a:lnTo>
                                      <a:lnTo>
                                        <a:pt x="0" y="1964245"/>
                                      </a:lnTo>
                                      <a:lnTo>
                                        <a:pt x="4940" y="1988705"/>
                                      </a:lnTo>
                                      <a:lnTo>
                                        <a:pt x="18415" y="2008682"/>
                                      </a:lnTo>
                                      <a:lnTo>
                                        <a:pt x="38392" y="2022157"/>
                                      </a:lnTo>
                                      <a:lnTo>
                                        <a:pt x="62852" y="2027097"/>
                                      </a:lnTo>
                                      <a:lnTo>
                                        <a:pt x="1092111" y="2027097"/>
                                      </a:lnTo>
                                      <a:lnTo>
                                        <a:pt x="1116584" y="2022157"/>
                                      </a:lnTo>
                                      <a:lnTo>
                                        <a:pt x="1136561" y="2008682"/>
                                      </a:lnTo>
                                      <a:lnTo>
                                        <a:pt x="1150035" y="1988705"/>
                                      </a:lnTo>
                                      <a:lnTo>
                                        <a:pt x="1154976" y="1964245"/>
                                      </a:lnTo>
                                      <a:close/>
                                    </a:path>
                                    <a:path w="1155065" h="4219575">
                                      <a:moveTo>
                                        <a:pt x="1154976" y="1799247"/>
                                      </a:moveTo>
                                      <a:lnTo>
                                        <a:pt x="1150035" y="1774786"/>
                                      </a:lnTo>
                                      <a:lnTo>
                                        <a:pt x="1136561" y="1754797"/>
                                      </a:lnTo>
                                      <a:lnTo>
                                        <a:pt x="1116584" y="1741335"/>
                                      </a:lnTo>
                                      <a:lnTo>
                                        <a:pt x="1092111" y="1736394"/>
                                      </a:lnTo>
                                      <a:lnTo>
                                        <a:pt x="62852" y="1736394"/>
                                      </a:lnTo>
                                      <a:lnTo>
                                        <a:pt x="38392" y="1741335"/>
                                      </a:lnTo>
                                      <a:lnTo>
                                        <a:pt x="18415" y="1754797"/>
                                      </a:lnTo>
                                      <a:lnTo>
                                        <a:pt x="4940" y="1774786"/>
                                      </a:lnTo>
                                      <a:lnTo>
                                        <a:pt x="0" y="1799247"/>
                                      </a:lnTo>
                                      <a:lnTo>
                                        <a:pt x="4940" y="1823720"/>
                                      </a:lnTo>
                                      <a:lnTo>
                                        <a:pt x="18415" y="1843697"/>
                                      </a:lnTo>
                                      <a:lnTo>
                                        <a:pt x="38392" y="1857159"/>
                                      </a:lnTo>
                                      <a:lnTo>
                                        <a:pt x="62852" y="1862099"/>
                                      </a:lnTo>
                                      <a:lnTo>
                                        <a:pt x="1092111" y="1862099"/>
                                      </a:lnTo>
                                      <a:lnTo>
                                        <a:pt x="1116584" y="1857159"/>
                                      </a:lnTo>
                                      <a:lnTo>
                                        <a:pt x="1136561" y="1843697"/>
                                      </a:lnTo>
                                      <a:lnTo>
                                        <a:pt x="1150035" y="1823720"/>
                                      </a:lnTo>
                                      <a:lnTo>
                                        <a:pt x="1154976" y="1799247"/>
                                      </a:lnTo>
                                      <a:close/>
                                    </a:path>
                                    <a:path w="1155065" h="4219575">
                                      <a:moveTo>
                                        <a:pt x="1154976" y="1634248"/>
                                      </a:moveTo>
                                      <a:lnTo>
                                        <a:pt x="1150035" y="1609788"/>
                                      </a:lnTo>
                                      <a:lnTo>
                                        <a:pt x="1136561" y="1589811"/>
                                      </a:lnTo>
                                      <a:lnTo>
                                        <a:pt x="1116584" y="1576336"/>
                                      </a:lnTo>
                                      <a:lnTo>
                                        <a:pt x="1092111" y="1571396"/>
                                      </a:lnTo>
                                      <a:lnTo>
                                        <a:pt x="62852" y="1571396"/>
                                      </a:lnTo>
                                      <a:lnTo>
                                        <a:pt x="38392" y="1576336"/>
                                      </a:lnTo>
                                      <a:lnTo>
                                        <a:pt x="18415" y="1589811"/>
                                      </a:lnTo>
                                      <a:lnTo>
                                        <a:pt x="4940" y="1609788"/>
                                      </a:lnTo>
                                      <a:lnTo>
                                        <a:pt x="0" y="1634248"/>
                                      </a:lnTo>
                                      <a:lnTo>
                                        <a:pt x="4940" y="1658721"/>
                                      </a:lnTo>
                                      <a:lnTo>
                                        <a:pt x="18415" y="1678698"/>
                                      </a:lnTo>
                                      <a:lnTo>
                                        <a:pt x="38392" y="1692173"/>
                                      </a:lnTo>
                                      <a:lnTo>
                                        <a:pt x="62852" y="1697101"/>
                                      </a:lnTo>
                                      <a:lnTo>
                                        <a:pt x="1092111" y="1697101"/>
                                      </a:lnTo>
                                      <a:lnTo>
                                        <a:pt x="1116584" y="1692173"/>
                                      </a:lnTo>
                                      <a:lnTo>
                                        <a:pt x="1136561" y="1678698"/>
                                      </a:lnTo>
                                      <a:lnTo>
                                        <a:pt x="1150035" y="1658721"/>
                                      </a:lnTo>
                                      <a:lnTo>
                                        <a:pt x="1154976" y="1634248"/>
                                      </a:lnTo>
                                      <a:close/>
                                    </a:path>
                                    <a:path w="1155065" h="4219575">
                                      <a:moveTo>
                                        <a:pt x="1154976" y="1469250"/>
                                      </a:moveTo>
                                      <a:lnTo>
                                        <a:pt x="1150035" y="1444790"/>
                                      </a:lnTo>
                                      <a:lnTo>
                                        <a:pt x="1136561" y="1424813"/>
                                      </a:lnTo>
                                      <a:lnTo>
                                        <a:pt x="1116584" y="1411338"/>
                                      </a:lnTo>
                                      <a:lnTo>
                                        <a:pt x="1092111" y="1406398"/>
                                      </a:lnTo>
                                      <a:lnTo>
                                        <a:pt x="62852" y="1406398"/>
                                      </a:lnTo>
                                      <a:lnTo>
                                        <a:pt x="38392" y="1411338"/>
                                      </a:lnTo>
                                      <a:lnTo>
                                        <a:pt x="18415" y="1424813"/>
                                      </a:lnTo>
                                      <a:lnTo>
                                        <a:pt x="4940" y="1444790"/>
                                      </a:lnTo>
                                      <a:lnTo>
                                        <a:pt x="0" y="1469250"/>
                                      </a:lnTo>
                                      <a:lnTo>
                                        <a:pt x="4940" y="1493723"/>
                                      </a:lnTo>
                                      <a:lnTo>
                                        <a:pt x="18415" y="1513700"/>
                                      </a:lnTo>
                                      <a:lnTo>
                                        <a:pt x="38392" y="1527175"/>
                                      </a:lnTo>
                                      <a:lnTo>
                                        <a:pt x="62852" y="1532115"/>
                                      </a:lnTo>
                                      <a:lnTo>
                                        <a:pt x="1092111" y="1532115"/>
                                      </a:lnTo>
                                      <a:lnTo>
                                        <a:pt x="1116584" y="1527175"/>
                                      </a:lnTo>
                                      <a:lnTo>
                                        <a:pt x="1136561" y="1513700"/>
                                      </a:lnTo>
                                      <a:lnTo>
                                        <a:pt x="1150035" y="1493723"/>
                                      </a:lnTo>
                                      <a:lnTo>
                                        <a:pt x="1154976" y="1469250"/>
                                      </a:lnTo>
                                      <a:close/>
                                    </a:path>
                                    <a:path w="1155065" h="4219575">
                                      <a:moveTo>
                                        <a:pt x="1154976" y="1304264"/>
                                      </a:moveTo>
                                      <a:lnTo>
                                        <a:pt x="1150035" y="1279791"/>
                                      </a:lnTo>
                                      <a:lnTo>
                                        <a:pt x="1136561" y="1259814"/>
                                      </a:lnTo>
                                      <a:lnTo>
                                        <a:pt x="1116584" y="1246339"/>
                                      </a:lnTo>
                                      <a:lnTo>
                                        <a:pt x="1092111" y="1241399"/>
                                      </a:lnTo>
                                      <a:lnTo>
                                        <a:pt x="62852" y="1241399"/>
                                      </a:lnTo>
                                      <a:lnTo>
                                        <a:pt x="38392" y="1246339"/>
                                      </a:lnTo>
                                      <a:lnTo>
                                        <a:pt x="18415" y="1259814"/>
                                      </a:lnTo>
                                      <a:lnTo>
                                        <a:pt x="4940" y="1279791"/>
                                      </a:lnTo>
                                      <a:lnTo>
                                        <a:pt x="0" y="1304264"/>
                                      </a:lnTo>
                                      <a:lnTo>
                                        <a:pt x="4940" y="1328724"/>
                                      </a:lnTo>
                                      <a:lnTo>
                                        <a:pt x="18415" y="1348701"/>
                                      </a:lnTo>
                                      <a:lnTo>
                                        <a:pt x="38392" y="1362176"/>
                                      </a:lnTo>
                                      <a:lnTo>
                                        <a:pt x="62852" y="1367116"/>
                                      </a:lnTo>
                                      <a:lnTo>
                                        <a:pt x="1092111" y="1367116"/>
                                      </a:lnTo>
                                      <a:lnTo>
                                        <a:pt x="1116584" y="1362176"/>
                                      </a:lnTo>
                                      <a:lnTo>
                                        <a:pt x="1136561" y="1348701"/>
                                      </a:lnTo>
                                      <a:lnTo>
                                        <a:pt x="1150035" y="1328724"/>
                                      </a:lnTo>
                                      <a:lnTo>
                                        <a:pt x="1154976" y="1304264"/>
                                      </a:lnTo>
                                      <a:close/>
                                    </a:path>
                                    <a:path w="1155065" h="4219575">
                                      <a:moveTo>
                                        <a:pt x="1154976" y="1013548"/>
                                      </a:moveTo>
                                      <a:lnTo>
                                        <a:pt x="1150035" y="989088"/>
                                      </a:lnTo>
                                      <a:lnTo>
                                        <a:pt x="1136561" y="969111"/>
                                      </a:lnTo>
                                      <a:lnTo>
                                        <a:pt x="1116584" y="955636"/>
                                      </a:lnTo>
                                      <a:lnTo>
                                        <a:pt x="1092111" y="950696"/>
                                      </a:lnTo>
                                      <a:lnTo>
                                        <a:pt x="62852" y="950696"/>
                                      </a:lnTo>
                                      <a:lnTo>
                                        <a:pt x="38392" y="955636"/>
                                      </a:lnTo>
                                      <a:lnTo>
                                        <a:pt x="18415" y="969111"/>
                                      </a:lnTo>
                                      <a:lnTo>
                                        <a:pt x="4940" y="989088"/>
                                      </a:lnTo>
                                      <a:lnTo>
                                        <a:pt x="0" y="1013548"/>
                                      </a:lnTo>
                                      <a:lnTo>
                                        <a:pt x="0" y="1139266"/>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66"/>
                                      </a:lnTo>
                                      <a:lnTo>
                                        <a:pt x="1154976" y="1013548"/>
                                      </a:lnTo>
                                      <a:close/>
                                    </a:path>
                                    <a:path w="1155065" h="4219575">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4940" y="873023"/>
                                      </a:lnTo>
                                      <a:lnTo>
                                        <a:pt x="18415" y="893000"/>
                                      </a:lnTo>
                                      <a:lnTo>
                                        <a:pt x="38392" y="906475"/>
                                      </a:lnTo>
                                      <a:lnTo>
                                        <a:pt x="62852" y="911415"/>
                                      </a:lnTo>
                                      <a:lnTo>
                                        <a:pt x="1092111" y="911415"/>
                                      </a:lnTo>
                                      <a:lnTo>
                                        <a:pt x="1116584" y="906475"/>
                                      </a:lnTo>
                                      <a:lnTo>
                                        <a:pt x="1136561" y="893000"/>
                                      </a:lnTo>
                                      <a:lnTo>
                                        <a:pt x="1150035" y="873023"/>
                                      </a:lnTo>
                                      <a:lnTo>
                                        <a:pt x="1154976" y="848550"/>
                                      </a:lnTo>
                                      <a:close/>
                                    </a:path>
                                    <a:path w="1155065" h="4219575">
                                      <a:moveTo>
                                        <a:pt x="1154976" y="683564"/>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64"/>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64"/>
                                      </a:lnTo>
                                      <a:close/>
                                    </a:path>
                                    <a:path w="1155065" h="4219575">
                                      <a:moveTo>
                                        <a:pt x="1154976" y="518566"/>
                                      </a:moveTo>
                                      <a:lnTo>
                                        <a:pt x="1150035" y="494093"/>
                                      </a:lnTo>
                                      <a:lnTo>
                                        <a:pt x="1136561" y="474116"/>
                                      </a:lnTo>
                                      <a:lnTo>
                                        <a:pt x="1116584" y="460641"/>
                                      </a:lnTo>
                                      <a:lnTo>
                                        <a:pt x="1092111" y="455714"/>
                                      </a:lnTo>
                                      <a:lnTo>
                                        <a:pt x="62852" y="455714"/>
                                      </a:lnTo>
                                      <a:lnTo>
                                        <a:pt x="38392" y="460641"/>
                                      </a:lnTo>
                                      <a:lnTo>
                                        <a:pt x="18415" y="474116"/>
                                      </a:lnTo>
                                      <a:lnTo>
                                        <a:pt x="4940" y="494093"/>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close/>
                                    </a:path>
                                    <a:path w="1155065" h="4219575">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421957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103pt;width:90.95pt;height:332.25pt;mso-position-horizontal-relative:column;mso-position-vertical-relative:paragraph;z-index:-29897728" id="docshapegroup29" coordorigin="118,22" coordsize="1819,6645">
                      <v:shape style="position:absolute;left:117;top:22;width:1819;height:6645" id="docshape30" coordorigin="118,22" coordsize="1819,6645" path="m1936,6370l1929,6331,1907,6300,1876,6278,1837,6271,217,6271,178,6278,147,6300,125,6331,118,6370,118,6568,125,6606,147,6638,178,6659,217,6667,1837,6667,1876,6659,1907,6638,1929,6606,1936,6568,1936,6370xm1936,6110l1929,6071,1907,6040,1876,6019,1837,6011,217,6011,178,6019,147,6040,125,6071,118,6110,125,6148,147,6180,178,6201,217,6209,1837,6209,1876,6201,1907,6180,1929,6148,1936,6110xm1936,5850l1929,5811,1907,5780,1876,5759,1837,5751,217,5751,178,5759,147,5780,125,5811,118,5850,125,5889,147,5920,178,5941,217,5949,1837,5949,1876,5941,1907,5920,1929,5889,1936,5850xm1936,5590l1929,5552,1907,5520,1876,5499,1837,5491,217,5491,178,5499,147,5520,125,5552,118,5590,125,5629,147,5660,178,5681,217,5689,1837,5689,1876,5681,1907,5660,1929,5629,1936,5590xm1936,5330l1929,5292,1907,5260,1876,5239,1837,5231,217,5231,178,5239,147,5260,125,5292,118,5330,125,5369,147,5400,178,5422,217,5429,1837,5429,1876,5422,1907,5400,1929,5369,1936,5330xm1936,5071l1929,5032,1907,5001,1876,4979,1837,4972,217,4972,178,4979,147,5001,125,5032,118,5071,125,5109,147,5140,178,5162,217,5169,1837,5169,1876,5162,1907,5140,1929,5109,1936,5071xm1936,4811l1929,4772,1907,4741,1876,4719,1837,4712,217,4712,178,4719,147,4741,125,4772,118,4811,125,4849,147,4881,178,4902,217,4910,1837,4910,1876,4902,1907,4881,1929,4849,1936,4811xm1936,4353l1929,4314,1907,4283,1876,4262,1837,4254,217,4254,178,4262,147,4283,125,4314,118,4353,118,4551,125,4589,147,4621,178,4642,217,4650,1837,4650,1876,4642,1907,4621,1929,4589,1936,4551,1936,4353xm1936,4093l1929,4054,1907,4023,1876,4002,1837,3994,217,3994,178,4002,147,4023,125,4054,118,4093,125,4132,147,4163,178,4184,217,4192,1837,4192,1876,4184,1907,4163,1929,4132,1936,4093xm1936,3635l1929,3597,1907,3565,1876,3544,1837,3536,217,3536,178,3544,147,3565,125,3597,118,3635,118,3833,125,3872,147,3903,178,3924,217,3932,1837,3932,1876,3924,1907,3903,1929,3872,1936,3833,1936,3635xm1936,3375l1929,3337,1907,3305,1876,3284,1837,3276,217,3276,178,3284,147,3305,125,3337,118,3375,125,3414,147,3445,178,3467,217,3474,1837,3474,1876,3467,1907,3445,1929,3414,1936,3375xm1936,3116l1929,3077,1907,3046,1876,3024,1837,3017,217,3017,178,3024,147,3046,125,3077,118,3116,125,3154,147,3186,178,3207,217,3215,1837,3215,1876,3207,1907,3186,1929,3154,1936,3116xm1936,2856l1929,2817,1907,2786,1876,2765,1837,2757,217,2757,178,2765,147,2786,125,2817,118,2856,125,2894,147,2926,178,2947,217,2955,1837,2955,1876,2947,1907,2926,1929,2894,1936,2856xm1936,2596l1929,2557,1907,2526,1876,2505,1837,2497,217,2497,178,2505,147,2526,125,2557,118,2596,125,2634,147,2666,178,2687,217,2695,1837,2695,1876,2687,1907,2666,1929,2634,1936,2596xm1936,2336l1929,2298,1907,2266,1876,2245,1837,2237,217,2237,178,2245,147,2266,125,2298,118,2336,125,2375,147,2406,178,2427,217,2435,1837,2435,1876,2427,1907,2406,1929,2375,1936,2336xm1936,2076l1929,2038,1907,2006,1876,1985,1837,1977,217,1977,178,1985,147,2006,125,2038,118,2076,125,2115,147,2146,178,2167,217,2175,1837,2175,1876,2167,1907,2146,1929,2115,1936,2076xm1936,1618l1929,1580,1907,1548,1876,1527,1837,1519,217,1519,178,1527,147,1548,125,1580,118,1618,118,1816,125,1855,147,1886,178,1908,217,1915,1837,1915,1876,1908,1907,1886,1929,1855,1936,1816,1936,1618xm1936,1359l1929,1320,1907,1289,1876,1267,1837,1260,217,1260,178,1267,147,1289,125,1320,118,1359,125,1397,147,1429,178,1450,217,1458,1837,1458,1876,1450,1907,1429,1929,1397,1936,1359xm1936,1099l1929,1060,1907,1029,1876,1008,1837,1000,217,1000,178,1008,147,1029,125,1060,118,1099,125,1137,147,1169,178,1190,217,1198,1837,1198,1876,1190,1907,1169,1929,1137,1936,1099xm1936,839l1929,800,1907,769,1876,748,1837,740,217,740,178,748,147,769,125,800,118,839,125,877,147,909,178,930,217,938,1837,938,1876,930,1907,909,1929,877,1936,839xm1936,579l1929,541,1907,509,1876,488,1837,480,217,480,178,488,147,509,125,541,118,579,125,618,147,649,178,670,217,678,1837,678,1876,670,1907,649,1929,618,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15.35</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w w:val="105"/>
                <w:sz w:val="16"/>
              </w:rPr>
              <w:t>Built</w:t>
            </w:r>
            <w:r>
              <w:rPr>
                <w:spacing w:val="-8"/>
                <w:w w:val="105"/>
                <w:sz w:val="16"/>
              </w:rPr>
              <w:t> </w:t>
            </w:r>
            <w:r>
              <w:rPr>
                <w:w w:val="105"/>
                <w:sz w:val="16"/>
              </w:rPr>
              <w:t>up</w:t>
            </w:r>
            <w:r>
              <w:rPr>
                <w:spacing w:val="-8"/>
                <w:w w:val="105"/>
                <w:sz w:val="16"/>
              </w:rPr>
              <w:t> </w:t>
            </w:r>
            <w:r>
              <w:rPr>
                <w:spacing w:val="-4"/>
                <w:w w:val="105"/>
                <w:sz w:val="16"/>
              </w:rPr>
              <w:t>Area</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19264">
                      <wp:simplePos x="0" y="0"/>
                      <wp:positionH relativeFrom="column">
                        <wp:posOffset>76605</wp:posOffset>
                      </wp:positionH>
                      <wp:positionV relativeFrom="paragraph">
                        <wp:posOffset>76978</wp:posOffset>
                      </wp:positionV>
                      <wp:extent cx="762635" cy="12573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62635" cy="125730"/>
                                <a:chExt cx="762635" cy="125730"/>
                              </a:xfrm>
                            </wpg:grpSpPr>
                            <wps:wsp>
                              <wps:cNvPr id="32" name="Graphic 3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336pt;width:60.05pt;height:9.9pt;mso-position-horizontal-relative:column;mso-position-vertical-relative:paragraph;z-index:-29897216" id="docshapegroup31" coordorigin="121,121" coordsize="1201,198">
                      <v:shape style="position:absolute;left:120;top:121;width:1201;height:198" id="docshape32"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3" name="Group 33"/>
                      <wp:cNvGraphicFramePr>
                        <a:graphicFrameLocks/>
                      </wp:cNvGraphicFramePr>
                      <a:graphic>
                        <a:graphicData uri="http://schemas.microsoft.com/office/word/2010/wordprocessingGroup">
                          <wpg:wgp>
                            <wpg:cNvPr id="33" name="Group 33"/>
                            <wpg:cNvGrpSpPr/>
                            <wpg:grpSpPr>
                              <a:xfrm>
                                <a:off x="0" y="0"/>
                                <a:ext cx="644525" cy="125730"/>
                                <a:chExt cx="644525" cy="125730"/>
                              </a:xfrm>
                            </wpg:grpSpPr>
                            <wps:wsp>
                              <wps:cNvPr id="34" name="Graphic 3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3" coordorigin="0,0" coordsize="1015,198">
                      <v:shape style="position:absolute;left:0;top:0;width:1015;height:198" id="docshape3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116+923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19776">
                      <wp:simplePos x="0" y="0"/>
                      <wp:positionH relativeFrom="column">
                        <wp:posOffset>76605</wp:posOffset>
                      </wp:positionH>
                      <wp:positionV relativeFrom="paragraph">
                        <wp:posOffset>14749</wp:posOffset>
                      </wp:positionV>
                      <wp:extent cx="762635" cy="62103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62635" cy="621030"/>
                                <a:chExt cx="762635" cy="621030"/>
                              </a:xfrm>
                            </wpg:grpSpPr>
                            <wps:wsp>
                              <wps:cNvPr id="36" name="Graphic 36"/>
                              <wps:cNvSpPr/>
                              <wps:spPr>
                                <a:xfrm>
                                  <a:off x="0" y="10"/>
                                  <a:ext cx="762635" cy="621030"/>
                                </a:xfrm>
                                <a:custGeom>
                                  <a:avLst/>
                                  <a:gdLst/>
                                  <a:ahLst/>
                                  <a:cxnLst/>
                                  <a:rect l="l" t="t" r="r" b="b"/>
                                  <a:pathLst>
                                    <a:path w="762635" h="6210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621030">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621030">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6210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44pt;width:60.05pt;height:48.9pt;mso-position-horizontal-relative:column;mso-position-vertical-relative:paragraph;z-index:-29896704" id="docshapegroup35" coordorigin="121,23" coordsize="1201,978">
                      <v:shape style="position:absolute;left:120;top:23;width:1201;height:978" id="docshape36" coordorigin="121,23" coordsize="1201,978" path="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120+030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121+162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122+450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122+485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20800">
                      <wp:simplePos x="0" y="0"/>
                      <wp:positionH relativeFrom="column">
                        <wp:posOffset>76605</wp:posOffset>
                      </wp:positionH>
                      <wp:positionV relativeFrom="paragraph">
                        <wp:posOffset>77613</wp:posOffset>
                      </wp:positionV>
                      <wp:extent cx="762635" cy="12573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62635" cy="125730"/>
                                <a:chExt cx="762635" cy="125730"/>
                              </a:xfrm>
                            </wpg:grpSpPr>
                            <wps:wsp>
                              <wps:cNvPr id="38" name="Graphic 3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35pt;width:60.05pt;height:9.9pt;mso-position-horizontal-relative:column;mso-position-vertical-relative:paragraph;z-index:-29895680" id="docshapegroup37" coordorigin="121,122" coordsize="1201,198">
                      <v:shape style="position:absolute;left:120;top:122;width:1201;height:198" id="docshape3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9" name="Group 39"/>
                      <wp:cNvGraphicFramePr>
                        <a:graphicFrameLocks/>
                      </wp:cNvGraphicFramePr>
                      <a:graphic>
                        <a:graphicData uri="http://schemas.microsoft.com/office/word/2010/wordprocessingGroup">
                          <wpg:wgp>
                            <wpg:cNvPr id="39" name="Group 39"/>
                            <wpg:cNvGrpSpPr/>
                            <wpg:grpSpPr>
                              <a:xfrm>
                                <a:off x="0" y="0"/>
                                <a:ext cx="644525" cy="125730"/>
                                <a:chExt cx="644525" cy="125730"/>
                              </a:xfrm>
                            </wpg:grpSpPr>
                            <wps:wsp>
                              <wps:cNvPr id="40" name="Graphic 4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9" coordorigin="0,0" coordsize="1015,198">
                      <v:shape style="position:absolute;left:0;top:0;width:1015;height:198" id="docshape4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123+148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21312">
                      <wp:simplePos x="0" y="0"/>
                      <wp:positionH relativeFrom="column">
                        <wp:posOffset>76605</wp:posOffset>
                      </wp:positionH>
                      <wp:positionV relativeFrom="paragraph">
                        <wp:posOffset>14749</wp:posOffset>
                      </wp:positionV>
                      <wp:extent cx="762635" cy="95123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62635" cy="951230"/>
                                <a:chExt cx="762635" cy="951230"/>
                              </a:xfrm>
                            </wpg:grpSpPr>
                            <wps:wsp>
                              <wps:cNvPr id="42" name="Graphic 42"/>
                              <wps:cNvSpPr/>
                              <wps:spPr>
                                <a:xfrm>
                                  <a:off x="0" y="2"/>
                                  <a:ext cx="762635" cy="951230"/>
                                </a:xfrm>
                                <a:custGeom>
                                  <a:avLst/>
                                  <a:gdLst/>
                                  <a:ahLst/>
                                  <a:cxnLst/>
                                  <a:rect l="l" t="t" r="r" b="b"/>
                                  <a:pathLst>
                                    <a:path w="762635" h="951230">
                                      <a:moveTo>
                                        <a:pt x="762114" y="887844"/>
                                      </a:moveTo>
                                      <a:lnTo>
                                        <a:pt x="757174" y="863371"/>
                                      </a:lnTo>
                                      <a:lnTo>
                                        <a:pt x="743712" y="843394"/>
                                      </a:lnTo>
                                      <a:lnTo>
                                        <a:pt x="723734" y="829919"/>
                                      </a:lnTo>
                                      <a:lnTo>
                                        <a:pt x="699262" y="824979"/>
                                      </a:lnTo>
                                      <a:lnTo>
                                        <a:pt x="62852" y="824979"/>
                                      </a:lnTo>
                                      <a:lnTo>
                                        <a:pt x="38379" y="829919"/>
                                      </a:lnTo>
                                      <a:lnTo>
                                        <a:pt x="18402" y="843394"/>
                                      </a:lnTo>
                                      <a:lnTo>
                                        <a:pt x="4940" y="863371"/>
                                      </a:lnTo>
                                      <a:lnTo>
                                        <a:pt x="0" y="887844"/>
                                      </a:lnTo>
                                      <a:lnTo>
                                        <a:pt x="4940" y="912304"/>
                                      </a:lnTo>
                                      <a:lnTo>
                                        <a:pt x="18402" y="932281"/>
                                      </a:lnTo>
                                      <a:lnTo>
                                        <a:pt x="38379" y="945756"/>
                                      </a:lnTo>
                                      <a:lnTo>
                                        <a:pt x="62852" y="950696"/>
                                      </a:lnTo>
                                      <a:lnTo>
                                        <a:pt x="699262" y="950696"/>
                                      </a:lnTo>
                                      <a:lnTo>
                                        <a:pt x="723734" y="945756"/>
                                      </a:lnTo>
                                      <a:lnTo>
                                        <a:pt x="743712" y="932281"/>
                                      </a:lnTo>
                                      <a:lnTo>
                                        <a:pt x="757174" y="912304"/>
                                      </a:lnTo>
                                      <a:lnTo>
                                        <a:pt x="762114" y="887844"/>
                                      </a:lnTo>
                                      <a:close/>
                                    </a:path>
                                    <a:path w="762635" h="951230">
                                      <a:moveTo>
                                        <a:pt x="762114" y="722845"/>
                                      </a:moveTo>
                                      <a:lnTo>
                                        <a:pt x="757174" y="698373"/>
                                      </a:lnTo>
                                      <a:lnTo>
                                        <a:pt x="743712" y="678395"/>
                                      </a:lnTo>
                                      <a:lnTo>
                                        <a:pt x="723734" y="664921"/>
                                      </a:lnTo>
                                      <a:lnTo>
                                        <a:pt x="699262" y="659993"/>
                                      </a:lnTo>
                                      <a:lnTo>
                                        <a:pt x="62852" y="659993"/>
                                      </a:lnTo>
                                      <a:lnTo>
                                        <a:pt x="38379" y="664921"/>
                                      </a:lnTo>
                                      <a:lnTo>
                                        <a:pt x="18402" y="678395"/>
                                      </a:lnTo>
                                      <a:lnTo>
                                        <a:pt x="4940" y="698373"/>
                                      </a:lnTo>
                                      <a:lnTo>
                                        <a:pt x="0" y="722845"/>
                                      </a:lnTo>
                                      <a:lnTo>
                                        <a:pt x="4940" y="747306"/>
                                      </a:lnTo>
                                      <a:lnTo>
                                        <a:pt x="18402" y="767283"/>
                                      </a:lnTo>
                                      <a:lnTo>
                                        <a:pt x="38379" y="780757"/>
                                      </a:lnTo>
                                      <a:lnTo>
                                        <a:pt x="62852" y="785698"/>
                                      </a:lnTo>
                                      <a:lnTo>
                                        <a:pt x="699262" y="785698"/>
                                      </a:lnTo>
                                      <a:lnTo>
                                        <a:pt x="723734" y="780757"/>
                                      </a:lnTo>
                                      <a:lnTo>
                                        <a:pt x="743712" y="767283"/>
                                      </a:lnTo>
                                      <a:lnTo>
                                        <a:pt x="757174" y="747306"/>
                                      </a:lnTo>
                                      <a:lnTo>
                                        <a:pt x="762114" y="722845"/>
                                      </a:lnTo>
                                      <a:close/>
                                    </a:path>
                                    <a:path w="762635" h="951230">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59"/>
                                      </a:lnTo>
                                      <a:lnTo>
                                        <a:pt x="62852" y="620699"/>
                                      </a:lnTo>
                                      <a:lnTo>
                                        <a:pt x="699262" y="620699"/>
                                      </a:lnTo>
                                      <a:lnTo>
                                        <a:pt x="723734" y="615759"/>
                                      </a:lnTo>
                                      <a:lnTo>
                                        <a:pt x="743712" y="602297"/>
                                      </a:lnTo>
                                      <a:lnTo>
                                        <a:pt x="757174" y="582320"/>
                                      </a:lnTo>
                                      <a:lnTo>
                                        <a:pt x="762114" y="557847"/>
                                      </a:lnTo>
                                      <a:close/>
                                    </a:path>
                                    <a:path w="762635" h="951230">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01"/>
                                      </a:lnTo>
                                      <a:lnTo>
                                        <a:pt x="699262" y="455701"/>
                                      </a:lnTo>
                                      <a:lnTo>
                                        <a:pt x="723734" y="450773"/>
                                      </a:lnTo>
                                      <a:lnTo>
                                        <a:pt x="743712" y="437299"/>
                                      </a:lnTo>
                                      <a:lnTo>
                                        <a:pt x="757174" y="417322"/>
                                      </a:lnTo>
                                      <a:lnTo>
                                        <a:pt x="762114" y="392849"/>
                                      </a:lnTo>
                                      <a:close/>
                                    </a:path>
                                    <a:path w="762635" h="9512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9512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43pt;width:60.05pt;height:74.9pt;mso-position-horizontal-relative:column;mso-position-vertical-relative:paragraph;z-index:-29895168" id="docshapegroup41" coordorigin="121,23" coordsize="1201,1498">
                      <v:shape style="position:absolute;left:120;top:23;width:1201;height:1498" id="docshape42" coordorigin="121,23" coordsize="1201,1498" path="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21824">
                      <wp:simplePos x="0" y="0"/>
                      <wp:positionH relativeFrom="column">
                        <wp:posOffset>988012</wp:posOffset>
                      </wp:positionH>
                      <wp:positionV relativeFrom="paragraph">
                        <wp:posOffset>14749</wp:posOffset>
                      </wp:positionV>
                      <wp:extent cx="644525" cy="9512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44525" cy="951230"/>
                                <a:chExt cx="644525" cy="951230"/>
                              </a:xfrm>
                            </wpg:grpSpPr>
                            <wps:wsp>
                              <wps:cNvPr id="44" name="Graphic 44"/>
                              <wps:cNvSpPr/>
                              <wps:spPr>
                                <a:xfrm>
                                  <a:off x="-4" y="2"/>
                                  <a:ext cx="644525" cy="951230"/>
                                </a:xfrm>
                                <a:custGeom>
                                  <a:avLst/>
                                  <a:gdLst/>
                                  <a:ahLst/>
                                  <a:cxnLst/>
                                  <a:rect l="l" t="t" r="r" b="b"/>
                                  <a:pathLst>
                                    <a:path w="644525" h="951230">
                                      <a:moveTo>
                                        <a:pt x="644271" y="887844"/>
                                      </a:moveTo>
                                      <a:lnTo>
                                        <a:pt x="639330" y="863371"/>
                                      </a:lnTo>
                                      <a:lnTo>
                                        <a:pt x="625856" y="843394"/>
                                      </a:lnTo>
                                      <a:lnTo>
                                        <a:pt x="605878" y="829919"/>
                                      </a:lnTo>
                                      <a:lnTo>
                                        <a:pt x="581418" y="824979"/>
                                      </a:lnTo>
                                      <a:lnTo>
                                        <a:pt x="62852" y="824979"/>
                                      </a:lnTo>
                                      <a:lnTo>
                                        <a:pt x="38392" y="829919"/>
                                      </a:lnTo>
                                      <a:lnTo>
                                        <a:pt x="18415" y="843394"/>
                                      </a:lnTo>
                                      <a:lnTo>
                                        <a:pt x="4940" y="863371"/>
                                      </a:lnTo>
                                      <a:lnTo>
                                        <a:pt x="0" y="887844"/>
                                      </a:lnTo>
                                      <a:lnTo>
                                        <a:pt x="4940" y="912304"/>
                                      </a:lnTo>
                                      <a:lnTo>
                                        <a:pt x="18415" y="932281"/>
                                      </a:lnTo>
                                      <a:lnTo>
                                        <a:pt x="38392" y="945756"/>
                                      </a:lnTo>
                                      <a:lnTo>
                                        <a:pt x="62852" y="950696"/>
                                      </a:lnTo>
                                      <a:lnTo>
                                        <a:pt x="581418" y="950696"/>
                                      </a:lnTo>
                                      <a:lnTo>
                                        <a:pt x="605878" y="945756"/>
                                      </a:lnTo>
                                      <a:lnTo>
                                        <a:pt x="625856" y="932281"/>
                                      </a:lnTo>
                                      <a:lnTo>
                                        <a:pt x="639330" y="912304"/>
                                      </a:lnTo>
                                      <a:lnTo>
                                        <a:pt x="644271" y="887844"/>
                                      </a:lnTo>
                                      <a:close/>
                                    </a:path>
                                    <a:path w="644525" h="951230">
                                      <a:moveTo>
                                        <a:pt x="644271" y="722845"/>
                                      </a:moveTo>
                                      <a:lnTo>
                                        <a:pt x="639330" y="698373"/>
                                      </a:lnTo>
                                      <a:lnTo>
                                        <a:pt x="625856" y="678395"/>
                                      </a:lnTo>
                                      <a:lnTo>
                                        <a:pt x="605878" y="664921"/>
                                      </a:lnTo>
                                      <a:lnTo>
                                        <a:pt x="581418" y="659993"/>
                                      </a:lnTo>
                                      <a:lnTo>
                                        <a:pt x="62852" y="659993"/>
                                      </a:lnTo>
                                      <a:lnTo>
                                        <a:pt x="38392" y="664921"/>
                                      </a:lnTo>
                                      <a:lnTo>
                                        <a:pt x="18415" y="678395"/>
                                      </a:lnTo>
                                      <a:lnTo>
                                        <a:pt x="4940" y="698373"/>
                                      </a:lnTo>
                                      <a:lnTo>
                                        <a:pt x="0" y="722845"/>
                                      </a:lnTo>
                                      <a:lnTo>
                                        <a:pt x="4940" y="747306"/>
                                      </a:lnTo>
                                      <a:lnTo>
                                        <a:pt x="18415" y="767283"/>
                                      </a:lnTo>
                                      <a:lnTo>
                                        <a:pt x="38392" y="780757"/>
                                      </a:lnTo>
                                      <a:lnTo>
                                        <a:pt x="62852" y="785698"/>
                                      </a:lnTo>
                                      <a:lnTo>
                                        <a:pt x="581418" y="785698"/>
                                      </a:lnTo>
                                      <a:lnTo>
                                        <a:pt x="605878" y="780757"/>
                                      </a:lnTo>
                                      <a:lnTo>
                                        <a:pt x="625856" y="767283"/>
                                      </a:lnTo>
                                      <a:lnTo>
                                        <a:pt x="639330" y="747306"/>
                                      </a:lnTo>
                                      <a:lnTo>
                                        <a:pt x="644271" y="722845"/>
                                      </a:lnTo>
                                      <a:close/>
                                    </a:path>
                                    <a:path w="644525" h="951230">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581418" y="620699"/>
                                      </a:lnTo>
                                      <a:lnTo>
                                        <a:pt x="605878" y="615759"/>
                                      </a:lnTo>
                                      <a:lnTo>
                                        <a:pt x="625856" y="602297"/>
                                      </a:lnTo>
                                      <a:lnTo>
                                        <a:pt x="639330" y="582320"/>
                                      </a:lnTo>
                                      <a:lnTo>
                                        <a:pt x="644271" y="557847"/>
                                      </a:lnTo>
                                      <a:close/>
                                    </a:path>
                                    <a:path w="644525" h="951230">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01"/>
                                      </a:lnTo>
                                      <a:lnTo>
                                        <a:pt x="581418" y="455701"/>
                                      </a:lnTo>
                                      <a:lnTo>
                                        <a:pt x="605878" y="450773"/>
                                      </a:lnTo>
                                      <a:lnTo>
                                        <a:pt x="625856" y="437299"/>
                                      </a:lnTo>
                                      <a:lnTo>
                                        <a:pt x="639330" y="417322"/>
                                      </a:lnTo>
                                      <a:lnTo>
                                        <a:pt x="644271" y="392849"/>
                                      </a:lnTo>
                                      <a:close/>
                                    </a:path>
                                    <a:path w="644525" h="9512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9512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43pt;width:50.75pt;height:74.9pt;mso-position-horizontal-relative:column;mso-position-vertical-relative:paragraph;z-index:-29894656" id="docshapegroup43" coordorigin="1556,23" coordsize="1015,1498">
                      <v:shape style="position:absolute;left:1555;top:23;width:1015;height:1498" id="docshape44" coordorigin="1556,23" coordsize="1015,1498" path="m2571,1421l2563,1383,2542,1351,2510,1330,2472,1322,1655,1322,1616,1330,1585,1351,1564,1383,1556,1421,1564,1460,1585,1491,1616,1513,1655,1520,2472,1520,2510,1513,2542,1491,2563,1460,2571,1421x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124+177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125+194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125+447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128+815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130+232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132+360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22336">
                      <wp:simplePos x="0" y="0"/>
                      <wp:positionH relativeFrom="column">
                        <wp:posOffset>76605</wp:posOffset>
                      </wp:positionH>
                      <wp:positionV relativeFrom="paragraph">
                        <wp:posOffset>77613</wp:posOffset>
                      </wp:positionV>
                      <wp:extent cx="762635" cy="1257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62635" cy="125730"/>
                                <a:chExt cx="762635" cy="125730"/>
                              </a:xfrm>
                            </wpg:grpSpPr>
                            <wps:wsp>
                              <wps:cNvPr id="46" name="Graphic 4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3pt;width:60.05pt;height:9.9pt;mso-position-horizontal-relative:column;mso-position-vertical-relative:paragraph;z-index:-29894144" id="docshapegroup45" coordorigin="121,122" coordsize="1201,198">
                      <v:shape style="position:absolute;left:120;top:122;width:1201;height:198" id="docshape4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7" name="Group 47"/>
                      <wp:cNvGraphicFramePr>
                        <a:graphicFrameLocks/>
                      </wp:cNvGraphicFramePr>
                      <a:graphic>
                        <a:graphicData uri="http://schemas.microsoft.com/office/word/2010/wordprocessingGroup">
                          <wpg:wgp>
                            <wpg:cNvPr id="47" name="Group 47"/>
                            <wpg:cNvGrpSpPr/>
                            <wpg:grpSpPr>
                              <a:xfrm>
                                <a:off x="0" y="0"/>
                                <a:ext cx="644525" cy="125730"/>
                                <a:chExt cx="644525" cy="125730"/>
                              </a:xfrm>
                            </wpg:grpSpPr>
                            <wps:wsp>
                              <wps:cNvPr id="48" name="Graphic 4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7" coordorigin="0,0" coordsize="1015,198">
                      <v:shape style="position:absolute;left:0;top:0;width:1015;height:198" id="docshape4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132+742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22848">
                      <wp:simplePos x="0" y="0"/>
                      <wp:positionH relativeFrom="column">
                        <wp:posOffset>76605</wp:posOffset>
                      </wp:positionH>
                      <wp:positionV relativeFrom="paragraph">
                        <wp:posOffset>14748</wp:posOffset>
                      </wp:positionV>
                      <wp:extent cx="762635" cy="12573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762635" cy="125730"/>
                                <a:chExt cx="762635" cy="125730"/>
                              </a:xfrm>
                            </wpg:grpSpPr>
                            <wps:wsp>
                              <wps:cNvPr id="50" name="Graphic 5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31pt;width:60.05pt;height:9.9pt;mso-position-horizontal-relative:column;mso-position-vertical-relative:paragraph;z-index:-29893632" id="docshapegroup49" coordorigin="121,23" coordsize="1201,198">
                      <v:shape style="position:absolute;left:120;top:23;width:1201;height:198" id="docshape50"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1" name="Group 51"/>
                      <wp:cNvGraphicFramePr>
                        <a:graphicFrameLocks/>
                      </wp:cNvGraphicFramePr>
                      <a:graphic>
                        <a:graphicData uri="http://schemas.microsoft.com/office/word/2010/wordprocessingGroup">
                          <wpg:wgp>
                            <wpg:cNvPr id="51" name="Group 51"/>
                            <wpg:cNvGrpSpPr/>
                            <wpg:grpSpPr>
                              <a:xfrm>
                                <a:off x="0" y="0"/>
                                <a:ext cx="644525" cy="125730"/>
                                <a:chExt cx="644525" cy="125730"/>
                              </a:xfrm>
                            </wpg:grpSpPr>
                            <wps:wsp>
                              <wps:cNvPr id="52" name="Graphic 5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1" coordorigin="0,0" coordsize="1015,198">
                      <v:shape style="position:absolute;left:0;top:0;width:1015;height:198" id="docshape5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135+610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23360">
                      <wp:simplePos x="0" y="0"/>
                      <wp:positionH relativeFrom="column">
                        <wp:posOffset>76605</wp:posOffset>
                      </wp:positionH>
                      <wp:positionV relativeFrom="paragraph">
                        <wp:posOffset>77613</wp:posOffset>
                      </wp:positionV>
                      <wp:extent cx="762635" cy="1257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62635" cy="125730"/>
                                <a:chExt cx="762635" cy="125730"/>
                              </a:xfrm>
                            </wpg:grpSpPr>
                            <wps:wsp>
                              <wps:cNvPr id="54" name="Graphic 5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4pt;width:60.05pt;height:9.9pt;mso-position-horizontal-relative:column;mso-position-vertical-relative:paragraph;z-index:-29893120" id="docshapegroup53" coordorigin="121,122" coordsize="1201,198">
                      <v:shape style="position:absolute;left:120;top:122;width:1201;height:198" id="docshape5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5" name="Group 55"/>
                      <wp:cNvGraphicFramePr>
                        <a:graphicFrameLocks/>
                      </wp:cNvGraphicFramePr>
                      <a:graphic>
                        <a:graphicData uri="http://schemas.microsoft.com/office/word/2010/wordprocessingGroup">
                          <wpg:wgp>
                            <wpg:cNvPr id="55" name="Group 55"/>
                            <wpg:cNvGrpSpPr/>
                            <wpg:grpSpPr>
                              <a:xfrm>
                                <a:off x="0" y="0"/>
                                <a:ext cx="644525" cy="125730"/>
                                <a:chExt cx="644525" cy="125730"/>
                              </a:xfrm>
                            </wpg:grpSpPr>
                            <wps:wsp>
                              <wps:cNvPr id="56" name="Graphic 5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5" coordorigin="0,0" coordsize="1015,198">
                      <v:shape style="position:absolute;left:0;top:0;width:1015;height:198" id="docshape5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136+284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23872">
                      <wp:simplePos x="0" y="0"/>
                      <wp:positionH relativeFrom="column">
                        <wp:posOffset>76605</wp:posOffset>
                      </wp:positionH>
                      <wp:positionV relativeFrom="paragraph">
                        <wp:posOffset>14748</wp:posOffset>
                      </wp:positionV>
                      <wp:extent cx="762635" cy="95123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762635" cy="951230"/>
                                <a:chExt cx="762635" cy="951230"/>
                              </a:xfrm>
                            </wpg:grpSpPr>
                            <wps:wsp>
                              <wps:cNvPr id="58" name="Graphic 58"/>
                              <wps:cNvSpPr/>
                              <wps:spPr>
                                <a:xfrm>
                                  <a:off x="0" y="10"/>
                                  <a:ext cx="762635" cy="951230"/>
                                </a:xfrm>
                                <a:custGeom>
                                  <a:avLst/>
                                  <a:gdLst/>
                                  <a:ahLst/>
                                  <a:cxnLst/>
                                  <a:rect l="l" t="t" r="r" b="b"/>
                                  <a:pathLst>
                                    <a:path w="762635" h="951230">
                                      <a:moveTo>
                                        <a:pt x="762114" y="887831"/>
                                      </a:moveTo>
                                      <a:lnTo>
                                        <a:pt x="757174" y="863371"/>
                                      </a:lnTo>
                                      <a:lnTo>
                                        <a:pt x="743712" y="843381"/>
                                      </a:lnTo>
                                      <a:lnTo>
                                        <a:pt x="723734" y="829919"/>
                                      </a:lnTo>
                                      <a:lnTo>
                                        <a:pt x="699262" y="824979"/>
                                      </a:lnTo>
                                      <a:lnTo>
                                        <a:pt x="62852" y="824979"/>
                                      </a:lnTo>
                                      <a:lnTo>
                                        <a:pt x="38379" y="829919"/>
                                      </a:lnTo>
                                      <a:lnTo>
                                        <a:pt x="18402" y="843381"/>
                                      </a:lnTo>
                                      <a:lnTo>
                                        <a:pt x="4940" y="863371"/>
                                      </a:lnTo>
                                      <a:lnTo>
                                        <a:pt x="0" y="887831"/>
                                      </a:lnTo>
                                      <a:lnTo>
                                        <a:pt x="4940" y="912304"/>
                                      </a:lnTo>
                                      <a:lnTo>
                                        <a:pt x="18402" y="932281"/>
                                      </a:lnTo>
                                      <a:lnTo>
                                        <a:pt x="38379" y="945743"/>
                                      </a:lnTo>
                                      <a:lnTo>
                                        <a:pt x="62852" y="950683"/>
                                      </a:lnTo>
                                      <a:lnTo>
                                        <a:pt x="699262" y="950683"/>
                                      </a:lnTo>
                                      <a:lnTo>
                                        <a:pt x="723734" y="945743"/>
                                      </a:lnTo>
                                      <a:lnTo>
                                        <a:pt x="743712" y="932281"/>
                                      </a:lnTo>
                                      <a:lnTo>
                                        <a:pt x="757174" y="912304"/>
                                      </a:lnTo>
                                      <a:lnTo>
                                        <a:pt x="762114" y="887831"/>
                                      </a:lnTo>
                                      <a:close/>
                                    </a:path>
                                    <a:path w="762635" h="951230">
                                      <a:moveTo>
                                        <a:pt x="762114" y="722833"/>
                                      </a:moveTo>
                                      <a:lnTo>
                                        <a:pt x="757174" y="698373"/>
                                      </a:lnTo>
                                      <a:lnTo>
                                        <a:pt x="743712" y="678395"/>
                                      </a:lnTo>
                                      <a:lnTo>
                                        <a:pt x="723734" y="664921"/>
                                      </a:lnTo>
                                      <a:lnTo>
                                        <a:pt x="699262" y="659980"/>
                                      </a:lnTo>
                                      <a:lnTo>
                                        <a:pt x="62852" y="659980"/>
                                      </a:lnTo>
                                      <a:lnTo>
                                        <a:pt x="38379" y="664921"/>
                                      </a:lnTo>
                                      <a:lnTo>
                                        <a:pt x="18402" y="678395"/>
                                      </a:lnTo>
                                      <a:lnTo>
                                        <a:pt x="4940" y="698373"/>
                                      </a:lnTo>
                                      <a:lnTo>
                                        <a:pt x="0" y="722833"/>
                                      </a:lnTo>
                                      <a:lnTo>
                                        <a:pt x="4940" y="747306"/>
                                      </a:lnTo>
                                      <a:lnTo>
                                        <a:pt x="18402" y="767283"/>
                                      </a:lnTo>
                                      <a:lnTo>
                                        <a:pt x="38379" y="780757"/>
                                      </a:lnTo>
                                      <a:lnTo>
                                        <a:pt x="62852" y="785685"/>
                                      </a:lnTo>
                                      <a:lnTo>
                                        <a:pt x="699262" y="785685"/>
                                      </a:lnTo>
                                      <a:lnTo>
                                        <a:pt x="723734" y="780757"/>
                                      </a:lnTo>
                                      <a:lnTo>
                                        <a:pt x="743712" y="767283"/>
                                      </a:lnTo>
                                      <a:lnTo>
                                        <a:pt x="757174" y="747306"/>
                                      </a:lnTo>
                                      <a:lnTo>
                                        <a:pt x="762114" y="722833"/>
                                      </a:lnTo>
                                      <a:close/>
                                    </a:path>
                                    <a:path w="762635" h="9512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951230">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951230">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9512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32pt;width:60.05pt;height:74.9pt;mso-position-horizontal-relative:column;mso-position-vertical-relative:paragraph;z-index:-29892608" id="docshapegroup57" coordorigin="121,23" coordsize="1201,1498">
                      <v:shape style="position:absolute;left:120;top:23;width:1201;height:1498" id="docshape58" coordorigin="121,23" coordsize="1201,1498" path="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24384">
                      <wp:simplePos x="0" y="0"/>
                      <wp:positionH relativeFrom="column">
                        <wp:posOffset>988012</wp:posOffset>
                      </wp:positionH>
                      <wp:positionV relativeFrom="paragraph">
                        <wp:posOffset>14748</wp:posOffset>
                      </wp:positionV>
                      <wp:extent cx="644525" cy="95123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44525" cy="951230"/>
                                <a:chExt cx="644525" cy="951230"/>
                              </a:xfrm>
                            </wpg:grpSpPr>
                            <wps:wsp>
                              <wps:cNvPr id="60" name="Graphic 60"/>
                              <wps:cNvSpPr/>
                              <wps:spPr>
                                <a:xfrm>
                                  <a:off x="-4" y="10"/>
                                  <a:ext cx="644525" cy="951230"/>
                                </a:xfrm>
                                <a:custGeom>
                                  <a:avLst/>
                                  <a:gdLst/>
                                  <a:ahLst/>
                                  <a:cxnLst/>
                                  <a:rect l="l" t="t" r="r" b="b"/>
                                  <a:pathLst>
                                    <a:path w="644525" h="951230">
                                      <a:moveTo>
                                        <a:pt x="644271" y="887831"/>
                                      </a:moveTo>
                                      <a:lnTo>
                                        <a:pt x="639330" y="863371"/>
                                      </a:lnTo>
                                      <a:lnTo>
                                        <a:pt x="625856" y="843381"/>
                                      </a:lnTo>
                                      <a:lnTo>
                                        <a:pt x="605878" y="829919"/>
                                      </a:lnTo>
                                      <a:lnTo>
                                        <a:pt x="581418" y="824979"/>
                                      </a:lnTo>
                                      <a:lnTo>
                                        <a:pt x="62852" y="824979"/>
                                      </a:lnTo>
                                      <a:lnTo>
                                        <a:pt x="38392" y="829919"/>
                                      </a:lnTo>
                                      <a:lnTo>
                                        <a:pt x="18415" y="843381"/>
                                      </a:lnTo>
                                      <a:lnTo>
                                        <a:pt x="4940" y="863371"/>
                                      </a:lnTo>
                                      <a:lnTo>
                                        <a:pt x="0" y="887831"/>
                                      </a:lnTo>
                                      <a:lnTo>
                                        <a:pt x="4940" y="912304"/>
                                      </a:lnTo>
                                      <a:lnTo>
                                        <a:pt x="18415" y="932281"/>
                                      </a:lnTo>
                                      <a:lnTo>
                                        <a:pt x="38392" y="945743"/>
                                      </a:lnTo>
                                      <a:lnTo>
                                        <a:pt x="62852" y="950683"/>
                                      </a:lnTo>
                                      <a:lnTo>
                                        <a:pt x="581418" y="950683"/>
                                      </a:lnTo>
                                      <a:lnTo>
                                        <a:pt x="605878" y="945743"/>
                                      </a:lnTo>
                                      <a:lnTo>
                                        <a:pt x="625856" y="932281"/>
                                      </a:lnTo>
                                      <a:lnTo>
                                        <a:pt x="639330" y="912304"/>
                                      </a:lnTo>
                                      <a:lnTo>
                                        <a:pt x="644271" y="887831"/>
                                      </a:lnTo>
                                      <a:close/>
                                    </a:path>
                                    <a:path w="644525" h="951230">
                                      <a:moveTo>
                                        <a:pt x="644271" y="722833"/>
                                      </a:moveTo>
                                      <a:lnTo>
                                        <a:pt x="639330" y="698373"/>
                                      </a:lnTo>
                                      <a:lnTo>
                                        <a:pt x="625856" y="678395"/>
                                      </a:lnTo>
                                      <a:lnTo>
                                        <a:pt x="605878" y="664921"/>
                                      </a:lnTo>
                                      <a:lnTo>
                                        <a:pt x="581418" y="659980"/>
                                      </a:lnTo>
                                      <a:lnTo>
                                        <a:pt x="62852" y="659980"/>
                                      </a:lnTo>
                                      <a:lnTo>
                                        <a:pt x="38392" y="664921"/>
                                      </a:lnTo>
                                      <a:lnTo>
                                        <a:pt x="18415" y="678395"/>
                                      </a:lnTo>
                                      <a:lnTo>
                                        <a:pt x="4940" y="698373"/>
                                      </a:lnTo>
                                      <a:lnTo>
                                        <a:pt x="0" y="722833"/>
                                      </a:lnTo>
                                      <a:lnTo>
                                        <a:pt x="4940" y="747306"/>
                                      </a:lnTo>
                                      <a:lnTo>
                                        <a:pt x="18415" y="767283"/>
                                      </a:lnTo>
                                      <a:lnTo>
                                        <a:pt x="38392" y="780757"/>
                                      </a:lnTo>
                                      <a:lnTo>
                                        <a:pt x="62852" y="785685"/>
                                      </a:lnTo>
                                      <a:lnTo>
                                        <a:pt x="581418" y="785685"/>
                                      </a:lnTo>
                                      <a:lnTo>
                                        <a:pt x="605878" y="780757"/>
                                      </a:lnTo>
                                      <a:lnTo>
                                        <a:pt x="625856" y="767283"/>
                                      </a:lnTo>
                                      <a:lnTo>
                                        <a:pt x="639330" y="747306"/>
                                      </a:lnTo>
                                      <a:lnTo>
                                        <a:pt x="644271" y="722833"/>
                                      </a:lnTo>
                                      <a:close/>
                                    </a:path>
                                    <a:path w="644525" h="9512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951230">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951230">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9512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32pt;width:50.75pt;height:74.9pt;mso-position-horizontal-relative:column;mso-position-vertical-relative:paragraph;z-index:-29892096" id="docshapegroup59" coordorigin="1556,23" coordsize="1015,1498">
                      <v:shape style="position:absolute;left:1555;top:23;width:1015;height:1498" id="docshape60" coordorigin="1556,23" coordsize="1015,1498" path="m2571,1421l2563,1383,2542,1351,2510,1330,2472,1322,1655,1322,1616,1330,1585,1351,1564,1383,1556,1421,1564,1460,1585,1491,1616,1513,1655,1520,2472,1520,2510,1513,2542,1491,2563,1460,2571,1421x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136+786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136+786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137+044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137+813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137+946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138+315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24896">
                      <wp:simplePos x="0" y="0"/>
                      <wp:positionH relativeFrom="column">
                        <wp:posOffset>76605</wp:posOffset>
                      </wp:positionH>
                      <wp:positionV relativeFrom="paragraph">
                        <wp:posOffset>77613</wp:posOffset>
                      </wp:positionV>
                      <wp:extent cx="762635" cy="12573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62635" cy="125730"/>
                                <a:chExt cx="762635" cy="125730"/>
                              </a:xfrm>
                            </wpg:grpSpPr>
                            <wps:wsp>
                              <wps:cNvPr id="62" name="Graphic 6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pt;width:60.05pt;height:9.9pt;mso-position-horizontal-relative:column;mso-position-vertical-relative:paragraph;z-index:-29891584" id="docshapegroup61" coordorigin="121,122" coordsize="1201,198">
                      <v:shape style="position:absolute;left:120;top:122;width:1201;height:198" id="docshape6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3" name="Group 63"/>
                      <wp:cNvGraphicFramePr>
                        <a:graphicFrameLocks/>
                      </wp:cNvGraphicFramePr>
                      <a:graphic>
                        <a:graphicData uri="http://schemas.microsoft.com/office/word/2010/wordprocessingGroup">
                          <wpg:wgp>
                            <wpg:cNvPr id="63" name="Group 63"/>
                            <wpg:cNvGrpSpPr/>
                            <wpg:grpSpPr>
                              <a:xfrm>
                                <a:off x="0" y="0"/>
                                <a:ext cx="644525" cy="125730"/>
                                <a:chExt cx="644525" cy="125730"/>
                              </a:xfrm>
                            </wpg:grpSpPr>
                            <wps:wsp>
                              <wps:cNvPr id="64" name="Graphic 6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3" coordorigin="0,0" coordsize="1015,198">
                      <v:shape style="position:absolute;left:0;top:0;width:1015;height:198" id="docshape6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348"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432064">
                      <wp:simplePos x="0" y="0"/>
                      <wp:positionH relativeFrom="column">
                        <wp:posOffset>74641</wp:posOffset>
                      </wp:positionH>
                      <wp:positionV relativeFrom="paragraph">
                        <wp:posOffset>418069</wp:posOffset>
                      </wp:positionV>
                      <wp:extent cx="644525" cy="62103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44525" cy="621030"/>
                                <a:chExt cx="644525" cy="621030"/>
                              </a:xfrm>
                            </wpg:grpSpPr>
                            <wps:wsp>
                              <wps:cNvPr id="66" name="Graphic 66"/>
                              <wps:cNvSpPr/>
                              <wps:spPr>
                                <a:xfrm>
                                  <a:off x="-4" y="2"/>
                                  <a:ext cx="644525" cy="621030"/>
                                </a:xfrm>
                                <a:custGeom>
                                  <a:avLst/>
                                  <a:gdLst/>
                                  <a:ahLst/>
                                  <a:cxnLst/>
                                  <a:rect l="l" t="t" r="r" b="b"/>
                                  <a:pathLst>
                                    <a:path w="644525" h="621030">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581418" y="620699"/>
                                      </a:lnTo>
                                      <a:lnTo>
                                        <a:pt x="605878" y="615759"/>
                                      </a:lnTo>
                                      <a:lnTo>
                                        <a:pt x="625856" y="602297"/>
                                      </a:lnTo>
                                      <a:lnTo>
                                        <a:pt x="639330" y="582320"/>
                                      </a:lnTo>
                                      <a:lnTo>
                                        <a:pt x="644271" y="557847"/>
                                      </a:lnTo>
                                      <a:close/>
                                    </a:path>
                                    <a:path w="644525" h="621030">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01"/>
                                      </a:lnTo>
                                      <a:lnTo>
                                        <a:pt x="581418" y="455701"/>
                                      </a:lnTo>
                                      <a:lnTo>
                                        <a:pt x="605878" y="450773"/>
                                      </a:lnTo>
                                      <a:lnTo>
                                        <a:pt x="625856" y="437299"/>
                                      </a:lnTo>
                                      <a:lnTo>
                                        <a:pt x="639330" y="417322"/>
                                      </a:lnTo>
                                      <a:lnTo>
                                        <a:pt x="644271" y="392849"/>
                                      </a:lnTo>
                                      <a:close/>
                                    </a:path>
                                    <a:path w="644525" h="6210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6210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32.918839pt;width:50.75pt;height:48.9pt;mso-position-horizontal-relative:column;mso-position-vertical-relative:paragraph;z-index:-29884416" id="docshapegroup65" coordorigin="118,658" coordsize="1015,978">
                      <v:shape style="position:absolute;left:117;top:658;width:1015;height:978" id="docshape66" coordorigin="118,658" coordsize="1015,978" path="m1132,1537l1124,1498,1103,1467,1072,1446,1033,1438,217,1438,178,1446,147,1467,125,1498,118,1537,125,1575,147,1607,178,1628,217,1636,1033,1636,1072,1628,1103,1607,1124,1575,1132,1537xm1132,1277l1124,1239,1103,1207,1072,1186,1033,1178,217,1178,178,1186,147,1207,125,1239,118,1277,125,1316,147,1347,178,1368,217,1376,1033,1376,1072,1368,1103,1347,1124,1316,1132,1277xm1132,1017l1124,979,1103,947,1072,926,1033,918,217,918,178,926,147,947,125,979,118,1017,125,1056,147,1087,178,1108,217,1116,1033,1116,1072,1108,1103,1087,1124,1056,1132,1017xm1132,757l1124,719,1103,687,1072,666,1033,658,217,658,178,666,147,687,125,719,118,757,125,796,147,827,178,849,217,856,1033,856,1072,849,1103,827,1124,796,1132,757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243" w:hRule="atLeast"/>
        </w:trPr>
        <w:tc>
          <w:tcPr>
            <w:tcW w:w="1250" w:type="dxa"/>
            <w:tcBorders>
              <w:left w:val="single" w:sz="6" w:space="0" w:color="000000"/>
              <w:bottom w:val="single" w:sz="6" w:space="0" w:color="000000"/>
              <w:right w:val="single" w:sz="6" w:space="0" w:color="000000"/>
            </w:tcBorders>
          </w:tcPr>
          <w:p>
            <w:pPr>
              <w:pStyle w:val="TableParagraph"/>
              <w:spacing w:before="33"/>
              <w:ind w:left="36" w:right="12"/>
              <w:jc w:val="center"/>
              <w:rPr>
                <w:sz w:val="16"/>
              </w:rPr>
            </w:pPr>
            <w:r>
              <w:rPr>
                <w:spacing w:val="-2"/>
                <w:w w:val="105"/>
                <w:sz w:val="16"/>
              </w:rPr>
              <w:t>139+483</w:t>
            </w:r>
          </w:p>
        </w:tc>
        <w:tc>
          <w:tcPr>
            <w:tcW w:w="2051" w:type="dxa"/>
            <w:tcBorders>
              <w:left w:val="single" w:sz="6" w:space="0" w:color="000000"/>
              <w:bottom w:val="single" w:sz="6" w:space="0" w:color="000000"/>
              <w:right w:val="single" w:sz="6" w:space="0" w:color="000000"/>
            </w:tcBorders>
          </w:tcPr>
          <w:p>
            <w:pPr>
              <w:pStyle w:val="TableParagraph"/>
              <w:spacing w:before="33"/>
              <w:ind w:left="669"/>
              <w:rPr>
                <w:sz w:val="16"/>
              </w:rPr>
            </w:pPr>
            <w:r>
              <w:rPr>
                <w:sz w:val="16"/>
              </w:rPr>
              <mc:AlternateContent>
                <mc:Choice Requires="wps">
                  <w:drawing>
                    <wp:anchor distT="0" distB="0" distL="0" distR="0" allowOverlap="1" layoutInCell="1" locked="0" behindDoc="1" simplePos="0" relativeHeight="473431040">
                      <wp:simplePos x="0" y="0"/>
                      <wp:positionH relativeFrom="column">
                        <wp:posOffset>74641</wp:posOffset>
                      </wp:positionH>
                      <wp:positionV relativeFrom="paragraph">
                        <wp:posOffset>14113</wp:posOffset>
                      </wp:positionV>
                      <wp:extent cx="1155065" cy="402336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155065" cy="4023360"/>
                                <a:chExt cx="1155065" cy="4023360"/>
                              </a:xfrm>
                            </wpg:grpSpPr>
                            <wps:wsp>
                              <wps:cNvPr id="68" name="Graphic 68"/>
                              <wps:cNvSpPr/>
                              <wps:spPr>
                                <a:xfrm>
                                  <a:off x="-5" y="2"/>
                                  <a:ext cx="1155065" cy="4023360"/>
                                </a:xfrm>
                                <a:custGeom>
                                  <a:avLst/>
                                  <a:gdLst/>
                                  <a:ahLst/>
                                  <a:cxnLst/>
                                  <a:rect l="l" t="t" r="r" b="b"/>
                                  <a:pathLst>
                                    <a:path w="1155065" h="4023360">
                                      <a:moveTo>
                                        <a:pt x="1154976" y="3959910"/>
                                      </a:moveTo>
                                      <a:lnTo>
                                        <a:pt x="1150035" y="3935438"/>
                                      </a:lnTo>
                                      <a:lnTo>
                                        <a:pt x="1136561" y="3915460"/>
                                      </a:lnTo>
                                      <a:lnTo>
                                        <a:pt x="1116584" y="3901998"/>
                                      </a:lnTo>
                                      <a:lnTo>
                                        <a:pt x="1092111" y="3897058"/>
                                      </a:lnTo>
                                      <a:lnTo>
                                        <a:pt x="62852" y="3897058"/>
                                      </a:lnTo>
                                      <a:lnTo>
                                        <a:pt x="38392" y="3901998"/>
                                      </a:lnTo>
                                      <a:lnTo>
                                        <a:pt x="18415" y="3915460"/>
                                      </a:lnTo>
                                      <a:lnTo>
                                        <a:pt x="4940" y="3935438"/>
                                      </a:lnTo>
                                      <a:lnTo>
                                        <a:pt x="0" y="3959910"/>
                                      </a:lnTo>
                                      <a:lnTo>
                                        <a:pt x="4940" y="3984371"/>
                                      </a:lnTo>
                                      <a:lnTo>
                                        <a:pt x="18415" y="4004360"/>
                                      </a:lnTo>
                                      <a:lnTo>
                                        <a:pt x="38392" y="4017822"/>
                                      </a:lnTo>
                                      <a:lnTo>
                                        <a:pt x="62852" y="4022763"/>
                                      </a:lnTo>
                                      <a:lnTo>
                                        <a:pt x="1092111" y="4022763"/>
                                      </a:lnTo>
                                      <a:lnTo>
                                        <a:pt x="1116584" y="4017822"/>
                                      </a:lnTo>
                                      <a:lnTo>
                                        <a:pt x="1136561" y="4004360"/>
                                      </a:lnTo>
                                      <a:lnTo>
                                        <a:pt x="1150035" y="3984371"/>
                                      </a:lnTo>
                                      <a:lnTo>
                                        <a:pt x="1154976" y="3959910"/>
                                      </a:lnTo>
                                      <a:close/>
                                    </a:path>
                                    <a:path w="1155065" h="4023360">
                                      <a:moveTo>
                                        <a:pt x="1154976" y="3669207"/>
                                      </a:moveTo>
                                      <a:lnTo>
                                        <a:pt x="1150035" y="3644735"/>
                                      </a:lnTo>
                                      <a:lnTo>
                                        <a:pt x="1136561" y="3624757"/>
                                      </a:lnTo>
                                      <a:lnTo>
                                        <a:pt x="1116584" y="3611283"/>
                                      </a:lnTo>
                                      <a:lnTo>
                                        <a:pt x="1092111" y="3606342"/>
                                      </a:lnTo>
                                      <a:lnTo>
                                        <a:pt x="62852" y="3606342"/>
                                      </a:lnTo>
                                      <a:lnTo>
                                        <a:pt x="38392" y="3611283"/>
                                      </a:lnTo>
                                      <a:lnTo>
                                        <a:pt x="18415" y="3624757"/>
                                      </a:lnTo>
                                      <a:lnTo>
                                        <a:pt x="4940" y="3644735"/>
                                      </a:lnTo>
                                      <a:lnTo>
                                        <a:pt x="0" y="3669207"/>
                                      </a:lnTo>
                                      <a:lnTo>
                                        <a:pt x="0" y="3794912"/>
                                      </a:lnTo>
                                      <a:lnTo>
                                        <a:pt x="4940" y="3819385"/>
                                      </a:lnTo>
                                      <a:lnTo>
                                        <a:pt x="18415" y="3839362"/>
                                      </a:lnTo>
                                      <a:lnTo>
                                        <a:pt x="38392" y="3852824"/>
                                      </a:lnTo>
                                      <a:lnTo>
                                        <a:pt x="62852" y="3857764"/>
                                      </a:lnTo>
                                      <a:lnTo>
                                        <a:pt x="1092111" y="3857764"/>
                                      </a:lnTo>
                                      <a:lnTo>
                                        <a:pt x="1116584" y="3852824"/>
                                      </a:lnTo>
                                      <a:lnTo>
                                        <a:pt x="1136561" y="3839362"/>
                                      </a:lnTo>
                                      <a:lnTo>
                                        <a:pt x="1150035" y="3819385"/>
                                      </a:lnTo>
                                      <a:lnTo>
                                        <a:pt x="1154976" y="3794912"/>
                                      </a:lnTo>
                                      <a:lnTo>
                                        <a:pt x="1154976" y="3669207"/>
                                      </a:lnTo>
                                      <a:close/>
                                    </a:path>
                                    <a:path w="1155065" h="4023360">
                                      <a:moveTo>
                                        <a:pt x="1154976" y="3378492"/>
                                      </a:moveTo>
                                      <a:lnTo>
                                        <a:pt x="1150035" y="3354032"/>
                                      </a:lnTo>
                                      <a:lnTo>
                                        <a:pt x="1136561" y="3334054"/>
                                      </a:lnTo>
                                      <a:lnTo>
                                        <a:pt x="1116584" y="3320580"/>
                                      </a:lnTo>
                                      <a:lnTo>
                                        <a:pt x="1092111" y="3315639"/>
                                      </a:lnTo>
                                      <a:lnTo>
                                        <a:pt x="62852" y="3315639"/>
                                      </a:lnTo>
                                      <a:lnTo>
                                        <a:pt x="38392" y="3320580"/>
                                      </a:lnTo>
                                      <a:lnTo>
                                        <a:pt x="18415" y="3334054"/>
                                      </a:lnTo>
                                      <a:lnTo>
                                        <a:pt x="4940" y="3354032"/>
                                      </a:lnTo>
                                      <a:lnTo>
                                        <a:pt x="0" y="3378492"/>
                                      </a:lnTo>
                                      <a:lnTo>
                                        <a:pt x="0" y="3504209"/>
                                      </a:lnTo>
                                      <a:lnTo>
                                        <a:pt x="4940" y="3528669"/>
                                      </a:lnTo>
                                      <a:lnTo>
                                        <a:pt x="18415" y="3548646"/>
                                      </a:lnTo>
                                      <a:lnTo>
                                        <a:pt x="38392" y="3562121"/>
                                      </a:lnTo>
                                      <a:lnTo>
                                        <a:pt x="62852" y="3567061"/>
                                      </a:lnTo>
                                      <a:lnTo>
                                        <a:pt x="1092111" y="3567061"/>
                                      </a:lnTo>
                                      <a:lnTo>
                                        <a:pt x="1116584" y="3562121"/>
                                      </a:lnTo>
                                      <a:lnTo>
                                        <a:pt x="1136561" y="3548646"/>
                                      </a:lnTo>
                                      <a:lnTo>
                                        <a:pt x="1150035" y="3528669"/>
                                      </a:lnTo>
                                      <a:lnTo>
                                        <a:pt x="1154976" y="3504209"/>
                                      </a:lnTo>
                                      <a:lnTo>
                                        <a:pt x="1154976" y="3378492"/>
                                      </a:lnTo>
                                      <a:close/>
                                    </a:path>
                                    <a:path w="1155065" h="4023360">
                                      <a:moveTo>
                                        <a:pt x="1154976" y="3087789"/>
                                      </a:moveTo>
                                      <a:lnTo>
                                        <a:pt x="1150035" y="3063316"/>
                                      </a:lnTo>
                                      <a:lnTo>
                                        <a:pt x="1136561" y="3043339"/>
                                      </a:lnTo>
                                      <a:lnTo>
                                        <a:pt x="1116584" y="3029877"/>
                                      </a:lnTo>
                                      <a:lnTo>
                                        <a:pt x="1092111" y="3024936"/>
                                      </a:lnTo>
                                      <a:lnTo>
                                        <a:pt x="62852" y="3024936"/>
                                      </a:lnTo>
                                      <a:lnTo>
                                        <a:pt x="38392" y="3029877"/>
                                      </a:lnTo>
                                      <a:lnTo>
                                        <a:pt x="18415" y="3043339"/>
                                      </a:lnTo>
                                      <a:lnTo>
                                        <a:pt x="4940" y="3063316"/>
                                      </a:lnTo>
                                      <a:lnTo>
                                        <a:pt x="0" y="3087789"/>
                                      </a:lnTo>
                                      <a:lnTo>
                                        <a:pt x="0" y="3213493"/>
                                      </a:lnTo>
                                      <a:lnTo>
                                        <a:pt x="4940" y="3237966"/>
                                      </a:lnTo>
                                      <a:lnTo>
                                        <a:pt x="18415" y="3257943"/>
                                      </a:lnTo>
                                      <a:lnTo>
                                        <a:pt x="38392" y="3271418"/>
                                      </a:lnTo>
                                      <a:lnTo>
                                        <a:pt x="62852" y="3276358"/>
                                      </a:lnTo>
                                      <a:lnTo>
                                        <a:pt x="1092111" y="3276358"/>
                                      </a:lnTo>
                                      <a:lnTo>
                                        <a:pt x="1116584" y="3271418"/>
                                      </a:lnTo>
                                      <a:lnTo>
                                        <a:pt x="1136561" y="3257943"/>
                                      </a:lnTo>
                                      <a:lnTo>
                                        <a:pt x="1150035" y="3237966"/>
                                      </a:lnTo>
                                      <a:lnTo>
                                        <a:pt x="1154976" y="3213493"/>
                                      </a:lnTo>
                                      <a:lnTo>
                                        <a:pt x="1154976" y="3087789"/>
                                      </a:lnTo>
                                      <a:close/>
                                    </a:path>
                                    <a:path w="1155065" h="4023360">
                                      <a:moveTo>
                                        <a:pt x="1154976" y="2797086"/>
                                      </a:moveTo>
                                      <a:lnTo>
                                        <a:pt x="1150035" y="2772613"/>
                                      </a:lnTo>
                                      <a:lnTo>
                                        <a:pt x="1136561" y="2752636"/>
                                      </a:lnTo>
                                      <a:lnTo>
                                        <a:pt x="1116584" y="2739161"/>
                                      </a:lnTo>
                                      <a:lnTo>
                                        <a:pt x="1092111" y="2734221"/>
                                      </a:lnTo>
                                      <a:lnTo>
                                        <a:pt x="62852" y="2734221"/>
                                      </a:lnTo>
                                      <a:lnTo>
                                        <a:pt x="38392" y="2739161"/>
                                      </a:lnTo>
                                      <a:lnTo>
                                        <a:pt x="18415" y="2752636"/>
                                      </a:lnTo>
                                      <a:lnTo>
                                        <a:pt x="4940" y="2772613"/>
                                      </a:lnTo>
                                      <a:lnTo>
                                        <a:pt x="0" y="2797086"/>
                                      </a:lnTo>
                                      <a:lnTo>
                                        <a:pt x="0" y="2922790"/>
                                      </a:lnTo>
                                      <a:lnTo>
                                        <a:pt x="4940" y="2947263"/>
                                      </a:lnTo>
                                      <a:lnTo>
                                        <a:pt x="18415" y="2967240"/>
                                      </a:lnTo>
                                      <a:lnTo>
                                        <a:pt x="38392" y="2980702"/>
                                      </a:lnTo>
                                      <a:lnTo>
                                        <a:pt x="62852" y="2985643"/>
                                      </a:lnTo>
                                      <a:lnTo>
                                        <a:pt x="1092111" y="2985643"/>
                                      </a:lnTo>
                                      <a:lnTo>
                                        <a:pt x="1116584" y="2980702"/>
                                      </a:lnTo>
                                      <a:lnTo>
                                        <a:pt x="1136561" y="2967240"/>
                                      </a:lnTo>
                                      <a:lnTo>
                                        <a:pt x="1150035" y="2947263"/>
                                      </a:lnTo>
                                      <a:lnTo>
                                        <a:pt x="1154976" y="2922790"/>
                                      </a:lnTo>
                                      <a:lnTo>
                                        <a:pt x="1154976" y="2797086"/>
                                      </a:lnTo>
                                      <a:close/>
                                    </a:path>
                                    <a:path w="1155065" h="4023360">
                                      <a:moveTo>
                                        <a:pt x="1154976" y="2506370"/>
                                      </a:moveTo>
                                      <a:lnTo>
                                        <a:pt x="1150035" y="2481910"/>
                                      </a:lnTo>
                                      <a:lnTo>
                                        <a:pt x="1136561" y="2461933"/>
                                      </a:lnTo>
                                      <a:lnTo>
                                        <a:pt x="1116584" y="2448458"/>
                                      </a:lnTo>
                                      <a:lnTo>
                                        <a:pt x="1092111" y="2443518"/>
                                      </a:lnTo>
                                      <a:lnTo>
                                        <a:pt x="62852" y="2443518"/>
                                      </a:lnTo>
                                      <a:lnTo>
                                        <a:pt x="38392" y="2448458"/>
                                      </a:lnTo>
                                      <a:lnTo>
                                        <a:pt x="18415" y="2461933"/>
                                      </a:lnTo>
                                      <a:lnTo>
                                        <a:pt x="4940" y="2481910"/>
                                      </a:lnTo>
                                      <a:lnTo>
                                        <a:pt x="0" y="2506370"/>
                                      </a:lnTo>
                                      <a:lnTo>
                                        <a:pt x="0" y="2632087"/>
                                      </a:lnTo>
                                      <a:lnTo>
                                        <a:pt x="4940" y="2656548"/>
                                      </a:lnTo>
                                      <a:lnTo>
                                        <a:pt x="18415" y="2676525"/>
                                      </a:lnTo>
                                      <a:lnTo>
                                        <a:pt x="38392" y="2689999"/>
                                      </a:lnTo>
                                      <a:lnTo>
                                        <a:pt x="62852" y="2694940"/>
                                      </a:lnTo>
                                      <a:lnTo>
                                        <a:pt x="1092111" y="2694940"/>
                                      </a:lnTo>
                                      <a:lnTo>
                                        <a:pt x="1116584" y="2689999"/>
                                      </a:lnTo>
                                      <a:lnTo>
                                        <a:pt x="1136561" y="2676525"/>
                                      </a:lnTo>
                                      <a:lnTo>
                                        <a:pt x="1150035" y="2656548"/>
                                      </a:lnTo>
                                      <a:lnTo>
                                        <a:pt x="1154976" y="2632087"/>
                                      </a:lnTo>
                                      <a:lnTo>
                                        <a:pt x="1154976" y="2506370"/>
                                      </a:lnTo>
                                      <a:close/>
                                    </a:path>
                                    <a:path w="1155065" h="4023360">
                                      <a:moveTo>
                                        <a:pt x="1154976" y="2215667"/>
                                      </a:moveTo>
                                      <a:lnTo>
                                        <a:pt x="1150035" y="2191194"/>
                                      </a:lnTo>
                                      <a:lnTo>
                                        <a:pt x="1136561" y="2171217"/>
                                      </a:lnTo>
                                      <a:lnTo>
                                        <a:pt x="1116584" y="2157755"/>
                                      </a:lnTo>
                                      <a:lnTo>
                                        <a:pt x="1092111" y="2152815"/>
                                      </a:lnTo>
                                      <a:lnTo>
                                        <a:pt x="62852" y="2152815"/>
                                      </a:lnTo>
                                      <a:lnTo>
                                        <a:pt x="38392" y="2157755"/>
                                      </a:lnTo>
                                      <a:lnTo>
                                        <a:pt x="18415" y="2171217"/>
                                      </a:lnTo>
                                      <a:lnTo>
                                        <a:pt x="4940" y="2191194"/>
                                      </a:lnTo>
                                      <a:lnTo>
                                        <a:pt x="0" y="2215667"/>
                                      </a:lnTo>
                                      <a:lnTo>
                                        <a:pt x="0" y="2341372"/>
                                      </a:lnTo>
                                      <a:lnTo>
                                        <a:pt x="4940" y="2365845"/>
                                      </a:lnTo>
                                      <a:lnTo>
                                        <a:pt x="18415" y="2385822"/>
                                      </a:lnTo>
                                      <a:lnTo>
                                        <a:pt x="38392" y="2399296"/>
                                      </a:lnTo>
                                      <a:lnTo>
                                        <a:pt x="62852" y="2404237"/>
                                      </a:lnTo>
                                      <a:lnTo>
                                        <a:pt x="1092111" y="2404237"/>
                                      </a:lnTo>
                                      <a:lnTo>
                                        <a:pt x="1116584" y="2399296"/>
                                      </a:lnTo>
                                      <a:lnTo>
                                        <a:pt x="1136561" y="2385822"/>
                                      </a:lnTo>
                                      <a:lnTo>
                                        <a:pt x="1150035" y="2365845"/>
                                      </a:lnTo>
                                      <a:lnTo>
                                        <a:pt x="1154976" y="2341372"/>
                                      </a:lnTo>
                                      <a:lnTo>
                                        <a:pt x="1154976" y="2215667"/>
                                      </a:lnTo>
                                      <a:close/>
                                    </a:path>
                                    <a:path w="1155065" h="4023360">
                                      <a:moveTo>
                                        <a:pt x="1154976" y="1924951"/>
                                      </a:moveTo>
                                      <a:lnTo>
                                        <a:pt x="1150035" y="1900491"/>
                                      </a:lnTo>
                                      <a:lnTo>
                                        <a:pt x="1136561" y="1880514"/>
                                      </a:lnTo>
                                      <a:lnTo>
                                        <a:pt x="1116584" y="1867039"/>
                                      </a:lnTo>
                                      <a:lnTo>
                                        <a:pt x="1092111" y="1862099"/>
                                      </a:lnTo>
                                      <a:lnTo>
                                        <a:pt x="62852" y="1862099"/>
                                      </a:lnTo>
                                      <a:lnTo>
                                        <a:pt x="38392" y="1867039"/>
                                      </a:lnTo>
                                      <a:lnTo>
                                        <a:pt x="18415" y="1880514"/>
                                      </a:lnTo>
                                      <a:lnTo>
                                        <a:pt x="4940" y="1900491"/>
                                      </a:lnTo>
                                      <a:lnTo>
                                        <a:pt x="0" y="1924951"/>
                                      </a:lnTo>
                                      <a:lnTo>
                                        <a:pt x="0" y="2050669"/>
                                      </a:lnTo>
                                      <a:lnTo>
                                        <a:pt x="4940" y="2075141"/>
                                      </a:lnTo>
                                      <a:lnTo>
                                        <a:pt x="18415" y="2095119"/>
                                      </a:lnTo>
                                      <a:lnTo>
                                        <a:pt x="38392" y="2108581"/>
                                      </a:lnTo>
                                      <a:lnTo>
                                        <a:pt x="62852" y="2113521"/>
                                      </a:lnTo>
                                      <a:lnTo>
                                        <a:pt x="1092111" y="2113521"/>
                                      </a:lnTo>
                                      <a:lnTo>
                                        <a:pt x="1116584" y="2108581"/>
                                      </a:lnTo>
                                      <a:lnTo>
                                        <a:pt x="1136561" y="2095119"/>
                                      </a:lnTo>
                                      <a:lnTo>
                                        <a:pt x="1150035" y="2075141"/>
                                      </a:lnTo>
                                      <a:lnTo>
                                        <a:pt x="1154976" y="2050669"/>
                                      </a:lnTo>
                                      <a:lnTo>
                                        <a:pt x="1154976" y="1924951"/>
                                      </a:lnTo>
                                      <a:close/>
                                    </a:path>
                                    <a:path w="1155065" h="4023360">
                                      <a:moveTo>
                                        <a:pt x="1154976" y="1634248"/>
                                      </a:moveTo>
                                      <a:lnTo>
                                        <a:pt x="1150035" y="1609788"/>
                                      </a:lnTo>
                                      <a:lnTo>
                                        <a:pt x="1136561" y="1589798"/>
                                      </a:lnTo>
                                      <a:lnTo>
                                        <a:pt x="1116584" y="1576336"/>
                                      </a:lnTo>
                                      <a:lnTo>
                                        <a:pt x="1092111" y="1571396"/>
                                      </a:lnTo>
                                      <a:lnTo>
                                        <a:pt x="62852" y="1571396"/>
                                      </a:lnTo>
                                      <a:lnTo>
                                        <a:pt x="38392" y="1576336"/>
                                      </a:lnTo>
                                      <a:lnTo>
                                        <a:pt x="18415" y="1589798"/>
                                      </a:lnTo>
                                      <a:lnTo>
                                        <a:pt x="4940" y="1609788"/>
                                      </a:lnTo>
                                      <a:lnTo>
                                        <a:pt x="0" y="1634248"/>
                                      </a:lnTo>
                                      <a:lnTo>
                                        <a:pt x="0" y="1759966"/>
                                      </a:lnTo>
                                      <a:lnTo>
                                        <a:pt x="4940" y="1784426"/>
                                      </a:lnTo>
                                      <a:lnTo>
                                        <a:pt x="18415" y="1804403"/>
                                      </a:lnTo>
                                      <a:lnTo>
                                        <a:pt x="38392" y="1817878"/>
                                      </a:lnTo>
                                      <a:lnTo>
                                        <a:pt x="62852" y="1822818"/>
                                      </a:lnTo>
                                      <a:lnTo>
                                        <a:pt x="1092111" y="1822818"/>
                                      </a:lnTo>
                                      <a:lnTo>
                                        <a:pt x="1116584" y="1817878"/>
                                      </a:lnTo>
                                      <a:lnTo>
                                        <a:pt x="1136561" y="1804403"/>
                                      </a:lnTo>
                                      <a:lnTo>
                                        <a:pt x="1150035" y="1784426"/>
                                      </a:lnTo>
                                      <a:lnTo>
                                        <a:pt x="1154976" y="1759966"/>
                                      </a:lnTo>
                                      <a:lnTo>
                                        <a:pt x="1154976" y="1634248"/>
                                      </a:lnTo>
                                      <a:close/>
                                    </a:path>
                                    <a:path w="1155065" h="4023360">
                                      <a:moveTo>
                                        <a:pt x="1154976" y="1343545"/>
                                      </a:moveTo>
                                      <a:lnTo>
                                        <a:pt x="1150035" y="1319072"/>
                                      </a:lnTo>
                                      <a:lnTo>
                                        <a:pt x="1136561" y="1299095"/>
                                      </a:lnTo>
                                      <a:lnTo>
                                        <a:pt x="1116584" y="1285621"/>
                                      </a:lnTo>
                                      <a:lnTo>
                                        <a:pt x="1092111" y="1280693"/>
                                      </a:lnTo>
                                      <a:lnTo>
                                        <a:pt x="62852" y="1280693"/>
                                      </a:lnTo>
                                      <a:lnTo>
                                        <a:pt x="38392" y="1285621"/>
                                      </a:lnTo>
                                      <a:lnTo>
                                        <a:pt x="18415" y="1299095"/>
                                      </a:lnTo>
                                      <a:lnTo>
                                        <a:pt x="4940" y="1319072"/>
                                      </a:lnTo>
                                      <a:lnTo>
                                        <a:pt x="0" y="1343545"/>
                                      </a:lnTo>
                                      <a:lnTo>
                                        <a:pt x="0" y="1469250"/>
                                      </a:lnTo>
                                      <a:lnTo>
                                        <a:pt x="4940" y="1493723"/>
                                      </a:lnTo>
                                      <a:lnTo>
                                        <a:pt x="18415" y="1513700"/>
                                      </a:lnTo>
                                      <a:lnTo>
                                        <a:pt x="38392" y="1527175"/>
                                      </a:lnTo>
                                      <a:lnTo>
                                        <a:pt x="62852" y="1532115"/>
                                      </a:lnTo>
                                      <a:lnTo>
                                        <a:pt x="1092111" y="1532115"/>
                                      </a:lnTo>
                                      <a:lnTo>
                                        <a:pt x="1116584" y="1527175"/>
                                      </a:lnTo>
                                      <a:lnTo>
                                        <a:pt x="1136561" y="1513700"/>
                                      </a:lnTo>
                                      <a:lnTo>
                                        <a:pt x="1150035" y="1493723"/>
                                      </a:lnTo>
                                      <a:lnTo>
                                        <a:pt x="1154976" y="1469250"/>
                                      </a:lnTo>
                                      <a:lnTo>
                                        <a:pt x="1154976" y="1343545"/>
                                      </a:lnTo>
                                      <a:close/>
                                    </a:path>
                                    <a:path w="1155065" h="4023360">
                                      <a:moveTo>
                                        <a:pt x="1154976" y="1178547"/>
                                      </a:moveTo>
                                      <a:lnTo>
                                        <a:pt x="1150035" y="1154087"/>
                                      </a:lnTo>
                                      <a:lnTo>
                                        <a:pt x="1136561" y="1134097"/>
                                      </a:lnTo>
                                      <a:lnTo>
                                        <a:pt x="1116584" y="1120635"/>
                                      </a:lnTo>
                                      <a:lnTo>
                                        <a:pt x="1092111" y="1115695"/>
                                      </a:lnTo>
                                      <a:lnTo>
                                        <a:pt x="62852" y="1115695"/>
                                      </a:lnTo>
                                      <a:lnTo>
                                        <a:pt x="38392" y="1120635"/>
                                      </a:lnTo>
                                      <a:lnTo>
                                        <a:pt x="18415" y="1134097"/>
                                      </a:lnTo>
                                      <a:lnTo>
                                        <a:pt x="4940" y="1154087"/>
                                      </a:lnTo>
                                      <a:lnTo>
                                        <a:pt x="0" y="1178547"/>
                                      </a:lnTo>
                                      <a:lnTo>
                                        <a:pt x="4940" y="1203007"/>
                                      </a:lnTo>
                                      <a:lnTo>
                                        <a:pt x="18415" y="1222997"/>
                                      </a:lnTo>
                                      <a:lnTo>
                                        <a:pt x="38392" y="1236459"/>
                                      </a:lnTo>
                                      <a:lnTo>
                                        <a:pt x="62852" y="1241399"/>
                                      </a:lnTo>
                                      <a:lnTo>
                                        <a:pt x="1092111" y="1241399"/>
                                      </a:lnTo>
                                      <a:lnTo>
                                        <a:pt x="1116584" y="1236459"/>
                                      </a:lnTo>
                                      <a:lnTo>
                                        <a:pt x="1136561" y="1222997"/>
                                      </a:lnTo>
                                      <a:lnTo>
                                        <a:pt x="1150035" y="1203007"/>
                                      </a:lnTo>
                                      <a:lnTo>
                                        <a:pt x="1154976" y="1178547"/>
                                      </a:lnTo>
                                      <a:close/>
                                    </a:path>
                                    <a:path w="1155065" h="4023360">
                                      <a:moveTo>
                                        <a:pt x="1154976" y="1013548"/>
                                      </a:moveTo>
                                      <a:lnTo>
                                        <a:pt x="1150035" y="989088"/>
                                      </a:lnTo>
                                      <a:lnTo>
                                        <a:pt x="1136561" y="969111"/>
                                      </a:lnTo>
                                      <a:lnTo>
                                        <a:pt x="1116584" y="955636"/>
                                      </a:lnTo>
                                      <a:lnTo>
                                        <a:pt x="1092111" y="950696"/>
                                      </a:lnTo>
                                      <a:lnTo>
                                        <a:pt x="62852" y="950696"/>
                                      </a:lnTo>
                                      <a:lnTo>
                                        <a:pt x="38392" y="955636"/>
                                      </a:lnTo>
                                      <a:lnTo>
                                        <a:pt x="18415" y="969111"/>
                                      </a:lnTo>
                                      <a:lnTo>
                                        <a:pt x="4940" y="989088"/>
                                      </a:lnTo>
                                      <a:lnTo>
                                        <a:pt x="0" y="1013548"/>
                                      </a:lnTo>
                                      <a:lnTo>
                                        <a:pt x="4940" y="1038021"/>
                                      </a:lnTo>
                                      <a:lnTo>
                                        <a:pt x="18415" y="1057998"/>
                                      </a:lnTo>
                                      <a:lnTo>
                                        <a:pt x="38392" y="1071473"/>
                                      </a:lnTo>
                                      <a:lnTo>
                                        <a:pt x="62852" y="1076401"/>
                                      </a:lnTo>
                                      <a:lnTo>
                                        <a:pt x="1092111" y="1076401"/>
                                      </a:lnTo>
                                      <a:lnTo>
                                        <a:pt x="1116584" y="1071473"/>
                                      </a:lnTo>
                                      <a:lnTo>
                                        <a:pt x="1136561" y="1057998"/>
                                      </a:lnTo>
                                      <a:lnTo>
                                        <a:pt x="1150035" y="1038021"/>
                                      </a:lnTo>
                                      <a:lnTo>
                                        <a:pt x="1154976" y="1013548"/>
                                      </a:lnTo>
                                      <a:close/>
                                    </a:path>
                                    <a:path w="1155065" h="4023360">
                                      <a:moveTo>
                                        <a:pt x="1154976" y="722845"/>
                                      </a:moveTo>
                                      <a:lnTo>
                                        <a:pt x="1150035" y="698373"/>
                                      </a:lnTo>
                                      <a:lnTo>
                                        <a:pt x="1136561" y="678395"/>
                                      </a:lnTo>
                                      <a:lnTo>
                                        <a:pt x="1116584" y="664933"/>
                                      </a:lnTo>
                                      <a:lnTo>
                                        <a:pt x="1092111" y="659993"/>
                                      </a:lnTo>
                                      <a:lnTo>
                                        <a:pt x="62852" y="659993"/>
                                      </a:lnTo>
                                      <a:lnTo>
                                        <a:pt x="38392" y="664933"/>
                                      </a:lnTo>
                                      <a:lnTo>
                                        <a:pt x="18415" y="678395"/>
                                      </a:lnTo>
                                      <a:lnTo>
                                        <a:pt x="4940" y="698373"/>
                                      </a:lnTo>
                                      <a:lnTo>
                                        <a:pt x="0" y="722845"/>
                                      </a:lnTo>
                                      <a:lnTo>
                                        <a:pt x="0" y="848550"/>
                                      </a:lnTo>
                                      <a:lnTo>
                                        <a:pt x="4940" y="873023"/>
                                      </a:lnTo>
                                      <a:lnTo>
                                        <a:pt x="18415" y="893000"/>
                                      </a:lnTo>
                                      <a:lnTo>
                                        <a:pt x="38392" y="906475"/>
                                      </a:lnTo>
                                      <a:lnTo>
                                        <a:pt x="62852" y="911415"/>
                                      </a:lnTo>
                                      <a:lnTo>
                                        <a:pt x="1092111" y="911415"/>
                                      </a:lnTo>
                                      <a:lnTo>
                                        <a:pt x="1116584" y="906475"/>
                                      </a:lnTo>
                                      <a:lnTo>
                                        <a:pt x="1136561" y="893000"/>
                                      </a:lnTo>
                                      <a:lnTo>
                                        <a:pt x="1150035" y="873023"/>
                                      </a:lnTo>
                                      <a:lnTo>
                                        <a:pt x="1154976" y="848550"/>
                                      </a:lnTo>
                                      <a:lnTo>
                                        <a:pt x="1154976" y="722845"/>
                                      </a:lnTo>
                                      <a:close/>
                                    </a:path>
                                    <a:path w="1155065" h="4023360">
                                      <a:moveTo>
                                        <a:pt x="1154976" y="557847"/>
                                      </a:moveTo>
                                      <a:lnTo>
                                        <a:pt x="1150035" y="533387"/>
                                      </a:lnTo>
                                      <a:lnTo>
                                        <a:pt x="1136561" y="513397"/>
                                      </a:lnTo>
                                      <a:lnTo>
                                        <a:pt x="1116584" y="499935"/>
                                      </a:lnTo>
                                      <a:lnTo>
                                        <a:pt x="1092111"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1092111" y="620699"/>
                                      </a:lnTo>
                                      <a:lnTo>
                                        <a:pt x="1116584" y="615759"/>
                                      </a:lnTo>
                                      <a:lnTo>
                                        <a:pt x="1136561" y="602297"/>
                                      </a:lnTo>
                                      <a:lnTo>
                                        <a:pt x="1150035" y="582320"/>
                                      </a:lnTo>
                                      <a:lnTo>
                                        <a:pt x="1154976" y="557847"/>
                                      </a:lnTo>
                                      <a:close/>
                                    </a:path>
                                    <a:path w="1155065" h="4023360">
                                      <a:moveTo>
                                        <a:pt x="1154976" y="392849"/>
                                      </a:moveTo>
                                      <a:lnTo>
                                        <a:pt x="1150035" y="368388"/>
                                      </a:lnTo>
                                      <a:lnTo>
                                        <a:pt x="1136561" y="348411"/>
                                      </a:lnTo>
                                      <a:lnTo>
                                        <a:pt x="1116584" y="334937"/>
                                      </a:lnTo>
                                      <a:lnTo>
                                        <a:pt x="1092111" y="329996"/>
                                      </a:lnTo>
                                      <a:lnTo>
                                        <a:pt x="62852" y="329996"/>
                                      </a:lnTo>
                                      <a:lnTo>
                                        <a:pt x="38392" y="334937"/>
                                      </a:lnTo>
                                      <a:lnTo>
                                        <a:pt x="18415" y="348411"/>
                                      </a:lnTo>
                                      <a:lnTo>
                                        <a:pt x="4940" y="368388"/>
                                      </a:lnTo>
                                      <a:lnTo>
                                        <a:pt x="0" y="392849"/>
                                      </a:lnTo>
                                      <a:lnTo>
                                        <a:pt x="4940" y="417322"/>
                                      </a:lnTo>
                                      <a:lnTo>
                                        <a:pt x="18415" y="437299"/>
                                      </a:lnTo>
                                      <a:lnTo>
                                        <a:pt x="38392" y="450773"/>
                                      </a:lnTo>
                                      <a:lnTo>
                                        <a:pt x="62852" y="455701"/>
                                      </a:lnTo>
                                      <a:lnTo>
                                        <a:pt x="1092111" y="455701"/>
                                      </a:lnTo>
                                      <a:lnTo>
                                        <a:pt x="1116584" y="450773"/>
                                      </a:lnTo>
                                      <a:lnTo>
                                        <a:pt x="1136561" y="437299"/>
                                      </a:lnTo>
                                      <a:lnTo>
                                        <a:pt x="1150035" y="417322"/>
                                      </a:lnTo>
                                      <a:lnTo>
                                        <a:pt x="1154976" y="392849"/>
                                      </a:lnTo>
                                      <a:close/>
                                    </a:path>
                                    <a:path w="1155065" h="4023360">
                                      <a:moveTo>
                                        <a:pt x="1154976" y="227850"/>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50"/>
                                      </a:lnTo>
                                      <a:close/>
                                    </a:path>
                                    <a:path w="1155065" h="402336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1337pt;width:90.95pt;height:316.8pt;mso-position-horizontal-relative:column;mso-position-vertical-relative:paragraph;z-index:-29885440" id="docshapegroup67" coordorigin="118,22" coordsize="1819,6336">
                      <v:shape style="position:absolute;left:117;top:22;width:1819;height:6336" id="docshape68" coordorigin="118,22" coordsize="1819,6336" path="m1936,6258l1929,6220,1907,6188,1876,6167,1837,6159,217,6159,178,6167,147,6188,125,6220,118,6258,125,6297,147,6328,178,6350,217,6357,1837,6357,1876,6350,1907,6328,1929,6297,1936,6258xm1936,5801l1929,5762,1907,5731,1876,5709,1837,5702,217,5702,178,5709,147,5731,125,5762,118,5801,118,5998,125,6037,147,6068,178,6090,217,6097,1837,6097,1876,6090,1907,6068,1929,6037,1936,5998,1936,5801xm1936,5343l1929,5304,1907,5273,1876,5251,1837,5244,217,5244,178,5251,147,5273,125,5304,118,5343,118,5541,125,5579,147,5611,178,5632,217,5640,1837,5640,1876,5632,1907,5611,1929,5579,1936,5541,1936,5343xm1936,4885l1929,4846,1907,4815,1876,4794,1837,4786,217,4786,178,4794,147,4815,125,4846,118,4885,118,5083,125,5121,147,5153,178,5174,217,5182,1837,5182,1876,5174,1907,5153,1929,5121,1936,5083,1936,4885xm1936,4427l1929,4389,1907,4357,1876,4336,1837,4328,217,4328,178,4336,147,4357,125,4389,118,4427,118,4625,125,4664,147,4695,178,4716,217,4724,1837,4724,1876,4716,1907,4695,1929,4664,1936,4625,1936,4427xm1936,3969l1929,3931,1907,3899,1876,3878,1837,3870,217,3870,178,3878,147,3899,125,3931,118,3969,118,4167,125,4206,147,4237,178,4258,217,4266,1837,4266,1876,4258,1907,4237,1929,4206,1936,4167,1936,3969xm1936,3511l1929,3473,1907,3441,1876,3420,1837,3412,217,3412,178,3420,147,3441,125,3473,118,3511,118,3709,125,3748,147,3779,178,3801,217,3808,1837,3808,1876,3801,1907,3779,1929,3748,1936,3709,1936,3511xm1936,3054l1929,3015,1907,2984,1876,2962,1837,2955,217,2955,178,2962,147,2984,125,3015,118,3054,118,3252,125,3290,147,3322,178,3343,217,3351,1837,3351,1876,3343,1907,3322,1929,3290,1936,3252,1936,3054xm1936,2596l1929,2557,1907,2526,1876,2505,1837,2497,217,2497,178,2505,147,2526,125,2557,118,2596,118,2794,125,2832,147,2864,178,2885,217,2893,1837,2893,1876,2885,1907,2864,1929,2832,1936,2794,1936,2596xm1936,2138l1929,2100,1907,2068,1876,2047,1837,2039,217,2039,178,2047,147,2068,125,2100,118,2138,118,2336,125,2375,147,2406,178,2427,217,2435,1837,2435,1876,2427,1907,2406,1929,2375,1936,2336,1936,2138xm1936,1878l1929,1840,1907,1808,1876,1787,1837,1779,217,1779,178,1787,147,1808,125,1840,118,1878,125,1917,147,1948,178,1969,217,1977,1837,1977,1876,1969,1907,1948,1929,1917,1936,1878xm1936,1618l1929,1580,1907,1548,1876,1527,1837,1519,217,1519,178,1527,147,1548,125,1580,118,1618,125,1657,147,1688,178,1710,217,1717,1837,1717,1876,1710,1907,1688,1929,1657,1936,1618xm1936,1161l1929,1122,1907,1091,1876,1069,1837,1062,217,1062,178,1069,147,1091,125,1122,118,1161,118,1359,125,1397,147,1429,178,1450,217,1458,1837,1458,1876,1450,1907,1429,1929,1397,1936,1359,1936,1161xm1936,901l1929,862,1907,831,1876,810,1837,802,217,802,178,810,147,831,125,862,118,901,125,939,147,971,178,992,217,1000,1837,1000,1876,992,1907,971,1929,939,1936,901xm1936,641l1929,602,1907,571,1876,550,1837,542,217,542,178,550,147,571,125,602,118,641,125,679,147,711,178,732,217,740,1837,740,1876,732,1907,711,1929,679,1936,641xm1936,381l1929,343,1907,311,1876,290,1837,282,217,282,178,290,147,311,125,343,118,381,125,420,147,451,178,472,217,480,1837,480,1876,472,1907,451,1929,420,1936,381xm1936,121l1929,83,1907,51,1876,30,1837,22,217,22,178,30,147,51,125,83,118,121,125,160,147,191,178,212,217,220,1837,220,1876,212,1907,191,1929,160,1936,121xe" filled="true" fillcolor="#e7e9ec" stroked="false">
                        <v:path arrowok="t"/>
                        <v:fill type="solid"/>
                      </v:shape>
                      <w10:wrap type="none"/>
                    </v:group>
                  </w:pict>
                </mc:Fallback>
              </mc:AlternateContent>
            </w:r>
            <w:r>
              <w:rPr>
                <w:spacing w:val="-2"/>
                <w:w w:val="105"/>
                <w:sz w:val="16"/>
              </w:rPr>
              <w:t>Hazard</w:t>
            </w:r>
          </w:p>
        </w:tc>
        <w:tc>
          <w:tcPr>
            <w:tcW w:w="1538" w:type="dxa"/>
            <w:tcBorders>
              <w:left w:val="single" w:sz="6" w:space="0" w:color="000000"/>
              <w:bottom w:val="single" w:sz="6" w:space="0" w:color="000000"/>
              <w:right w:val="single" w:sz="6" w:space="0" w:color="000000"/>
            </w:tcBorders>
          </w:tcPr>
          <w:p>
            <w:pPr>
              <w:pStyle w:val="TableParagraph"/>
              <w:spacing w:before="33"/>
              <w:ind w:left="26"/>
              <w:jc w:val="center"/>
              <w:rPr>
                <w:sz w:val="16"/>
              </w:rPr>
            </w:pPr>
            <w:r>
              <w:rPr>
                <w:spacing w:val="-4"/>
                <w:w w:val="105"/>
                <w:sz w:val="16"/>
              </w:rPr>
              <w:t>15.79</w:t>
            </w:r>
          </w:p>
        </w:tc>
        <w:tc>
          <w:tcPr>
            <w:tcW w:w="4924" w:type="dxa"/>
            <w:gridSpan w:val="2"/>
            <w:tcBorders>
              <w:left w:val="single" w:sz="6" w:space="0" w:color="000000"/>
              <w:bottom w:val="single" w:sz="6" w:space="0" w:color="000000"/>
              <w:right w:val="single" w:sz="6" w:space="0" w:color="000000"/>
            </w:tcBorders>
          </w:tcPr>
          <w:p>
            <w:pPr>
              <w:pStyle w:val="TableParagraph"/>
              <w:spacing w:before="33"/>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left w:val="single" w:sz="6" w:space="0" w:color="000000"/>
              <w:bottom w:val="single" w:sz="6" w:space="0" w:color="000000"/>
              <w:right w:val="single" w:sz="6" w:space="0" w:color="000000"/>
            </w:tcBorders>
          </w:tcPr>
          <w:p>
            <w:pPr>
              <w:pStyle w:val="TableParagraph"/>
              <w:spacing w:before="33"/>
              <w:ind w:right="172"/>
              <w:jc w:val="center"/>
              <w:rPr>
                <w:sz w:val="16"/>
              </w:rPr>
            </w:pPr>
            <w:r>
              <w:rPr>
                <w:sz w:val="16"/>
              </w:rPr>
              <mc:AlternateContent>
                <mc:Choice Requires="wps">
                  <w:drawing>
                    <wp:anchor distT="0" distB="0" distL="0" distR="0" allowOverlap="1" layoutInCell="1" locked="0" behindDoc="1" simplePos="0" relativeHeight="473431552">
                      <wp:simplePos x="0" y="0"/>
                      <wp:positionH relativeFrom="column">
                        <wp:posOffset>76605</wp:posOffset>
                      </wp:positionH>
                      <wp:positionV relativeFrom="paragraph">
                        <wp:posOffset>14113</wp:posOffset>
                      </wp:positionV>
                      <wp:extent cx="762635" cy="62103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762635" cy="621030"/>
                                <a:chExt cx="762635" cy="621030"/>
                              </a:xfrm>
                            </wpg:grpSpPr>
                            <wps:wsp>
                              <wps:cNvPr id="70" name="Graphic 70"/>
                              <wps:cNvSpPr/>
                              <wps:spPr>
                                <a:xfrm>
                                  <a:off x="0" y="2"/>
                                  <a:ext cx="762635" cy="621030"/>
                                </a:xfrm>
                                <a:custGeom>
                                  <a:avLst/>
                                  <a:gdLst/>
                                  <a:ahLst/>
                                  <a:cxnLst/>
                                  <a:rect l="l" t="t" r="r" b="b"/>
                                  <a:pathLst>
                                    <a:path w="762635" h="621030">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59"/>
                                      </a:lnTo>
                                      <a:lnTo>
                                        <a:pt x="62852" y="620699"/>
                                      </a:lnTo>
                                      <a:lnTo>
                                        <a:pt x="699262" y="620699"/>
                                      </a:lnTo>
                                      <a:lnTo>
                                        <a:pt x="723734" y="615759"/>
                                      </a:lnTo>
                                      <a:lnTo>
                                        <a:pt x="743712" y="602297"/>
                                      </a:lnTo>
                                      <a:lnTo>
                                        <a:pt x="757174" y="582320"/>
                                      </a:lnTo>
                                      <a:lnTo>
                                        <a:pt x="762114" y="557847"/>
                                      </a:lnTo>
                                      <a:close/>
                                    </a:path>
                                    <a:path w="762635" h="621030">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01"/>
                                      </a:lnTo>
                                      <a:lnTo>
                                        <a:pt x="699262" y="455701"/>
                                      </a:lnTo>
                                      <a:lnTo>
                                        <a:pt x="723734" y="450773"/>
                                      </a:lnTo>
                                      <a:lnTo>
                                        <a:pt x="743712" y="437299"/>
                                      </a:lnTo>
                                      <a:lnTo>
                                        <a:pt x="757174" y="417322"/>
                                      </a:lnTo>
                                      <a:lnTo>
                                        <a:pt x="762114" y="392849"/>
                                      </a:lnTo>
                                      <a:close/>
                                    </a:path>
                                    <a:path w="762635" h="6210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6210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11337pt;width:60.05pt;height:48.9pt;mso-position-horizontal-relative:column;mso-position-vertical-relative:paragraph;z-index:-29884928" id="docshapegroup69" coordorigin="121,22" coordsize="1201,978">
                      <v:shape style="position:absolute;left:120;top:22;width:1201;height:978" id="docshape70" coordorigin="121,22" coordsize="1201,978" path="m1321,901l1313,862,1292,831,1260,810,1222,802,220,802,181,810,150,831,128,862,121,901,128,939,150,971,181,992,220,1000,1222,1000,1260,992,1292,971,1313,939,1321,901xm1321,641l1313,602,1292,571,1260,550,1222,542,220,542,181,550,150,571,128,602,121,641,128,679,150,711,181,732,220,740,1222,740,1260,732,1292,711,1313,679,1321,641xm1321,381l1313,343,1292,311,1260,290,1222,282,220,282,181,290,150,311,128,343,121,381,128,420,150,451,181,472,220,480,1222,480,1260,472,1292,451,1313,420,1321,381xm1321,121l1313,83,1292,51,1260,30,1222,22,220,22,181,30,150,51,128,83,121,121,128,160,150,191,181,212,220,220,1222,220,1260,212,1292,191,1313,160,1321,121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140+386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140+830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141+182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141+182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2576">
                      <wp:simplePos x="0" y="0"/>
                      <wp:positionH relativeFrom="column">
                        <wp:posOffset>76605</wp:posOffset>
                      </wp:positionH>
                      <wp:positionV relativeFrom="paragraph">
                        <wp:posOffset>77613</wp:posOffset>
                      </wp:positionV>
                      <wp:extent cx="762635" cy="12573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62635" cy="125730"/>
                                <a:chExt cx="762635" cy="125730"/>
                              </a:xfrm>
                            </wpg:grpSpPr>
                            <wps:wsp>
                              <wps:cNvPr id="72" name="Graphic 7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8pt;width:60.05pt;height:9.9pt;mso-position-horizontal-relative:column;mso-position-vertical-relative:paragraph;z-index:-29883904" id="docshapegroup71" coordorigin="121,122" coordsize="1201,198">
                      <v:shape style="position:absolute;left:120;top:122;width:1201;height:198" id="docshape7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3" name="Group 73"/>
                      <wp:cNvGraphicFramePr>
                        <a:graphicFrameLocks/>
                      </wp:cNvGraphicFramePr>
                      <a:graphic>
                        <a:graphicData uri="http://schemas.microsoft.com/office/word/2010/wordprocessingGroup">
                          <wpg:wgp>
                            <wpg:cNvPr id="73" name="Group 73"/>
                            <wpg:cNvGrpSpPr/>
                            <wpg:grpSpPr>
                              <a:xfrm>
                                <a:off x="0" y="0"/>
                                <a:ext cx="644525" cy="125730"/>
                                <a:chExt cx="644525" cy="125730"/>
                              </a:xfrm>
                            </wpg:grpSpPr>
                            <wps:wsp>
                              <wps:cNvPr id="74" name="Graphic 7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3" coordorigin="0,0" coordsize="1015,198">
                      <v:shape style="position:absolute;left:0;top:0;width:1015;height:198" id="docshape7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141+408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33088">
                      <wp:simplePos x="0" y="0"/>
                      <wp:positionH relativeFrom="column">
                        <wp:posOffset>76605</wp:posOffset>
                      </wp:positionH>
                      <wp:positionV relativeFrom="paragraph">
                        <wp:posOffset>14748</wp:posOffset>
                      </wp:positionV>
                      <wp:extent cx="762635" cy="29083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762635" cy="290830"/>
                                <a:chExt cx="762635" cy="290830"/>
                              </a:xfrm>
                            </wpg:grpSpPr>
                            <wps:wsp>
                              <wps:cNvPr id="76" name="Graphic 76"/>
                              <wps:cNvSpPr/>
                              <wps:spPr>
                                <a:xfrm>
                                  <a:off x="0" y="7"/>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04"/>
                                      </a:lnTo>
                                      <a:lnTo>
                                        <a:pt x="699262" y="125704"/>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05pt;width:60.05pt;height:22.9pt;mso-position-horizontal-relative:column;mso-position-vertical-relative:paragraph;z-index:-29883392" id="docshapegroup75" coordorigin="121,23" coordsize="1201,458">
                      <v:shape style="position:absolute;left:120;top:23;width:1201;height:458" id="docshape76"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33600">
                      <wp:simplePos x="0" y="0"/>
                      <wp:positionH relativeFrom="column">
                        <wp:posOffset>988012</wp:posOffset>
                      </wp:positionH>
                      <wp:positionV relativeFrom="paragraph">
                        <wp:posOffset>14748</wp:posOffset>
                      </wp:positionV>
                      <wp:extent cx="644525" cy="29083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44525" cy="290830"/>
                                <a:chExt cx="644525" cy="290830"/>
                              </a:xfrm>
                            </wpg:grpSpPr>
                            <wps:wsp>
                              <wps:cNvPr id="78" name="Graphic 78"/>
                              <wps:cNvSpPr/>
                              <wps:spPr>
                                <a:xfrm>
                                  <a:off x="-4" y="7"/>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04"/>
                                      </a:lnTo>
                                      <a:lnTo>
                                        <a:pt x="581418" y="125704"/>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05pt;width:50.75pt;height:22.9pt;mso-position-horizontal-relative:column;mso-position-vertical-relative:paragraph;z-index:-29882880" id="docshapegroup77" coordorigin="1556,23" coordsize="1015,458">
                      <v:shape style="position:absolute;left:1555;top:23;width:1015;height:458" id="docshape78"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141+722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141+722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4112">
                      <wp:simplePos x="0" y="0"/>
                      <wp:positionH relativeFrom="column">
                        <wp:posOffset>76605</wp:posOffset>
                      </wp:positionH>
                      <wp:positionV relativeFrom="paragraph">
                        <wp:posOffset>77613</wp:posOffset>
                      </wp:positionV>
                      <wp:extent cx="762635" cy="12573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762635" cy="125730"/>
                                <a:chExt cx="762635" cy="125730"/>
                              </a:xfrm>
                            </wpg:grpSpPr>
                            <wps:wsp>
                              <wps:cNvPr id="80" name="Graphic 8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08pt;width:60.05pt;height:9.9pt;mso-position-horizontal-relative:column;mso-position-vertical-relative:paragraph;z-index:-29882368" id="docshapegroup79" coordorigin="121,122" coordsize="1201,198">
                      <v:shape style="position:absolute;left:120;top:122;width:1201;height:198" id="docshape8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81" name="Group 81"/>
                      <wp:cNvGraphicFramePr>
                        <a:graphicFrameLocks/>
                      </wp:cNvGraphicFramePr>
                      <a:graphic>
                        <a:graphicData uri="http://schemas.microsoft.com/office/word/2010/wordprocessingGroup">
                          <wpg:wgp>
                            <wpg:cNvPr id="81" name="Group 81"/>
                            <wpg:cNvGrpSpPr/>
                            <wpg:grpSpPr>
                              <a:xfrm>
                                <a:off x="0" y="0"/>
                                <a:ext cx="644525" cy="125730"/>
                                <a:chExt cx="644525" cy="125730"/>
                              </a:xfrm>
                            </wpg:grpSpPr>
                            <wps:wsp>
                              <wps:cNvPr id="82" name="Graphic 8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81" coordorigin="0,0" coordsize="1015,198">
                      <v:shape style="position:absolute;left:0;top:0;width:1015;height:198" id="docshape8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141+940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4624">
                      <wp:simplePos x="0" y="0"/>
                      <wp:positionH relativeFrom="column">
                        <wp:posOffset>76605</wp:posOffset>
                      </wp:positionH>
                      <wp:positionV relativeFrom="paragraph">
                        <wp:posOffset>77613</wp:posOffset>
                      </wp:positionV>
                      <wp:extent cx="762635" cy="12573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762635" cy="125730"/>
                                <a:chExt cx="762635" cy="125730"/>
                              </a:xfrm>
                            </wpg:grpSpPr>
                            <wps:wsp>
                              <wps:cNvPr id="84" name="Graphic 8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3pt;width:60.05pt;height:9.9pt;mso-position-horizontal-relative:column;mso-position-vertical-relative:paragraph;z-index:-29881856" id="docshapegroup83" coordorigin="121,122" coordsize="1201,198">
                      <v:shape style="position:absolute;left:120;top:122;width:1201;height:198" id="docshape8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85" name="Group 85"/>
                      <wp:cNvGraphicFramePr>
                        <a:graphicFrameLocks/>
                      </wp:cNvGraphicFramePr>
                      <a:graphic>
                        <a:graphicData uri="http://schemas.microsoft.com/office/word/2010/wordprocessingGroup">
                          <wpg:wgp>
                            <wpg:cNvPr id="85" name="Group 85"/>
                            <wpg:cNvGrpSpPr/>
                            <wpg:grpSpPr>
                              <a:xfrm>
                                <a:off x="0" y="0"/>
                                <a:ext cx="644525" cy="125730"/>
                                <a:chExt cx="644525" cy="125730"/>
                              </a:xfrm>
                            </wpg:grpSpPr>
                            <wps:wsp>
                              <wps:cNvPr id="86" name="Graphic 8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85" coordorigin="0,0" coordsize="1015,198">
                      <v:shape style="position:absolute;left:0;top:0;width:1015;height:198" id="docshape8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142+110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5136">
                      <wp:simplePos x="0" y="0"/>
                      <wp:positionH relativeFrom="column">
                        <wp:posOffset>76605</wp:posOffset>
                      </wp:positionH>
                      <wp:positionV relativeFrom="paragraph">
                        <wp:posOffset>77613</wp:posOffset>
                      </wp:positionV>
                      <wp:extent cx="762635" cy="1257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762635" cy="125730"/>
                                <a:chExt cx="762635" cy="125730"/>
                              </a:xfrm>
                            </wpg:grpSpPr>
                            <wps:wsp>
                              <wps:cNvPr id="88" name="Graphic 8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1pt;width:60.05pt;height:9.9pt;mso-position-horizontal-relative:column;mso-position-vertical-relative:paragraph;z-index:-29881344" id="docshapegroup87" coordorigin="121,122" coordsize="1201,198">
                      <v:shape style="position:absolute;left:120;top:122;width:1201;height:198" id="docshape8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89" name="Group 89"/>
                      <wp:cNvGraphicFramePr>
                        <a:graphicFrameLocks/>
                      </wp:cNvGraphicFramePr>
                      <a:graphic>
                        <a:graphicData uri="http://schemas.microsoft.com/office/word/2010/wordprocessingGroup">
                          <wpg:wgp>
                            <wpg:cNvPr id="89" name="Group 89"/>
                            <wpg:cNvGrpSpPr/>
                            <wpg:grpSpPr>
                              <a:xfrm>
                                <a:off x="0" y="0"/>
                                <a:ext cx="644525" cy="125730"/>
                                <a:chExt cx="644525" cy="125730"/>
                              </a:xfrm>
                            </wpg:grpSpPr>
                            <wps:wsp>
                              <wps:cNvPr id="90" name="Graphic 9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89" coordorigin="0,0" coordsize="1015,198">
                      <v:shape style="position:absolute;left:0;top:0;width:1015;height:198" id="docshape9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142+195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Y</w:t>
            </w:r>
            <w:r>
              <w:rPr>
                <w:spacing w:val="-4"/>
                <w:w w:val="105"/>
                <w:sz w:val="16"/>
              </w:rPr>
              <w:t> </w:t>
            </w:r>
            <w:r>
              <w:rPr>
                <w:spacing w:val="-2"/>
                <w:w w:val="105"/>
                <w:sz w:val="16"/>
              </w:rPr>
              <w:t>Intersection</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5648">
                      <wp:simplePos x="0" y="0"/>
                      <wp:positionH relativeFrom="column">
                        <wp:posOffset>76605</wp:posOffset>
                      </wp:positionH>
                      <wp:positionV relativeFrom="paragraph">
                        <wp:posOffset>77613</wp:posOffset>
                      </wp:positionV>
                      <wp:extent cx="762635" cy="12573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62635" cy="125730"/>
                                <a:chExt cx="762635" cy="125730"/>
                              </a:xfrm>
                            </wpg:grpSpPr>
                            <wps:wsp>
                              <wps:cNvPr id="92" name="Graphic 9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2"/>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13pt;width:60.05pt;height:9.9pt;mso-position-horizontal-relative:column;mso-position-vertical-relative:paragraph;z-index:-29880832" id="docshapegroup91" coordorigin="121,122" coordsize="1201,198">
                      <v:shape style="position:absolute;left:120;top:122;width:1201;height:198" id="docshape9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93" name="Group 93"/>
                      <wp:cNvGraphicFramePr>
                        <a:graphicFrameLocks/>
                      </wp:cNvGraphicFramePr>
                      <a:graphic>
                        <a:graphicData uri="http://schemas.microsoft.com/office/word/2010/wordprocessingGroup">
                          <wpg:wgp>
                            <wpg:cNvPr id="93" name="Group 93"/>
                            <wpg:cNvGrpSpPr/>
                            <wpg:grpSpPr>
                              <a:xfrm>
                                <a:off x="0" y="0"/>
                                <a:ext cx="644525" cy="125730"/>
                                <a:chExt cx="644525" cy="125730"/>
                              </a:xfrm>
                            </wpg:grpSpPr>
                            <wps:wsp>
                              <wps:cNvPr id="94" name="Graphic 9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2"/>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2"/>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93" coordorigin="0,0" coordsize="1015,198">
                      <v:shape style="position:absolute;left:0;top:0;width:1015;height:198" id="docshape9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142+300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6160">
                      <wp:simplePos x="0" y="0"/>
                      <wp:positionH relativeFrom="column">
                        <wp:posOffset>76605</wp:posOffset>
                      </wp:positionH>
                      <wp:positionV relativeFrom="paragraph">
                        <wp:posOffset>77613</wp:posOffset>
                      </wp:positionV>
                      <wp:extent cx="762635" cy="12573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762635" cy="125730"/>
                                <a:chExt cx="762635" cy="125730"/>
                              </a:xfrm>
                            </wpg:grpSpPr>
                            <wps:wsp>
                              <wps:cNvPr id="96" name="Graphic 9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2pt;width:60.05pt;height:9.9pt;mso-position-horizontal-relative:column;mso-position-vertical-relative:paragraph;z-index:-29880320" id="docshapegroup95" coordorigin="121,122" coordsize="1201,198">
                      <v:shape style="position:absolute;left:120;top:122;width:1201;height:198" id="docshape9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97" name="Group 97"/>
                      <wp:cNvGraphicFramePr>
                        <a:graphicFrameLocks/>
                      </wp:cNvGraphicFramePr>
                      <a:graphic>
                        <a:graphicData uri="http://schemas.microsoft.com/office/word/2010/wordprocessingGroup">
                          <wpg:wgp>
                            <wpg:cNvPr id="97" name="Group 97"/>
                            <wpg:cNvGrpSpPr/>
                            <wpg:grpSpPr>
                              <a:xfrm>
                                <a:off x="0" y="0"/>
                                <a:ext cx="644525" cy="125730"/>
                                <a:chExt cx="644525" cy="125730"/>
                              </a:xfrm>
                            </wpg:grpSpPr>
                            <wps:wsp>
                              <wps:cNvPr id="98" name="Graphic 9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97" coordorigin="0,0" coordsize="1015,198">
                      <v:shape style="position:absolute;left:0;top:0;width:1015;height:198" id="docshape9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142+585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15.22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1311"/>
              <w:rPr>
                <w:sz w:val="16"/>
              </w:rPr>
            </w:pPr>
            <w:r>
              <w:rPr>
                <w:spacing w:val="-2"/>
                <w:w w:val="105"/>
                <w:sz w:val="16"/>
              </w:rPr>
              <w:t>Merging</w:t>
            </w:r>
            <w:r>
              <w:rPr>
                <w:spacing w:val="-4"/>
                <w:w w:val="105"/>
                <w:sz w:val="16"/>
              </w:rPr>
              <w:t> </w:t>
            </w:r>
            <w:r>
              <w:rPr>
                <w:spacing w:val="-2"/>
                <w:w w:val="105"/>
                <w:sz w:val="16"/>
              </w:rPr>
              <w:t>Road</w:t>
            </w:r>
            <w:r>
              <w:rPr>
                <w:spacing w:val="-3"/>
                <w:w w:val="105"/>
                <w:sz w:val="16"/>
              </w:rPr>
              <w:t> </w:t>
            </w:r>
            <w:r>
              <w:rPr>
                <w:spacing w:val="-2"/>
                <w:w w:val="105"/>
                <w:sz w:val="16"/>
              </w:rPr>
              <w:t>Ahead</w:t>
            </w:r>
            <w:r>
              <w:rPr>
                <w:spacing w:val="-4"/>
                <w:w w:val="105"/>
                <w:sz w:val="16"/>
              </w:rPr>
              <w:t> </w:t>
            </w:r>
            <w:r>
              <w:rPr>
                <w:spacing w:val="-2"/>
                <w:w w:val="105"/>
                <w:sz w:val="16"/>
              </w:rPr>
              <w:t>From</w:t>
            </w:r>
            <w:r>
              <w:rPr>
                <w:spacing w:val="-3"/>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36672">
                      <wp:simplePos x="0" y="0"/>
                      <wp:positionH relativeFrom="column">
                        <wp:posOffset>76605</wp:posOffset>
                      </wp:positionH>
                      <wp:positionV relativeFrom="paragraph">
                        <wp:posOffset>-6841</wp:posOffset>
                      </wp:positionV>
                      <wp:extent cx="762635" cy="12573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762635" cy="125730"/>
                                <a:chExt cx="762635" cy="125730"/>
                              </a:xfrm>
                            </wpg:grpSpPr>
                            <wps:wsp>
                              <wps:cNvPr id="100" name="Graphic 10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69pt;width:60.05pt;height:9.9pt;mso-position-horizontal-relative:column;mso-position-vertical-relative:paragraph;z-index:-29879808" id="docshapegroup99" coordorigin="121,-11" coordsize="1201,198">
                      <v:shape style="position:absolute;left:120;top:-11;width:1201;height:198" id="docshape100"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644525" cy="125730"/>
                                <a:chExt cx="644525" cy="125730"/>
                              </a:xfrm>
                            </wpg:grpSpPr>
                            <wps:wsp>
                              <wps:cNvPr id="102" name="Graphic 10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01" coordorigin="0,0" coordsize="1015,198">
                      <v:shape style="position:absolute;left:0;top:0;width:1015;height:198" id="docshape10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142+670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37184">
                      <wp:simplePos x="0" y="0"/>
                      <wp:positionH relativeFrom="column">
                        <wp:posOffset>76605</wp:posOffset>
                      </wp:positionH>
                      <wp:positionV relativeFrom="paragraph">
                        <wp:posOffset>-6841</wp:posOffset>
                      </wp:positionV>
                      <wp:extent cx="762635" cy="12573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762635" cy="125730"/>
                                <a:chExt cx="762635" cy="125730"/>
                              </a:xfrm>
                            </wpg:grpSpPr>
                            <wps:wsp>
                              <wps:cNvPr id="104" name="Graphic 10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684pt;width:60.05pt;height:9.9pt;mso-position-horizontal-relative:column;mso-position-vertical-relative:paragraph;z-index:-29879296" id="docshapegroup103" coordorigin="121,-11" coordsize="1201,198">
                      <v:shape style="position:absolute;left:120;top:-11;width:1201;height:198" id="docshape104"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644525" cy="125730"/>
                                <a:chExt cx="644525" cy="125730"/>
                              </a:xfrm>
                            </wpg:grpSpPr>
                            <wps:wsp>
                              <wps:cNvPr id="106" name="Graphic 10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05" coordorigin="0,0" coordsize="1015,198">
                      <v:shape style="position:absolute;left:0;top:0;width:1015;height:198" id="docshape10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142+700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14.31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No</w:t>
            </w:r>
            <w:r>
              <w:rPr>
                <w:spacing w:val="-7"/>
                <w:w w:val="105"/>
                <w:sz w:val="16"/>
              </w:rPr>
              <w:t> </w:t>
            </w:r>
            <w:r>
              <w:rPr>
                <w:spacing w:val="-2"/>
                <w:w w:val="105"/>
                <w:sz w:val="16"/>
              </w:rPr>
              <w:t>Parking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37696">
                      <wp:simplePos x="0" y="0"/>
                      <wp:positionH relativeFrom="column">
                        <wp:posOffset>76605</wp:posOffset>
                      </wp:positionH>
                      <wp:positionV relativeFrom="paragraph">
                        <wp:posOffset>-6841</wp:posOffset>
                      </wp:positionV>
                      <wp:extent cx="762635" cy="12573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762635" cy="125730"/>
                                <a:chExt cx="762635" cy="125730"/>
                              </a:xfrm>
                            </wpg:grpSpPr>
                            <wps:wsp>
                              <wps:cNvPr id="108" name="Graphic 10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692pt;width:60.05pt;height:9.9pt;mso-position-horizontal-relative:column;mso-position-vertical-relative:paragraph;z-index:-29878784" id="docshapegroup107" coordorigin="121,-11" coordsize="1201,198">
                      <v:shape style="position:absolute;left:120;top:-11;width:1201;height:198" id="docshape108"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644525" cy="125730"/>
                                <a:chExt cx="644525" cy="125730"/>
                              </a:xfrm>
                            </wpg:grpSpPr>
                            <wps:wsp>
                              <wps:cNvPr id="110" name="Graphic 11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09" coordorigin="0,0" coordsize="1015,198">
                      <v:shape style="position:absolute;left:0;top:0;width:1015;height:198" id="docshape11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143+370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38208">
                      <wp:simplePos x="0" y="0"/>
                      <wp:positionH relativeFrom="column">
                        <wp:posOffset>76605</wp:posOffset>
                      </wp:positionH>
                      <wp:positionV relativeFrom="paragraph">
                        <wp:posOffset>77613</wp:posOffset>
                      </wp:positionV>
                      <wp:extent cx="762635" cy="12573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762635" cy="125730"/>
                                <a:chExt cx="762635" cy="125730"/>
                              </a:xfrm>
                            </wpg:grpSpPr>
                            <wps:wsp>
                              <wps:cNvPr id="112" name="Graphic 11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09pt;width:60.05pt;height:9.9pt;mso-position-horizontal-relative:column;mso-position-vertical-relative:paragraph;z-index:-29878272" id="docshapegroup111" coordorigin="121,122" coordsize="1201,198">
                      <v:shape style="position:absolute;left:120;top:122;width:1201;height:198" id="docshape11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644525" cy="125730"/>
                                <a:chExt cx="644525" cy="125730"/>
                              </a:xfrm>
                            </wpg:grpSpPr>
                            <wps:wsp>
                              <wps:cNvPr id="114" name="Graphic 11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13" coordorigin="0,0" coordsize="1015,198">
                      <v:shape style="position:absolute;left:0;top:0;width:1015;height:198" id="docshape11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144+740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38720">
                      <wp:simplePos x="0" y="0"/>
                      <wp:positionH relativeFrom="column">
                        <wp:posOffset>76605</wp:posOffset>
                      </wp:positionH>
                      <wp:positionV relativeFrom="paragraph">
                        <wp:posOffset>14748</wp:posOffset>
                      </wp:positionV>
                      <wp:extent cx="762635" cy="12573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762635" cy="125730"/>
                                <a:chExt cx="762635" cy="125730"/>
                              </a:xfrm>
                            </wpg:grpSpPr>
                            <wps:wsp>
                              <wps:cNvPr id="116" name="Graphic 11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09pt;width:60.05pt;height:9.9pt;mso-position-horizontal-relative:column;mso-position-vertical-relative:paragraph;z-index:-29877760" id="docshapegroup115" coordorigin="121,23" coordsize="1201,198">
                      <v:shape style="position:absolute;left:120;top:23;width:1201;height:198" id="docshape11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644525" cy="125730"/>
                                <a:chExt cx="644525" cy="125730"/>
                              </a:xfrm>
                            </wpg:grpSpPr>
                            <wps:wsp>
                              <wps:cNvPr id="118" name="Graphic 11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17" coordorigin="0,0" coordsize="1015,198">
                      <v:shape style="position:absolute;left:0;top:0;width:1015;height:198" id="docshape1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653"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144+740</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316" w:right="33" w:firstLine="224"/>
              <w:rPr>
                <w:sz w:val="16"/>
              </w:rPr>
            </w:pPr>
            <w:r>
              <w:rPr>
                <w:sz w:val="16"/>
              </w:rPr>
              <mc:AlternateContent>
                <mc:Choice Requires="wps">
                  <w:drawing>
                    <wp:anchor distT="0" distB="0" distL="0" distR="0" allowOverlap="1" layoutInCell="1" locked="0" behindDoc="1" simplePos="0" relativeHeight="473442816">
                      <wp:simplePos x="0" y="0"/>
                      <wp:positionH relativeFrom="column">
                        <wp:posOffset>74641</wp:posOffset>
                      </wp:positionH>
                      <wp:positionV relativeFrom="paragraph">
                        <wp:posOffset>14123</wp:posOffset>
                      </wp:positionV>
                      <wp:extent cx="1155065" cy="426656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155065" cy="4266565"/>
                                <a:chExt cx="1155065" cy="4266565"/>
                              </a:xfrm>
                            </wpg:grpSpPr>
                            <wps:wsp>
                              <wps:cNvPr id="120" name="Graphic 120"/>
                              <wps:cNvSpPr/>
                              <wps:spPr>
                                <a:xfrm>
                                  <a:off x="-5" y="2"/>
                                  <a:ext cx="1155065" cy="4266565"/>
                                </a:xfrm>
                                <a:custGeom>
                                  <a:avLst/>
                                  <a:gdLst/>
                                  <a:ahLst/>
                                  <a:cxnLst/>
                                  <a:rect l="l" t="t" r="r" b="b"/>
                                  <a:pathLst>
                                    <a:path w="1155065" h="4266565">
                                      <a:moveTo>
                                        <a:pt x="1154976" y="4203471"/>
                                      </a:moveTo>
                                      <a:lnTo>
                                        <a:pt x="1150035" y="4179011"/>
                                      </a:lnTo>
                                      <a:lnTo>
                                        <a:pt x="1136561" y="4159034"/>
                                      </a:lnTo>
                                      <a:lnTo>
                                        <a:pt x="1116584" y="4145559"/>
                                      </a:lnTo>
                                      <a:lnTo>
                                        <a:pt x="1092111" y="4140619"/>
                                      </a:lnTo>
                                      <a:lnTo>
                                        <a:pt x="62852" y="4140619"/>
                                      </a:lnTo>
                                      <a:lnTo>
                                        <a:pt x="38392" y="4145559"/>
                                      </a:lnTo>
                                      <a:lnTo>
                                        <a:pt x="18415" y="4159034"/>
                                      </a:lnTo>
                                      <a:lnTo>
                                        <a:pt x="4940" y="4179011"/>
                                      </a:lnTo>
                                      <a:lnTo>
                                        <a:pt x="0" y="4203471"/>
                                      </a:lnTo>
                                      <a:lnTo>
                                        <a:pt x="4940" y="4227944"/>
                                      </a:lnTo>
                                      <a:lnTo>
                                        <a:pt x="18415" y="4247921"/>
                                      </a:lnTo>
                                      <a:lnTo>
                                        <a:pt x="38392" y="4261396"/>
                                      </a:lnTo>
                                      <a:lnTo>
                                        <a:pt x="62852" y="4266336"/>
                                      </a:lnTo>
                                      <a:lnTo>
                                        <a:pt x="1092111" y="4266336"/>
                                      </a:lnTo>
                                      <a:lnTo>
                                        <a:pt x="1116584" y="4261396"/>
                                      </a:lnTo>
                                      <a:lnTo>
                                        <a:pt x="1136561" y="4247921"/>
                                      </a:lnTo>
                                      <a:lnTo>
                                        <a:pt x="1150035" y="4227944"/>
                                      </a:lnTo>
                                      <a:lnTo>
                                        <a:pt x="1154976" y="4203471"/>
                                      </a:lnTo>
                                      <a:close/>
                                    </a:path>
                                    <a:path w="1155065" h="4266565">
                                      <a:moveTo>
                                        <a:pt x="1154976" y="4038473"/>
                                      </a:moveTo>
                                      <a:lnTo>
                                        <a:pt x="1150035" y="4014012"/>
                                      </a:lnTo>
                                      <a:lnTo>
                                        <a:pt x="1136561" y="3994035"/>
                                      </a:lnTo>
                                      <a:lnTo>
                                        <a:pt x="1116584" y="3980561"/>
                                      </a:lnTo>
                                      <a:lnTo>
                                        <a:pt x="1092111" y="3975620"/>
                                      </a:lnTo>
                                      <a:lnTo>
                                        <a:pt x="62852" y="3975620"/>
                                      </a:lnTo>
                                      <a:lnTo>
                                        <a:pt x="38392" y="3980561"/>
                                      </a:lnTo>
                                      <a:lnTo>
                                        <a:pt x="18415" y="3994035"/>
                                      </a:lnTo>
                                      <a:lnTo>
                                        <a:pt x="4940" y="4014012"/>
                                      </a:lnTo>
                                      <a:lnTo>
                                        <a:pt x="0" y="4038473"/>
                                      </a:lnTo>
                                      <a:lnTo>
                                        <a:pt x="4940" y="4062946"/>
                                      </a:lnTo>
                                      <a:lnTo>
                                        <a:pt x="18415" y="4082923"/>
                                      </a:lnTo>
                                      <a:lnTo>
                                        <a:pt x="38392" y="4096397"/>
                                      </a:lnTo>
                                      <a:lnTo>
                                        <a:pt x="62852" y="4101338"/>
                                      </a:lnTo>
                                      <a:lnTo>
                                        <a:pt x="1092111" y="4101338"/>
                                      </a:lnTo>
                                      <a:lnTo>
                                        <a:pt x="1116584" y="4096397"/>
                                      </a:lnTo>
                                      <a:lnTo>
                                        <a:pt x="1136561" y="4082923"/>
                                      </a:lnTo>
                                      <a:lnTo>
                                        <a:pt x="1150035" y="4062946"/>
                                      </a:lnTo>
                                      <a:lnTo>
                                        <a:pt x="1154976" y="4038473"/>
                                      </a:lnTo>
                                      <a:close/>
                                    </a:path>
                                    <a:path w="1155065" h="4266565">
                                      <a:moveTo>
                                        <a:pt x="1154976" y="3873487"/>
                                      </a:moveTo>
                                      <a:lnTo>
                                        <a:pt x="1150035" y="3849014"/>
                                      </a:lnTo>
                                      <a:lnTo>
                                        <a:pt x="1136561" y="3829037"/>
                                      </a:lnTo>
                                      <a:lnTo>
                                        <a:pt x="1116584" y="3815562"/>
                                      </a:lnTo>
                                      <a:lnTo>
                                        <a:pt x="1092111" y="3810622"/>
                                      </a:lnTo>
                                      <a:lnTo>
                                        <a:pt x="62852" y="3810622"/>
                                      </a:lnTo>
                                      <a:lnTo>
                                        <a:pt x="38392" y="3815562"/>
                                      </a:lnTo>
                                      <a:lnTo>
                                        <a:pt x="18415" y="3829037"/>
                                      </a:lnTo>
                                      <a:lnTo>
                                        <a:pt x="4940" y="3849014"/>
                                      </a:lnTo>
                                      <a:lnTo>
                                        <a:pt x="0" y="3873487"/>
                                      </a:lnTo>
                                      <a:lnTo>
                                        <a:pt x="4940" y="3897947"/>
                                      </a:lnTo>
                                      <a:lnTo>
                                        <a:pt x="18415" y="3917924"/>
                                      </a:lnTo>
                                      <a:lnTo>
                                        <a:pt x="38392" y="3931399"/>
                                      </a:lnTo>
                                      <a:lnTo>
                                        <a:pt x="62852" y="3936339"/>
                                      </a:lnTo>
                                      <a:lnTo>
                                        <a:pt x="1092111" y="3936339"/>
                                      </a:lnTo>
                                      <a:lnTo>
                                        <a:pt x="1116584" y="3931399"/>
                                      </a:lnTo>
                                      <a:lnTo>
                                        <a:pt x="1136561" y="3917924"/>
                                      </a:lnTo>
                                      <a:lnTo>
                                        <a:pt x="1150035" y="3897947"/>
                                      </a:lnTo>
                                      <a:lnTo>
                                        <a:pt x="1154976" y="3873487"/>
                                      </a:lnTo>
                                      <a:close/>
                                    </a:path>
                                    <a:path w="1155065" h="4266565">
                                      <a:moveTo>
                                        <a:pt x="1154976" y="3708489"/>
                                      </a:moveTo>
                                      <a:lnTo>
                                        <a:pt x="1150035" y="3684016"/>
                                      </a:lnTo>
                                      <a:lnTo>
                                        <a:pt x="1136561" y="3664039"/>
                                      </a:lnTo>
                                      <a:lnTo>
                                        <a:pt x="1116584" y="3650564"/>
                                      </a:lnTo>
                                      <a:lnTo>
                                        <a:pt x="1092111" y="3645636"/>
                                      </a:lnTo>
                                      <a:lnTo>
                                        <a:pt x="62852" y="3645636"/>
                                      </a:lnTo>
                                      <a:lnTo>
                                        <a:pt x="38392" y="3650564"/>
                                      </a:lnTo>
                                      <a:lnTo>
                                        <a:pt x="18415" y="3664039"/>
                                      </a:lnTo>
                                      <a:lnTo>
                                        <a:pt x="4940" y="3684016"/>
                                      </a:lnTo>
                                      <a:lnTo>
                                        <a:pt x="0" y="3708489"/>
                                      </a:lnTo>
                                      <a:lnTo>
                                        <a:pt x="4940" y="3732949"/>
                                      </a:lnTo>
                                      <a:lnTo>
                                        <a:pt x="18415" y="3752926"/>
                                      </a:lnTo>
                                      <a:lnTo>
                                        <a:pt x="38392" y="3766401"/>
                                      </a:lnTo>
                                      <a:lnTo>
                                        <a:pt x="62852" y="3771341"/>
                                      </a:lnTo>
                                      <a:lnTo>
                                        <a:pt x="1092111" y="3771341"/>
                                      </a:lnTo>
                                      <a:lnTo>
                                        <a:pt x="1116584" y="3766401"/>
                                      </a:lnTo>
                                      <a:lnTo>
                                        <a:pt x="1136561" y="3752926"/>
                                      </a:lnTo>
                                      <a:lnTo>
                                        <a:pt x="1150035" y="3732949"/>
                                      </a:lnTo>
                                      <a:lnTo>
                                        <a:pt x="1154976" y="3708489"/>
                                      </a:lnTo>
                                      <a:close/>
                                    </a:path>
                                    <a:path w="1155065" h="4266565">
                                      <a:moveTo>
                                        <a:pt x="1154976" y="3417773"/>
                                      </a:moveTo>
                                      <a:lnTo>
                                        <a:pt x="1150035" y="3393313"/>
                                      </a:lnTo>
                                      <a:lnTo>
                                        <a:pt x="1136561" y="3373336"/>
                                      </a:lnTo>
                                      <a:lnTo>
                                        <a:pt x="1116584" y="3359861"/>
                                      </a:lnTo>
                                      <a:lnTo>
                                        <a:pt x="1092111" y="3354921"/>
                                      </a:lnTo>
                                      <a:lnTo>
                                        <a:pt x="62852" y="3354921"/>
                                      </a:lnTo>
                                      <a:lnTo>
                                        <a:pt x="38392" y="3359861"/>
                                      </a:lnTo>
                                      <a:lnTo>
                                        <a:pt x="18415" y="3373336"/>
                                      </a:lnTo>
                                      <a:lnTo>
                                        <a:pt x="4940" y="3393313"/>
                                      </a:lnTo>
                                      <a:lnTo>
                                        <a:pt x="0" y="3417773"/>
                                      </a:lnTo>
                                      <a:lnTo>
                                        <a:pt x="0" y="3543490"/>
                                      </a:lnTo>
                                      <a:lnTo>
                                        <a:pt x="4940" y="3567950"/>
                                      </a:lnTo>
                                      <a:lnTo>
                                        <a:pt x="18415" y="3587940"/>
                                      </a:lnTo>
                                      <a:lnTo>
                                        <a:pt x="38392" y="3601402"/>
                                      </a:lnTo>
                                      <a:lnTo>
                                        <a:pt x="62852" y="3606342"/>
                                      </a:lnTo>
                                      <a:lnTo>
                                        <a:pt x="1092111" y="3606342"/>
                                      </a:lnTo>
                                      <a:lnTo>
                                        <a:pt x="1116584" y="3601402"/>
                                      </a:lnTo>
                                      <a:lnTo>
                                        <a:pt x="1136561" y="3587940"/>
                                      </a:lnTo>
                                      <a:lnTo>
                                        <a:pt x="1150035" y="3567950"/>
                                      </a:lnTo>
                                      <a:lnTo>
                                        <a:pt x="1154976" y="3543490"/>
                                      </a:lnTo>
                                      <a:lnTo>
                                        <a:pt x="1154976" y="3417773"/>
                                      </a:lnTo>
                                      <a:close/>
                                    </a:path>
                                    <a:path w="1155065" h="4266565">
                                      <a:moveTo>
                                        <a:pt x="1154976" y="3127070"/>
                                      </a:moveTo>
                                      <a:lnTo>
                                        <a:pt x="1150035" y="3102610"/>
                                      </a:lnTo>
                                      <a:lnTo>
                                        <a:pt x="1136561" y="3082620"/>
                                      </a:lnTo>
                                      <a:lnTo>
                                        <a:pt x="1116584" y="3069158"/>
                                      </a:lnTo>
                                      <a:lnTo>
                                        <a:pt x="1092111" y="3064218"/>
                                      </a:lnTo>
                                      <a:lnTo>
                                        <a:pt x="62852" y="3064218"/>
                                      </a:lnTo>
                                      <a:lnTo>
                                        <a:pt x="38392" y="3069158"/>
                                      </a:lnTo>
                                      <a:lnTo>
                                        <a:pt x="18415" y="3082620"/>
                                      </a:lnTo>
                                      <a:lnTo>
                                        <a:pt x="4940" y="3102610"/>
                                      </a:lnTo>
                                      <a:lnTo>
                                        <a:pt x="0" y="3127070"/>
                                      </a:lnTo>
                                      <a:lnTo>
                                        <a:pt x="0" y="3252787"/>
                                      </a:lnTo>
                                      <a:lnTo>
                                        <a:pt x="4940" y="3277247"/>
                                      </a:lnTo>
                                      <a:lnTo>
                                        <a:pt x="18415" y="3297224"/>
                                      </a:lnTo>
                                      <a:lnTo>
                                        <a:pt x="38392" y="3310699"/>
                                      </a:lnTo>
                                      <a:lnTo>
                                        <a:pt x="62852" y="3315639"/>
                                      </a:lnTo>
                                      <a:lnTo>
                                        <a:pt x="1092111" y="3315639"/>
                                      </a:lnTo>
                                      <a:lnTo>
                                        <a:pt x="1116584" y="3310699"/>
                                      </a:lnTo>
                                      <a:lnTo>
                                        <a:pt x="1136561" y="3297224"/>
                                      </a:lnTo>
                                      <a:lnTo>
                                        <a:pt x="1150035" y="3277247"/>
                                      </a:lnTo>
                                      <a:lnTo>
                                        <a:pt x="1154976" y="3252787"/>
                                      </a:lnTo>
                                      <a:lnTo>
                                        <a:pt x="1154976" y="3127070"/>
                                      </a:lnTo>
                                      <a:close/>
                                    </a:path>
                                    <a:path w="1155065" h="4266565">
                                      <a:moveTo>
                                        <a:pt x="1154976" y="2962071"/>
                                      </a:moveTo>
                                      <a:lnTo>
                                        <a:pt x="1150035" y="2937611"/>
                                      </a:lnTo>
                                      <a:lnTo>
                                        <a:pt x="1136561" y="2917634"/>
                                      </a:lnTo>
                                      <a:lnTo>
                                        <a:pt x="1116584" y="2904159"/>
                                      </a:lnTo>
                                      <a:lnTo>
                                        <a:pt x="1092111" y="2899219"/>
                                      </a:lnTo>
                                      <a:lnTo>
                                        <a:pt x="62852" y="2899219"/>
                                      </a:lnTo>
                                      <a:lnTo>
                                        <a:pt x="38392" y="2904159"/>
                                      </a:lnTo>
                                      <a:lnTo>
                                        <a:pt x="18415" y="2917634"/>
                                      </a:lnTo>
                                      <a:lnTo>
                                        <a:pt x="4940" y="2937611"/>
                                      </a:lnTo>
                                      <a:lnTo>
                                        <a:pt x="0" y="2962071"/>
                                      </a:lnTo>
                                      <a:lnTo>
                                        <a:pt x="4940" y="2986544"/>
                                      </a:lnTo>
                                      <a:lnTo>
                                        <a:pt x="18415" y="3006521"/>
                                      </a:lnTo>
                                      <a:lnTo>
                                        <a:pt x="38392" y="3019996"/>
                                      </a:lnTo>
                                      <a:lnTo>
                                        <a:pt x="62852" y="3024936"/>
                                      </a:lnTo>
                                      <a:lnTo>
                                        <a:pt x="1092111" y="3024936"/>
                                      </a:lnTo>
                                      <a:lnTo>
                                        <a:pt x="1116584" y="3019996"/>
                                      </a:lnTo>
                                      <a:lnTo>
                                        <a:pt x="1136561" y="3006521"/>
                                      </a:lnTo>
                                      <a:lnTo>
                                        <a:pt x="1150035" y="2986544"/>
                                      </a:lnTo>
                                      <a:lnTo>
                                        <a:pt x="1154976" y="2962071"/>
                                      </a:lnTo>
                                      <a:close/>
                                    </a:path>
                                    <a:path w="1155065" h="4266565">
                                      <a:moveTo>
                                        <a:pt x="1154976" y="2797073"/>
                                      </a:moveTo>
                                      <a:lnTo>
                                        <a:pt x="1150035" y="2772613"/>
                                      </a:lnTo>
                                      <a:lnTo>
                                        <a:pt x="1136561" y="2752636"/>
                                      </a:lnTo>
                                      <a:lnTo>
                                        <a:pt x="1116584" y="2739161"/>
                                      </a:lnTo>
                                      <a:lnTo>
                                        <a:pt x="1092111" y="2734221"/>
                                      </a:lnTo>
                                      <a:lnTo>
                                        <a:pt x="62852" y="2734221"/>
                                      </a:lnTo>
                                      <a:lnTo>
                                        <a:pt x="38392" y="2739161"/>
                                      </a:lnTo>
                                      <a:lnTo>
                                        <a:pt x="18415" y="2752636"/>
                                      </a:lnTo>
                                      <a:lnTo>
                                        <a:pt x="4940" y="2772613"/>
                                      </a:lnTo>
                                      <a:lnTo>
                                        <a:pt x="0" y="2797073"/>
                                      </a:lnTo>
                                      <a:lnTo>
                                        <a:pt x="4940" y="2821546"/>
                                      </a:lnTo>
                                      <a:lnTo>
                                        <a:pt x="18415" y="2841523"/>
                                      </a:lnTo>
                                      <a:lnTo>
                                        <a:pt x="38392" y="2854998"/>
                                      </a:lnTo>
                                      <a:lnTo>
                                        <a:pt x="62852" y="2859938"/>
                                      </a:lnTo>
                                      <a:lnTo>
                                        <a:pt x="1092111" y="2859938"/>
                                      </a:lnTo>
                                      <a:lnTo>
                                        <a:pt x="1116584" y="2854998"/>
                                      </a:lnTo>
                                      <a:lnTo>
                                        <a:pt x="1136561" y="2841523"/>
                                      </a:lnTo>
                                      <a:lnTo>
                                        <a:pt x="1150035" y="2821546"/>
                                      </a:lnTo>
                                      <a:lnTo>
                                        <a:pt x="1154976" y="2797073"/>
                                      </a:lnTo>
                                      <a:close/>
                                    </a:path>
                                    <a:path w="1155065" h="4266565">
                                      <a:moveTo>
                                        <a:pt x="1154976" y="2632087"/>
                                      </a:moveTo>
                                      <a:lnTo>
                                        <a:pt x="1150035" y="2607614"/>
                                      </a:lnTo>
                                      <a:lnTo>
                                        <a:pt x="1136561" y="2587637"/>
                                      </a:lnTo>
                                      <a:lnTo>
                                        <a:pt x="1116584" y="2574163"/>
                                      </a:lnTo>
                                      <a:lnTo>
                                        <a:pt x="1092111" y="2569222"/>
                                      </a:lnTo>
                                      <a:lnTo>
                                        <a:pt x="62852" y="2569222"/>
                                      </a:lnTo>
                                      <a:lnTo>
                                        <a:pt x="38392" y="2574163"/>
                                      </a:lnTo>
                                      <a:lnTo>
                                        <a:pt x="18415" y="2587637"/>
                                      </a:lnTo>
                                      <a:lnTo>
                                        <a:pt x="4940" y="2607614"/>
                                      </a:lnTo>
                                      <a:lnTo>
                                        <a:pt x="0" y="2632087"/>
                                      </a:lnTo>
                                      <a:lnTo>
                                        <a:pt x="4940" y="2656548"/>
                                      </a:lnTo>
                                      <a:lnTo>
                                        <a:pt x="18415" y="2676525"/>
                                      </a:lnTo>
                                      <a:lnTo>
                                        <a:pt x="38392" y="2689999"/>
                                      </a:lnTo>
                                      <a:lnTo>
                                        <a:pt x="62852" y="2694940"/>
                                      </a:lnTo>
                                      <a:lnTo>
                                        <a:pt x="1092111" y="2694940"/>
                                      </a:lnTo>
                                      <a:lnTo>
                                        <a:pt x="1116584" y="2689999"/>
                                      </a:lnTo>
                                      <a:lnTo>
                                        <a:pt x="1136561" y="2676525"/>
                                      </a:lnTo>
                                      <a:lnTo>
                                        <a:pt x="1150035" y="2656548"/>
                                      </a:lnTo>
                                      <a:lnTo>
                                        <a:pt x="1154976" y="2632087"/>
                                      </a:lnTo>
                                      <a:close/>
                                    </a:path>
                                    <a:path w="1155065" h="4266565">
                                      <a:moveTo>
                                        <a:pt x="1154976" y="2467089"/>
                                      </a:moveTo>
                                      <a:lnTo>
                                        <a:pt x="1150035" y="2442616"/>
                                      </a:lnTo>
                                      <a:lnTo>
                                        <a:pt x="1136561" y="2422639"/>
                                      </a:lnTo>
                                      <a:lnTo>
                                        <a:pt x="1116584" y="2409177"/>
                                      </a:lnTo>
                                      <a:lnTo>
                                        <a:pt x="1092111" y="2404237"/>
                                      </a:lnTo>
                                      <a:lnTo>
                                        <a:pt x="62852" y="2404237"/>
                                      </a:lnTo>
                                      <a:lnTo>
                                        <a:pt x="38392" y="2409177"/>
                                      </a:lnTo>
                                      <a:lnTo>
                                        <a:pt x="18415" y="2422639"/>
                                      </a:lnTo>
                                      <a:lnTo>
                                        <a:pt x="4940" y="2442616"/>
                                      </a:lnTo>
                                      <a:lnTo>
                                        <a:pt x="0" y="2467089"/>
                                      </a:lnTo>
                                      <a:lnTo>
                                        <a:pt x="4940" y="2491549"/>
                                      </a:lnTo>
                                      <a:lnTo>
                                        <a:pt x="18415" y="2511539"/>
                                      </a:lnTo>
                                      <a:lnTo>
                                        <a:pt x="38392" y="2525001"/>
                                      </a:lnTo>
                                      <a:lnTo>
                                        <a:pt x="62852" y="2529941"/>
                                      </a:lnTo>
                                      <a:lnTo>
                                        <a:pt x="1092111" y="2529941"/>
                                      </a:lnTo>
                                      <a:lnTo>
                                        <a:pt x="1116584" y="2525001"/>
                                      </a:lnTo>
                                      <a:lnTo>
                                        <a:pt x="1136561" y="2511539"/>
                                      </a:lnTo>
                                      <a:lnTo>
                                        <a:pt x="1150035" y="2491549"/>
                                      </a:lnTo>
                                      <a:lnTo>
                                        <a:pt x="1154976" y="2467089"/>
                                      </a:lnTo>
                                      <a:close/>
                                    </a:path>
                                    <a:path w="1155065" h="4266565">
                                      <a:moveTo>
                                        <a:pt x="1154976" y="2176386"/>
                                      </a:moveTo>
                                      <a:lnTo>
                                        <a:pt x="1150035" y="2151913"/>
                                      </a:lnTo>
                                      <a:lnTo>
                                        <a:pt x="1136561" y="2131936"/>
                                      </a:lnTo>
                                      <a:lnTo>
                                        <a:pt x="1116584" y="2118461"/>
                                      </a:lnTo>
                                      <a:lnTo>
                                        <a:pt x="1092111" y="2113521"/>
                                      </a:lnTo>
                                      <a:lnTo>
                                        <a:pt x="62852" y="2113521"/>
                                      </a:lnTo>
                                      <a:lnTo>
                                        <a:pt x="38392" y="2118461"/>
                                      </a:lnTo>
                                      <a:lnTo>
                                        <a:pt x="18415" y="2131936"/>
                                      </a:lnTo>
                                      <a:lnTo>
                                        <a:pt x="4940" y="2151913"/>
                                      </a:lnTo>
                                      <a:lnTo>
                                        <a:pt x="0" y="2176386"/>
                                      </a:lnTo>
                                      <a:lnTo>
                                        <a:pt x="0" y="2302091"/>
                                      </a:lnTo>
                                      <a:lnTo>
                                        <a:pt x="4940" y="2326563"/>
                                      </a:lnTo>
                                      <a:lnTo>
                                        <a:pt x="18415" y="2346541"/>
                                      </a:lnTo>
                                      <a:lnTo>
                                        <a:pt x="38392" y="2360003"/>
                                      </a:lnTo>
                                      <a:lnTo>
                                        <a:pt x="62852" y="2364943"/>
                                      </a:lnTo>
                                      <a:lnTo>
                                        <a:pt x="1092111" y="2364943"/>
                                      </a:lnTo>
                                      <a:lnTo>
                                        <a:pt x="1116584" y="2360003"/>
                                      </a:lnTo>
                                      <a:lnTo>
                                        <a:pt x="1136561" y="2346541"/>
                                      </a:lnTo>
                                      <a:lnTo>
                                        <a:pt x="1150035" y="2326563"/>
                                      </a:lnTo>
                                      <a:lnTo>
                                        <a:pt x="1154976" y="2302091"/>
                                      </a:lnTo>
                                      <a:lnTo>
                                        <a:pt x="1154976" y="2176386"/>
                                      </a:lnTo>
                                      <a:close/>
                                    </a:path>
                                    <a:path w="1155065" h="4266565">
                                      <a:moveTo>
                                        <a:pt x="1154976" y="2011387"/>
                                      </a:moveTo>
                                      <a:lnTo>
                                        <a:pt x="1150035" y="1986915"/>
                                      </a:lnTo>
                                      <a:lnTo>
                                        <a:pt x="1136561" y="1966937"/>
                                      </a:lnTo>
                                      <a:lnTo>
                                        <a:pt x="1116584" y="1953463"/>
                                      </a:lnTo>
                                      <a:lnTo>
                                        <a:pt x="1092111" y="1948522"/>
                                      </a:lnTo>
                                      <a:lnTo>
                                        <a:pt x="62852" y="1948522"/>
                                      </a:lnTo>
                                      <a:lnTo>
                                        <a:pt x="38392" y="1953463"/>
                                      </a:lnTo>
                                      <a:lnTo>
                                        <a:pt x="18415" y="1966937"/>
                                      </a:lnTo>
                                      <a:lnTo>
                                        <a:pt x="4940" y="1986915"/>
                                      </a:lnTo>
                                      <a:lnTo>
                                        <a:pt x="0" y="2011387"/>
                                      </a:lnTo>
                                      <a:lnTo>
                                        <a:pt x="4940" y="2035848"/>
                                      </a:lnTo>
                                      <a:lnTo>
                                        <a:pt x="18415" y="2055825"/>
                                      </a:lnTo>
                                      <a:lnTo>
                                        <a:pt x="38392" y="2069299"/>
                                      </a:lnTo>
                                      <a:lnTo>
                                        <a:pt x="62852" y="2074240"/>
                                      </a:lnTo>
                                      <a:lnTo>
                                        <a:pt x="1092111" y="2074240"/>
                                      </a:lnTo>
                                      <a:lnTo>
                                        <a:pt x="1116584" y="2069299"/>
                                      </a:lnTo>
                                      <a:lnTo>
                                        <a:pt x="1136561" y="2055825"/>
                                      </a:lnTo>
                                      <a:lnTo>
                                        <a:pt x="1150035" y="2035848"/>
                                      </a:lnTo>
                                      <a:lnTo>
                                        <a:pt x="1154976" y="2011387"/>
                                      </a:lnTo>
                                      <a:close/>
                                    </a:path>
                                    <a:path w="1155065" h="4266565">
                                      <a:moveTo>
                                        <a:pt x="1154976" y="1846389"/>
                                      </a:moveTo>
                                      <a:lnTo>
                                        <a:pt x="1150035" y="1821916"/>
                                      </a:lnTo>
                                      <a:lnTo>
                                        <a:pt x="1136561" y="1801939"/>
                                      </a:lnTo>
                                      <a:lnTo>
                                        <a:pt x="1116584" y="1788477"/>
                                      </a:lnTo>
                                      <a:lnTo>
                                        <a:pt x="1092111" y="1783537"/>
                                      </a:lnTo>
                                      <a:lnTo>
                                        <a:pt x="62852" y="1783537"/>
                                      </a:lnTo>
                                      <a:lnTo>
                                        <a:pt x="38392" y="1788477"/>
                                      </a:lnTo>
                                      <a:lnTo>
                                        <a:pt x="18415" y="1801939"/>
                                      </a:lnTo>
                                      <a:lnTo>
                                        <a:pt x="4940" y="1821916"/>
                                      </a:lnTo>
                                      <a:lnTo>
                                        <a:pt x="0" y="1846389"/>
                                      </a:lnTo>
                                      <a:lnTo>
                                        <a:pt x="4940" y="1870849"/>
                                      </a:lnTo>
                                      <a:lnTo>
                                        <a:pt x="18415" y="1890839"/>
                                      </a:lnTo>
                                      <a:lnTo>
                                        <a:pt x="38392" y="1904301"/>
                                      </a:lnTo>
                                      <a:lnTo>
                                        <a:pt x="62852" y="1909241"/>
                                      </a:lnTo>
                                      <a:lnTo>
                                        <a:pt x="1092111" y="1909241"/>
                                      </a:lnTo>
                                      <a:lnTo>
                                        <a:pt x="1116584" y="1904301"/>
                                      </a:lnTo>
                                      <a:lnTo>
                                        <a:pt x="1136561" y="1890839"/>
                                      </a:lnTo>
                                      <a:lnTo>
                                        <a:pt x="1150035" y="1870849"/>
                                      </a:lnTo>
                                      <a:lnTo>
                                        <a:pt x="1154976" y="1846389"/>
                                      </a:lnTo>
                                      <a:close/>
                                    </a:path>
                                    <a:path w="1155065" h="4266565">
                                      <a:moveTo>
                                        <a:pt x="1154976" y="1681391"/>
                                      </a:moveTo>
                                      <a:lnTo>
                                        <a:pt x="1150035" y="1656930"/>
                                      </a:lnTo>
                                      <a:lnTo>
                                        <a:pt x="1136561" y="1636941"/>
                                      </a:lnTo>
                                      <a:lnTo>
                                        <a:pt x="1116584" y="1623479"/>
                                      </a:lnTo>
                                      <a:lnTo>
                                        <a:pt x="1092111" y="1618538"/>
                                      </a:lnTo>
                                      <a:lnTo>
                                        <a:pt x="62852" y="1618538"/>
                                      </a:lnTo>
                                      <a:lnTo>
                                        <a:pt x="38392" y="1623479"/>
                                      </a:lnTo>
                                      <a:lnTo>
                                        <a:pt x="18415" y="1636941"/>
                                      </a:lnTo>
                                      <a:lnTo>
                                        <a:pt x="4940" y="1656930"/>
                                      </a:lnTo>
                                      <a:lnTo>
                                        <a:pt x="0" y="1681391"/>
                                      </a:lnTo>
                                      <a:lnTo>
                                        <a:pt x="4940" y="1705864"/>
                                      </a:lnTo>
                                      <a:lnTo>
                                        <a:pt x="18415" y="1725841"/>
                                      </a:lnTo>
                                      <a:lnTo>
                                        <a:pt x="38392" y="1739303"/>
                                      </a:lnTo>
                                      <a:lnTo>
                                        <a:pt x="62852" y="1744243"/>
                                      </a:lnTo>
                                      <a:lnTo>
                                        <a:pt x="1092111" y="1744243"/>
                                      </a:lnTo>
                                      <a:lnTo>
                                        <a:pt x="1116584" y="1739303"/>
                                      </a:lnTo>
                                      <a:lnTo>
                                        <a:pt x="1136561" y="1725841"/>
                                      </a:lnTo>
                                      <a:lnTo>
                                        <a:pt x="1150035" y="1705864"/>
                                      </a:lnTo>
                                      <a:lnTo>
                                        <a:pt x="1154976" y="1681391"/>
                                      </a:lnTo>
                                      <a:close/>
                                    </a:path>
                                    <a:path w="1155065" h="4266565">
                                      <a:moveTo>
                                        <a:pt x="1154976" y="1390688"/>
                                      </a:moveTo>
                                      <a:lnTo>
                                        <a:pt x="1150035" y="1366215"/>
                                      </a:lnTo>
                                      <a:lnTo>
                                        <a:pt x="1136561" y="1346238"/>
                                      </a:lnTo>
                                      <a:lnTo>
                                        <a:pt x="1116584" y="1332763"/>
                                      </a:lnTo>
                                      <a:lnTo>
                                        <a:pt x="1092111" y="1327823"/>
                                      </a:lnTo>
                                      <a:lnTo>
                                        <a:pt x="62852" y="1327823"/>
                                      </a:lnTo>
                                      <a:lnTo>
                                        <a:pt x="38392" y="1332763"/>
                                      </a:lnTo>
                                      <a:lnTo>
                                        <a:pt x="18415" y="1346238"/>
                                      </a:lnTo>
                                      <a:lnTo>
                                        <a:pt x="4940" y="1366215"/>
                                      </a:lnTo>
                                      <a:lnTo>
                                        <a:pt x="0" y="1390688"/>
                                      </a:lnTo>
                                      <a:lnTo>
                                        <a:pt x="0" y="1516392"/>
                                      </a:lnTo>
                                      <a:lnTo>
                                        <a:pt x="4940" y="1540865"/>
                                      </a:lnTo>
                                      <a:lnTo>
                                        <a:pt x="18415" y="1560842"/>
                                      </a:lnTo>
                                      <a:lnTo>
                                        <a:pt x="38392" y="1574317"/>
                                      </a:lnTo>
                                      <a:lnTo>
                                        <a:pt x="62852" y="1579257"/>
                                      </a:lnTo>
                                      <a:lnTo>
                                        <a:pt x="1092111" y="1579257"/>
                                      </a:lnTo>
                                      <a:lnTo>
                                        <a:pt x="1116584" y="1574317"/>
                                      </a:lnTo>
                                      <a:lnTo>
                                        <a:pt x="1136561" y="1560842"/>
                                      </a:lnTo>
                                      <a:lnTo>
                                        <a:pt x="1150035" y="1540865"/>
                                      </a:lnTo>
                                      <a:lnTo>
                                        <a:pt x="1154976" y="1516392"/>
                                      </a:lnTo>
                                      <a:lnTo>
                                        <a:pt x="1154976" y="1390688"/>
                                      </a:lnTo>
                                      <a:close/>
                                    </a:path>
                                    <a:path w="1155065" h="4266565">
                                      <a:moveTo>
                                        <a:pt x="1154976" y="1099972"/>
                                      </a:moveTo>
                                      <a:lnTo>
                                        <a:pt x="1150035" y="1075512"/>
                                      </a:lnTo>
                                      <a:lnTo>
                                        <a:pt x="1136561" y="1055535"/>
                                      </a:lnTo>
                                      <a:lnTo>
                                        <a:pt x="1116584" y="1042060"/>
                                      </a:lnTo>
                                      <a:lnTo>
                                        <a:pt x="1092111" y="1037120"/>
                                      </a:lnTo>
                                      <a:lnTo>
                                        <a:pt x="62852" y="1037120"/>
                                      </a:lnTo>
                                      <a:lnTo>
                                        <a:pt x="38392" y="1042060"/>
                                      </a:lnTo>
                                      <a:lnTo>
                                        <a:pt x="18415" y="1055535"/>
                                      </a:lnTo>
                                      <a:lnTo>
                                        <a:pt x="4940" y="1075512"/>
                                      </a:lnTo>
                                      <a:lnTo>
                                        <a:pt x="0" y="1099972"/>
                                      </a:lnTo>
                                      <a:lnTo>
                                        <a:pt x="0" y="1225689"/>
                                      </a:lnTo>
                                      <a:lnTo>
                                        <a:pt x="4940" y="1250149"/>
                                      </a:lnTo>
                                      <a:lnTo>
                                        <a:pt x="18415" y="1270139"/>
                                      </a:lnTo>
                                      <a:lnTo>
                                        <a:pt x="38392" y="1283601"/>
                                      </a:lnTo>
                                      <a:lnTo>
                                        <a:pt x="62852" y="1288542"/>
                                      </a:lnTo>
                                      <a:lnTo>
                                        <a:pt x="1092111" y="1288542"/>
                                      </a:lnTo>
                                      <a:lnTo>
                                        <a:pt x="1116584" y="1283601"/>
                                      </a:lnTo>
                                      <a:lnTo>
                                        <a:pt x="1136561" y="1270139"/>
                                      </a:lnTo>
                                      <a:lnTo>
                                        <a:pt x="1150035" y="1250149"/>
                                      </a:lnTo>
                                      <a:lnTo>
                                        <a:pt x="1154976" y="1225689"/>
                                      </a:lnTo>
                                      <a:lnTo>
                                        <a:pt x="1154976" y="1099972"/>
                                      </a:lnTo>
                                      <a:close/>
                                    </a:path>
                                    <a:path w="1155065" h="4266565">
                                      <a:moveTo>
                                        <a:pt x="1154976" y="934986"/>
                                      </a:moveTo>
                                      <a:lnTo>
                                        <a:pt x="1150035" y="910513"/>
                                      </a:lnTo>
                                      <a:lnTo>
                                        <a:pt x="1136561" y="890536"/>
                                      </a:lnTo>
                                      <a:lnTo>
                                        <a:pt x="1116584" y="877062"/>
                                      </a:lnTo>
                                      <a:lnTo>
                                        <a:pt x="1092111" y="872121"/>
                                      </a:lnTo>
                                      <a:lnTo>
                                        <a:pt x="62852" y="872121"/>
                                      </a:lnTo>
                                      <a:lnTo>
                                        <a:pt x="38392" y="877062"/>
                                      </a:lnTo>
                                      <a:lnTo>
                                        <a:pt x="18415" y="890536"/>
                                      </a:lnTo>
                                      <a:lnTo>
                                        <a:pt x="4940" y="910513"/>
                                      </a:lnTo>
                                      <a:lnTo>
                                        <a:pt x="0" y="934986"/>
                                      </a:lnTo>
                                      <a:lnTo>
                                        <a:pt x="4940" y="959446"/>
                                      </a:lnTo>
                                      <a:lnTo>
                                        <a:pt x="18415" y="979424"/>
                                      </a:lnTo>
                                      <a:lnTo>
                                        <a:pt x="38392" y="992898"/>
                                      </a:lnTo>
                                      <a:lnTo>
                                        <a:pt x="62852" y="997839"/>
                                      </a:lnTo>
                                      <a:lnTo>
                                        <a:pt x="1092111" y="997839"/>
                                      </a:lnTo>
                                      <a:lnTo>
                                        <a:pt x="1116584" y="992898"/>
                                      </a:lnTo>
                                      <a:lnTo>
                                        <a:pt x="1136561" y="979424"/>
                                      </a:lnTo>
                                      <a:lnTo>
                                        <a:pt x="1150035" y="959446"/>
                                      </a:lnTo>
                                      <a:lnTo>
                                        <a:pt x="1154976" y="934986"/>
                                      </a:lnTo>
                                      <a:close/>
                                    </a:path>
                                    <a:path w="1155065" h="4266565">
                                      <a:moveTo>
                                        <a:pt x="1154976" y="644271"/>
                                      </a:moveTo>
                                      <a:lnTo>
                                        <a:pt x="1150035" y="619810"/>
                                      </a:lnTo>
                                      <a:lnTo>
                                        <a:pt x="1136561" y="599833"/>
                                      </a:lnTo>
                                      <a:lnTo>
                                        <a:pt x="1116584" y="586359"/>
                                      </a:lnTo>
                                      <a:lnTo>
                                        <a:pt x="1092111" y="581418"/>
                                      </a:lnTo>
                                      <a:lnTo>
                                        <a:pt x="62852" y="581418"/>
                                      </a:lnTo>
                                      <a:lnTo>
                                        <a:pt x="38392" y="586359"/>
                                      </a:lnTo>
                                      <a:lnTo>
                                        <a:pt x="18415" y="599833"/>
                                      </a:lnTo>
                                      <a:lnTo>
                                        <a:pt x="4940" y="619810"/>
                                      </a:lnTo>
                                      <a:lnTo>
                                        <a:pt x="0" y="644271"/>
                                      </a:lnTo>
                                      <a:lnTo>
                                        <a:pt x="0" y="769988"/>
                                      </a:lnTo>
                                      <a:lnTo>
                                        <a:pt x="4940" y="794448"/>
                                      </a:lnTo>
                                      <a:lnTo>
                                        <a:pt x="18415" y="814425"/>
                                      </a:lnTo>
                                      <a:lnTo>
                                        <a:pt x="38392" y="827900"/>
                                      </a:lnTo>
                                      <a:lnTo>
                                        <a:pt x="62852" y="832840"/>
                                      </a:lnTo>
                                      <a:lnTo>
                                        <a:pt x="1092111" y="832840"/>
                                      </a:lnTo>
                                      <a:lnTo>
                                        <a:pt x="1116584" y="827900"/>
                                      </a:lnTo>
                                      <a:lnTo>
                                        <a:pt x="1136561" y="814425"/>
                                      </a:lnTo>
                                      <a:lnTo>
                                        <a:pt x="1150035" y="794448"/>
                                      </a:lnTo>
                                      <a:lnTo>
                                        <a:pt x="1154976" y="769988"/>
                                      </a:lnTo>
                                      <a:lnTo>
                                        <a:pt x="1154976" y="644271"/>
                                      </a:lnTo>
                                      <a:close/>
                                    </a:path>
                                    <a:path w="1155065" h="4266565">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0" y="479272"/>
                                      </a:lnTo>
                                      <a:lnTo>
                                        <a:pt x="4940" y="503745"/>
                                      </a:lnTo>
                                      <a:lnTo>
                                        <a:pt x="18415" y="523722"/>
                                      </a:lnTo>
                                      <a:lnTo>
                                        <a:pt x="38392" y="537197"/>
                                      </a:lnTo>
                                      <a:lnTo>
                                        <a:pt x="62852" y="542137"/>
                                      </a:lnTo>
                                      <a:lnTo>
                                        <a:pt x="1092111" y="542137"/>
                                      </a:lnTo>
                                      <a:lnTo>
                                        <a:pt x="1116584" y="537197"/>
                                      </a:lnTo>
                                      <a:lnTo>
                                        <a:pt x="1136561" y="523722"/>
                                      </a:lnTo>
                                      <a:lnTo>
                                        <a:pt x="1150035" y="503745"/>
                                      </a:lnTo>
                                      <a:lnTo>
                                        <a:pt x="1154976" y="479272"/>
                                      </a:lnTo>
                                      <a:lnTo>
                                        <a:pt x="1154976" y="353568"/>
                                      </a:lnTo>
                                      <a:close/>
                                    </a:path>
                                    <a:path w="1155065" h="426656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83pt;width:90.95pt;height:335.95pt;mso-position-horizontal-relative:column;mso-position-vertical-relative:paragraph;z-index:-29873664" id="docshapegroup119" coordorigin="118,22" coordsize="1819,6719">
                      <v:shape style="position:absolute;left:117;top:22;width:1819;height:6719" id="docshape120" coordorigin="118,22" coordsize="1819,6719" path="m1936,6642l1929,6603,1907,6572,1876,6551,1837,6543,217,6543,178,6551,147,6572,125,6603,118,6642,125,6680,147,6712,178,6733,217,6741,1837,6741,1876,6733,1907,6712,1929,6680,1936,6642xm1936,6382l1929,6344,1907,6312,1876,6291,1837,6283,217,6283,178,6291,147,6312,125,6344,118,6382,125,6421,147,6452,178,6473,217,6481,1837,6481,1876,6473,1907,6452,1929,6421,1936,6382xm1936,6122l1929,6084,1907,6052,1876,6031,1837,6023,217,6023,178,6031,147,6052,125,6084,118,6122,125,6161,147,6192,178,6213,217,6221,1837,6221,1876,6213,1907,6192,1929,6161,1936,6122xm1936,5862l1929,5824,1907,5792,1876,5771,1837,5763,217,5763,178,5771,147,5792,125,5824,118,5862,125,5901,147,5932,178,5954,217,5961,1837,5961,1876,5954,1907,5932,1929,5901,1936,5862xm1936,5405l1929,5366,1907,5335,1876,5313,1837,5306,217,5306,178,5313,147,5335,125,5366,118,5405,118,5603,125,5641,147,5673,178,5694,217,5702,1837,5702,1876,5694,1907,5673,1929,5641,1936,5603,1936,5405xm1936,4947l1929,4908,1907,4877,1876,4856,1837,4848,217,4848,178,4856,147,4877,125,4908,118,4947,118,5145,125,5183,147,5215,178,5236,217,5244,1837,5244,1876,5236,1907,5215,1929,5183,1936,5145,1936,4947xm1936,4687l1929,4648,1907,4617,1876,4596,1837,4588,217,4588,178,4596,147,4617,125,4648,118,4687,125,4725,147,4757,178,4778,217,4786,1837,4786,1876,4778,1907,4757,1929,4725,1936,4687xm1936,4427l1929,4389,1907,4357,1876,4336,1837,4328,217,4328,178,4336,147,4357,125,4389,118,4427,125,4466,147,4497,178,4518,217,4526,1837,4526,1876,4518,1907,4497,1929,4466,1936,4427xm1936,4167l1929,4129,1907,4097,1876,4076,1837,4068,217,4068,178,4076,147,4097,125,4129,118,4167,125,4206,147,4237,178,4258,217,4266,1837,4266,1876,4258,1907,4237,1929,4206,1936,4167xm1936,3907l1929,3869,1907,3837,1876,3816,1837,3808,217,3808,178,3816,147,3837,125,3869,118,3907,125,3946,147,3977,178,3999,217,4006,1837,4006,1876,3999,1907,3977,1929,3946,1936,3907xm1936,3450l1929,3411,1907,3380,1876,3358,1837,3351,217,3351,178,3358,147,3380,125,3411,118,3450,118,3648,125,3686,147,3718,178,3739,217,3747,1837,3747,1876,3739,1907,3718,1929,3686,1936,3648,1936,3450xm1936,3190l1929,3151,1907,3120,1876,3099,1837,3091,217,3091,178,3099,147,3120,125,3151,118,3190,125,3228,147,3260,178,3281,217,3289,1837,3289,1876,3281,1907,3260,1929,3228,1936,3190xm1936,2930l1929,2891,1907,2860,1876,2839,1837,2831,217,2831,178,2839,147,2860,125,2891,118,2930,125,2968,147,3000,178,3021,217,3029,1837,3029,1876,3021,1907,3000,1929,2968,1936,2930xm1936,2670l1929,2632,1907,2600,1876,2579,1837,2571,217,2571,178,2579,147,2600,125,2632,118,2670,125,2709,147,2740,178,2761,217,2769,1837,2769,1876,2761,1907,2740,1929,2709,1936,2670xm1936,2212l1929,2174,1907,2142,1876,2121,1837,2113,217,2113,178,2121,147,2142,125,2174,118,2212,118,2410,125,2449,147,2480,178,2501,217,2509,1837,2509,1876,2501,1907,2480,1929,2449,1936,2410,1936,2212xm1936,1754l1929,1716,1907,1685,1876,1663,1837,1656,217,1656,178,1663,147,1685,125,1716,118,1754,118,1952,125,1991,147,2022,178,2044,217,2051,1837,2051,1876,2044,1907,2022,1929,1991,1936,1952,1936,1754xm1936,1495l1929,1456,1907,1425,1876,1403,1837,1396,217,1396,178,1403,147,1425,125,1456,118,1495,125,1533,147,1565,178,1586,217,1594,1837,1594,1876,1586,1907,1565,1929,1533,1936,1495xm1936,1037l1929,998,1907,967,1876,946,1837,938,217,938,178,946,147,967,125,998,118,1037,118,1235,125,1273,147,1305,178,1326,217,1334,1837,1334,1876,1326,1907,1305,1929,1273,1936,1235,1936,1037xm1936,579l1929,541,1907,509,1876,488,1837,480,217,480,178,488,147,509,125,541,118,579,118,777,125,816,147,847,178,868,217,876,1837,876,1876,868,1907,847,1929,816,1936,777,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14.50</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1650"/>
              <w:rPr>
                <w:sz w:val="16"/>
              </w:rPr>
            </w:pPr>
            <w:r>
              <w:rPr>
                <w:sz w:val="16"/>
              </w:rPr>
              <w:t>Compulsory</w:t>
            </w:r>
            <w:r>
              <w:rPr>
                <w:spacing w:val="14"/>
                <w:sz w:val="16"/>
              </w:rPr>
              <w:t> </w:t>
            </w:r>
            <w:r>
              <w:rPr>
                <w:sz w:val="16"/>
              </w:rPr>
              <w:t>Keep</w:t>
            </w:r>
            <w:r>
              <w:rPr>
                <w:spacing w:val="14"/>
                <w:sz w:val="16"/>
              </w:rPr>
              <w:t> </w:t>
            </w:r>
            <w:r>
              <w:rPr>
                <w:spacing w:val="-4"/>
                <w:sz w:val="16"/>
              </w:rPr>
              <w:t>Left</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43328">
                      <wp:simplePos x="0" y="0"/>
                      <wp:positionH relativeFrom="column">
                        <wp:posOffset>76605</wp:posOffset>
                      </wp:positionH>
                      <wp:positionV relativeFrom="paragraph">
                        <wp:posOffset>76978</wp:posOffset>
                      </wp:positionV>
                      <wp:extent cx="762635" cy="12573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762635" cy="125730"/>
                                <a:chExt cx="762635" cy="125730"/>
                              </a:xfrm>
                            </wpg:grpSpPr>
                            <wps:wsp>
                              <wps:cNvPr id="122" name="Graphic 12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315pt;width:60.05pt;height:9.9pt;mso-position-horizontal-relative:column;mso-position-vertical-relative:paragraph;z-index:-29873152" id="docshapegroup121" coordorigin="121,121" coordsize="1201,198">
                      <v:shape style="position:absolute;left:120;top:121;width:1201;height:198" id="docshape122"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644525" cy="125730"/>
                                <a:chExt cx="644525" cy="125730"/>
                              </a:xfrm>
                            </wpg:grpSpPr>
                            <wps:wsp>
                              <wps:cNvPr id="124" name="Graphic 12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23" coordorigin="0,0" coordsize="1015,198">
                      <v:shape style="position:absolute;left:0;top:0;width:1015;height:198" id="docshape12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145+480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15.22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1311"/>
              <w:rPr>
                <w:sz w:val="16"/>
              </w:rPr>
            </w:pPr>
            <w:r>
              <w:rPr>
                <w:spacing w:val="-2"/>
                <w:w w:val="105"/>
                <w:sz w:val="16"/>
              </w:rPr>
              <w:t>Merging</w:t>
            </w:r>
            <w:r>
              <w:rPr>
                <w:spacing w:val="-4"/>
                <w:w w:val="105"/>
                <w:sz w:val="16"/>
              </w:rPr>
              <w:t> </w:t>
            </w:r>
            <w:r>
              <w:rPr>
                <w:spacing w:val="-2"/>
                <w:w w:val="105"/>
                <w:sz w:val="16"/>
              </w:rPr>
              <w:t>Road</w:t>
            </w:r>
            <w:r>
              <w:rPr>
                <w:spacing w:val="-3"/>
                <w:w w:val="105"/>
                <w:sz w:val="16"/>
              </w:rPr>
              <w:t> </w:t>
            </w:r>
            <w:r>
              <w:rPr>
                <w:spacing w:val="-2"/>
                <w:w w:val="105"/>
                <w:sz w:val="16"/>
              </w:rPr>
              <w:t>Ahead</w:t>
            </w:r>
            <w:r>
              <w:rPr>
                <w:spacing w:val="-4"/>
                <w:w w:val="105"/>
                <w:sz w:val="16"/>
              </w:rPr>
              <w:t> </w:t>
            </w:r>
            <w:r>
              <w:rPr>
                <w:spacing w:val="-2"/>
                <w:w w:val="105"/>
                <w:sz w:val="16"/>
              </w:rPr>
              <w:t>From</w:t>
            </w:r>
            <w:r>
              <w:rPr>
                <w:spacing w:val="-3"/>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43840">
                      <wp:simplePos x="0" y="0"/>
                      <wp:positionH relativeFrom="column">
                        <wp:posOffset>76605</wp:posOffset>
                      </wp:positionH>
                      <wp:positionV relativeFrom="paragraph">
                        <wp:posOffset>-6841</wp:posOffset>
                      </wp:positionV>
                      <wp:extent cx="762635" cy="12573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62635" cy="125730"/>
                                <a:chExt cx="762635" cy="125730"/>
                              </a:xfrm>
                            </wpg:grpSpPr>
                            <wps:wsp>
                              <wps:cNvPr id="126" name="Graphic 12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679pt;width:60.05pt;height:9.9pt;mso-position-horizontal-relative:column;mso-position-vertical-relative:paragraph;z-index:-29872640" id="docshapegroup125" coordorigin="121,-11" coordsize="1201,198">
                      <v:shape style="position:absolute;left:120;top:-11;width:1201;height:198" id="docshape126"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644525" cy="125730"/>
                                <a:chExt cx="644525" cy="125730"/>
                              </a:xfrm>
                            </wpg:grpSpPr>
                            <wps:wsp>
                              <wps:cNvPr id="128" name="Graphic 12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27" coordorigin="0,0" coordsize="1015,198">
                      <v:shape style="position:absolute;left:0;top:0;width:1015;height:198" id="docshape12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145+531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44352">
                      <wp:simplePos x="0" y="0"/>
                      <wp:positionH relativeFrom="column">
                        <wp:posOffset>76605</wp:posOffset>
                      </wp:positionH>
                      <wp:positionV relativeFrom="paragraph">
                        <wp:posOffset>-6841</wp:posOffset>
                      </wp:positionV>
                      <wp:extent cx="762635" cy="29083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62635" cy="290830"/>
                                <a:chExt cx="762635" cy="290830"/>
                              </a:xfrm>
                            </wpg:grpSpPr>
                            <wps:wsp>
                              <wps:cNvPr id="130" name="Graphic 130"/>
                              <wps:cNvSpPr/>
                              <wps:spPr>
                                <a:xfrm>
                                  <a:off x="0" y="0"/>
                                  <a:ext cx="762635" cy="290830"/>
                                </a:xfrm>
                                <a:custGeom>
                                  <a:avLst/>
                                  <a:gdLst/>
                                  <a:ahLst/>
                                  <a:cxnLst/>
                                  <a:rect l="l" t="t" r="r" b="b"/>
                                  <a:pathLst>
                                    <a:path w="762635" h="290830">
                                      <a:moveTo>
                                        <a:pt x="762114" y="227863"/>
                                      </a:moveTo>
                                      <a:lnTo>
                                        <a:pt x="757174" y="203390"/>
                                      </a:lnTo>
                                      <a:lnTo>
                                        <a:pt x="743712" y="183413"/>
                                      </a:lnTo>
                                      <a:lnTo>
                                        <a:pt x="723734" y="169938"/>
                                      </a:lnTo>
                                      <a:lnTo>
                                        <a:pt x="699262" y="164998"/>
                                      </a:lnTo>
                                      <a:lnTo>
                                        <a:pt x="62852" y="164998"/>
                                      </a:lnTo>
                                      <a:lnTo>
                                        <a:pt x="38379" y="169938"/>
                                      </a:lnTo>
                                      <a:lnTo>
                                        <a:pt x="18402" y="183413"/>
                                      </a:lnTo>
                                      <a:lnTo>
                                        <a:pt x="4940" y="203390"/>
                                      </a:lnTo>
                                      <a:lnTo>
                                        <a:pt x="0" y="227863"/>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63"/>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688pt;width:60.05pt;height:22.9pt;mso-position-horizontal-relative:column;mso-position-vertical-relative:paragraph;z-index:-29872128" id="docshapegroup129" coordorigin="121,-11" coordsize="1201,458">
                      <v:shape style="position:absolute;left:120;top:-11;width:1201;height:458" id="docshape130"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44864">
                      <wp:simplePos x="0" y="0"/>
                      <wp:positionH relativeFrom="column">
                        <wp:posOffset>988012</wp:posOffset>
                      </wp:positionH>
                      <wp:positionV relativeFrom="paragraph">
                        <wp:posOffset>-6841</wp:posOffset>
                      </wp:positionV>
                      <wp:extent cx="644525" cy="29083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44525" cy="290830"/>
                                <a:chExt cx="644525" cy="290830"/>
                              </a:xfrm>
                            </wpg:grpSpPr>
                            <wps:wsp>
                              <wps:cNvPr id="132" name="Graphic 132"/>
                              <wps:cNvSpPr/>
                              <wps:spPr>
                                <a:xfrm>
                                  <a:off x="-4" y="0"/>
                                  <a:ext cx="644525" cy="290830"/>
                                </a:xfrm>
                                <a:custGeom>
                                  <a:avLst/>
                                  <a:gdLst/>
                                  <a:ahLst/>
                                  <a:cxnLst/>
                                  <a:rect l="l" t="t" r="r" b="b"/>
                                  <a:pathLst>
                                    <a:path w="644525" h="290830">
                                      <a:moveTo>
                                        <a:pt x="644271" y="227863"/>
                                      </a:moveTo>
                                      <a:lnTo>
                                        <a:pt x="639330" y="203390"/>
                                      </a:lnTo>
                                      <a:lnTo>
                                        <a:pt x="625856" y="183413"/>
                                      </a:lnTo>
                                      <a:lnTo>
                                        <a:pt x="605878" y="169938"/>
                                      </a:lnTo>
                                      <a:lnTo>
                                        <a:pt x="581418"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63"/>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688pt;width:50.75pt;height:22.9pt;mso-position-horizontal-relative:column;mso-position-vertical-relative:paragraph;z-index:-29871616" id="docshapegroup131" coordorigin="1556,-11" coordsize="1015,458">
                      <v:shape style="position:absolute;left:1555;top:-11;width:1015;height:458" id="docshape132"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145+531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142+700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14.31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No</w:t>
            </w:r>
            <w:r>
              <w:rPr>
                <w:spacing w:val="-7"/>
                <w:w w:val="105"/>
                <w:sz w:val="16"/>
              </w:rPr>
              <w:t> </w:t>
            </w:r>
            <w:r>
              <w:rPr>
                <w:spacing w:val="-2"/>
                <w:w w:val="105"/>
                <w:sz w:val="16"/>
              </w:rPr>
              <w:t>Parking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45376">
                      <wp:simplePos x="0" y="0"/>
                      <wp:positionH relativeFrom="column">
                        <wp:posOffset>76605</wp:posOffset>
                      </wp:positionH>
                      <wp:positionV relativeFrom="paragraph">
                        <wp:posOffset>-6841</wp:posOffset>
                      </wp:positionV>
                      <wp:extent cx="762635" cy="12573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762635" cy="125730"/>
                                <a:chExt cx="762635" cy="125730"/>
                              </a:xfrm>
                            </wpg:grpSpPr>
                            <wps:wsp>
                              <wps:cNvPr id="134" name="Graphic 13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699269" y="0"/>
                                      </a:lnTo>
                                      <a:lnTo>
                                        <a:pt x="723735" y="4939"/>
                                      </a:lnTo>
                                      <a:lnTo>
                                        <a:pt x="743714" y="18409"/>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02pt;width:60.05pt;height:9.9pt;mso-position-horizontal-relative:column;mso-position-vertical-relative:paragraph;z-index:-29871104" id="docshapegroup133" coordorigin="121,-11" coordsize="1201,198">
                      <v:shape style="position:absolute;left:120;top:-11;width:1201;height:198" id="docshape134"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644525" cy="125730"/>
                                <a:chExt cx="644525" cy="125730"/>
                              </a:xfrm>
                            </wpg:grpSpPr>
                            <wps:wsp>
                              <wps:cNvPr id="136" name="Graphic 13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09"/>
                                      </a:lnTo>
                                      <a:lnTo>
                                        <a:pt x="38389" y="4939"/>
                                      </a:lnTo>
                                      <a:lnTo>
                                        <a:pt x="62855" y="0"/>
                                      </a:lnTo>
                                      <a:lnTo>
                                        <a:pt x="581414" y="0"/>
                                      </a:lnTo>
                                      <a:lnTo>
                                        <a:pt x="605880" y="4939"/>
                                      </a:lnTo>
                                      <a:lnTo>
                                        <a:pt x="625860" y="18409"/>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35" coordorigin="0,0" coordsize="1015,198">
                      <v:shape style="position:absolute;left:0;top:0;width:1015;height:198" id="docshape13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146+684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15.72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Crash</w:t>
            </w:r>
            <w:r>
              <w:rPr>
                <w:spacing w:val="-3"/>
                <w:w w:val="105"/>
                <w:sz w:val="16"/>
              </w:rPr>
              <w:t> </w:t>
            </w:r>
            <w:r>
              <w:rPr>
                <w:spacing w:val="-2"/>
                <w:w w:val="105"/>
                <w:sz w:val="16"/>
              </w:rPr>
              <w:t>Prone</w:t>
            </w:r>
            <w:r>
              <w:rPr>
                <w:spacing w:val="-3"/>
                <w:w w:val="105"/>
                <w:sz w:val="16"/>
              </w:rPr>
              <w:t> </w:t>
            </w:r>
            <w:r>
              <w:rPr>
                <w:spacing w:val="-4"/>
                <w:w w:val="105"/>
                <w:sz w:val="16"/>
              </w:rPr>
              <w:t>Area</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45888">
                      <wp:simplePos x="0" y="0"/>
                      <wp:positionH relativeFrom="column">
                        <wp:posOffset>76605</wp:posOffset>
                      </wp:positionH>
                      <wp:positionV relativeFrom="paragraph">
                        <wp:posOffset>77613</wp:posOffset>
                      </wp:positionV>
                      <wp:extent cx="762635" cy="12573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762635" cy="125730"/>
                                <a:chExt cx="762635" cy="125730"/>
                              </a:xfrm>
                            </wpg:grpSpPr>
                            <wps:wsp>
                              <wps:cNvPr id="138" name="Graphic 13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06pt;width:60.05pt;height:9.9pt;mso-position-horizontal-relative:column;mso-position-vertical-relative:paragraph;z-index:-29870592" id="docshapegroup137" coordorigin="121,122" coordsize="1201,198">
                      <v:shape style="position:absolute;left:120;top:122;width:1201;height:198" id="docshape13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39" name="Group 139"/>
                      <wp:cNvGraphicFramePr>
                        <a:graphicFrameLocks/>
                      </wp:cNvGraphicFramePr>
                      <a:graphic>
                        <a:graphicData uri="http://schemas.microsoft.com/office/word/2010/wordprocessingGroup">
                          <wpg:wgp>
                            <wpg:cNvPr id="139" name="Group 139"/>
                            <wpg:cNvGrpSpPr/>
                            <wpg:grpSpPr>
                              <a:xfrm>
                                <a:off x="0" y="0"/>
                                <a:ext cx="644525" cy="125730"/>
                                <a:chExt cx="644525" cy="125730"/>
                              </a:xfrm>
                            </wpg:grpSpPr>
                            <wps:wsp>
                              <wps:cNvPr id="140" name="Graphic 14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39" coordorigin="0,0" coordsize="1015,198">
                      <v:shape style="position:absolute;left:0;top:0;width:1015;height:198" id="docshape14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146+695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46400">
                      <wp:simplePos x="0" y="0"/>
                      <wp:positionH relativeFrom="column">
                        <wp:posOffset>76605</wp:posOffset>
                      </wp:positionH>
                      <wp:positionV relativeFrom="paragraph">
                        <wp:posOffset>14748</wp:posOffset>
                      </wp:positionV>
                      <wp:extent cx="762635" cy="45593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762635" cy="455930"/>
                                <a:chExt cx="762635" cy="455930"/>
                              </a:xfrm>
                            </wpg:grpSpPr>
                            <wps:wsp>
                              <wps:cNvPr id="142" name="Graphic 142"/>
                              <wps:cNvSpPr/>
                              <wps:spPr>
                                <a:xfrm>
                                  <a:off x="0" y="8"/>
                                  <a:ext cx="762635" cy="455930"/>
                                </a:xfrm>
                                <a:custGeom>
                                  <a:avLst/>
                                  <a:gdLst/>
                                  <a:ahLst/>
                                  <a:cxnLst/>
                                  <a:rect l="l" t="t" r="r" b="b"/>
                                  <a:pathLst>
                                    <a:path w="762635" h="455930">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455930">
                                      <a:moveTo>
                                        <a:pt x="762114" y="227850"/>
                                      </a:moveTo>
                                      <a:lnTo>
                                        <a:pt x="757174" y="203377"/>
                                      </a:lnTo>
                                      <a:lnTo>
                                        <a:pt x="743712" y="183400"/>
                                      </a:lnTo>
                                      <a:lnTo>
                                        <a:pt x="723734" y="169938"/>
                                      </a:lnTo>
                                      <a:lnTo>
                                        <a:pt x="699262" y="164998"/>
                                      </a:lnTo>
                                      <a:lnTo>
                                        <a:pt x="62852" y="164998"/>
                                      </a:lnTo>
                                      <a:lnTo>
                                        <a:pt x="38379" y="169938"/>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455930">
                                      <a:moveTo>
                                        <a:pt x="762114" y="62852"/>
                                      </a:moveTo>
                                      <a:lnTo>
                                        <a:pt x="757174" y="38392"/>
                                      </a:lnTo>
                                      <a:lnTo>
                                        <a:pt x="743712" y="18402"/>
                                      </a:lnTo>
                                      <a:lnTo>
                                        <a:pt x="723734" y="4940"/>
                                      </a:lnTo>
                                      <a:lnTo>
                                        <a:pt x="699262" y="0"/>
                                      </a:lnTo>
                                      <a:lnTo>
                                        <a:pt x="62852" y="0"/>
                                      </a:lnTo>
                                      <a:lnTo>
                                        <a:pt x="38379" y="4940"/>
                                      </a:lnTo>
                                      <a:lnTo>
                                        <a:pt x="18402" y="18402"/>
                                      </a:lnTo>
                                      <a:lnTo>
                                        <a:pt x="4940" y="38392"/>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14pt;width:60.05pt;height:35.9pt;mso-position-horizontal-relative:column;mso-position-vertical-relative:paragraph;z-index:-29870080" id="docshapegroup141" coordorigin="121,23" coordsize="1201,718">
                      <v:shape style="position:absolute;left:120;top:23;width:1201;height:718" id="docshape142"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46912">
                      <wp:simplePos x="0" y="0"/>
                      <wp:positionH relativeFrom="column">
                        <wp:posOffset>988012</wp:posOffset>
                      </wp:positionH>
                      <wp:positionV relativeFrom="paragraph">
                        <wp:posOffset>14748</wp:posOffset>
                      </wp:positionV>
                      <wp:extent cx="644525" cy="45593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44525" cy="455930"/>
                                <a:chExt cx="644525" cy="455930"/>
                              </a:xfrm>
                            </wpg:grpSpPr>
                            <wps:wsp>
                              <wps:cNvPr id="144" name="Graphic 144"/>
                              <wps:cNvSpPr/>
                              <wps:spPr>
                                <a:xfrm>
                                  <a:off x="-4" y="8"/>
                                  <a:ext cx="644525" cy="455930"/>
                                </a:xfrm>
                                <a:custGeom>
                                  <a:avLst/>
                                  <a:gdLst/>
                                  <a:ahLst/>
                                  <a:cxnLst/>
                                  <a:rect l="l" t="t" r="r" b="b"/>
                                  <a:pathLst>
                                    <a:path w="644525" h="455930">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455930">
                                      <a:moveTo>
                                        <a:pt x="644271" y="227850"/>
                                      </a:moveTo>
                                      <a:lnTo>
                                        <a:pt x="639330" y="203377"/>
                                      </a:lnTo>
                                      <a:lnTo>
                                        <a:pt x="625856" y="183400"/>
                                      </a:lnTo>
                                      <a:lnTo>
                                        <a:pt x="605878" y="169938"/>
                                      </a:lnTo>
                                      <a:lnTo>
                                        <a:pt x="581418" y="164998"/>
                                      </a:lnTo>
                                      <a:lnTo>
                                        <a:pt x="62852" y="164998"/>
                                      </a:lnTo>
                                      <a:lnTo>
                                        <a:pt x="38392" y="169938"/>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455930">
                                      <a:moveTo>
                                        <a:pt x="644271" y="62852"/>
                                      </a:moveTo>
                                      <a:lnTo>
                                        <a:pt x="639330" y="38392"/>
                                      </a:lnTo>
                                      <a:lnTo>
                                        <a:pt x="625856" y="18402"/>
                                      </a:lnTo>
                                      <a:lnTo>
                                        <a:pt x="605878" y="4940"/>
                                      </a:lnTo>
                                      <a:lnTo>
                                        <a:pt x="581418" y="0"/>
                                      </a:lnTo>
                                      <a:lnTo>
                                        <a:pt x="62852" y="0"/>
                                      </a:lnTo>
                                      <a:lnTo>
                                        <a:pt x="38392" y="4940"/>
                                      </a:lnTo>
                                      <a:lnTo>
                                        <a:pt x="18415" y="18402"/>
                                      </a:lnTo>
                                      <a:lnTo>
                                        <a:pt x="4940" y="38392"/>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14pt;width:50.75pt;height:35.9pt;mso-position-horizontal-relative:column;mso-position-vertical-relative:paragraph;z-index:-29869568" id="docshapegroup143" coordorigin="1556,23" coordsize="1015,718">
                      <v:shape style="position:absolute;left:1555;top:23;width:1015;height:718" id="docshape144" coordorigin="1556,23" coordsize="1015,718" path="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146+695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147+812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148+095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47424">
                      <wp:simplePos x="0" y="0"/>
                      <wp:positionH relativeFrom="column">
                        <wp:posOffset>76605</wp:posOffset>
                      </wp:positionH>
                      <wp:positionV relativeFrom="paragraph">
                        <wp:posOffset>77613</wp:posOffset>
                      </wp:positionV>
                      <wp:extent cx="762635" cy="12573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762635" cy="125730"/>
                                <a:chExt cx="762635" cy="125730"/>
                              </a:xfrm>
                            </wpg:grpSpPr>
                            <wps:wsp>
                              <wps:cNvPr id="146" name="Graphic 14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96pt;width:60.05pt;height:9.9pt;mso-position-horizontal-relative:column;mso-position-vertical-relative:paragraph;z-index:-29869056" id="docshapegroup145" coordorigin="121,122" coordsize="1201,198">
                      <v:shape style="position:absolute;left:120;top:122;width:1201;height:198" id="docshape14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47" name="Group 147"/>
                      <wp:cNvGraphicFramePr>
                        <a:graphicFrameLocks/>
                      </wp:cNvGraphicFramePr>
                      <a:graphic>
                        <a:graphicData uri="http://schemas.microsoft.com/office/word/2010/wordprocessingGroup">
                          <wpg:wgp>
                            <wpg:cNvPr id="147" name="Group 147"/>
                            <wpg:cNvGrpSpPr/>
                            <wpg:grpSpPr>
                              <a:xfrm>
                                <a:off x="0" y="0"/>
                                <a:ext cx="644525" cy="125730"/>
                                <a:chExt cx="644525" cy="125730"/>
                              </a:xfrm>
                            </wpg:grpSpPr>
                            <wps:wsp>
                              <wps:cNvPr id="148" name="Graphic 14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47" coordorigin="0,0" coordsize="1015,198">
                      <v:shape style="position:absolute;left:0;top:0;width:1015;height:198" id="docshape14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148+925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47936">
                      <wp:simplePos x="0" y="0"/>
                      <wp:positionH relativeFrom="column">
                        <wp:posOffset>76605</wp:posOffset>
                      </wp:positionH>
                      <wp:positionV relativeFrom="paragraph">
                        <wp:posOffset>14748</wp:posOffset>
                      </wp:positionV>
                      <wp:extent cx="762635" cy="62103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762635" cy="621030"/>
                                <a:chExt cx="762635" cy="621030"/>
                              </a:xfrm>
                            </wpg:grpSpPr>
                            <wps:wsp>
                              <wps:cNvPr id="150" name="Graphic 150"/>
                              <wps:cNvSpPr/>
                              <wps:spPr>
                                <a:xfrm>
                                  <a:off x="0" y="11"/>
                                  <a:ext cx="762635" cy="621030"/>
                                </a:xfrm>
                                <a:custGeom>
                                  <a:avLst/>
                                  <a:gdLst/>
                                  <a:ahLst/>
                                  <a:cxnLst/>
                                  <a:rect l="l" t="t" r="r" b="b"/>
                                  <a:pathLst>
                                    <a:path w="762635" h="6210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621030">
                                      <a:moveTo>
                                        <a:pt x="762114" y="392836"/>
                                      </a:moveTo>
                                      <a:lnTo>
                                        <a:pt x="757174" y="368376"/>
                                      </a:lnTo>
                                      <a:lnTo>
                                        <a:pt x="743712" y="348399"/>
                                      </a:lnTo>
                                      <a:lnTo>
                                        <a:pt x="723734" y="334924"/>
                                      </a:lnTo>
                                      <a:lnTo>
                                        <a:pt x="699262" y="329984"/>
                                      </a:lnTo>
                                      <a:lnTo>
                                        <a:pt x="62852" y="329984"/>
                                      </a:lnTo>
                                      <a:lnTo>
                                        <a:pt x="38379" y="334924"/>
                                      </a:lnTo>
                                      <a:lnTo>
                                        <a:pt x="18402" y="348399"/>
                                      </a:lnTo>
                                      <a:lnTo>
                                        <a:pt x="4940" y="368376"/>
                                      </a:lnTo>
                                      <a:lnTo>
                                        <a:pt x="0" y="392836"/>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36"/>
                                      </a:lnTo>
                                      <a:close/>
                                    </a:path>
                                    <a:path w="762635" h="6210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6210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04pt;width:60.05pt;height:48.9pt;mso-position-horizontal-relative:column;mso-position-vertical-relative:paragraph;z-index:-29868544" id="docshapegroup149" coordorigin="121,23" coordsize="1201,978">
                      <v:shape style="position:absolute;left:120;top:23;width:1201;height:978" id="docshape150" coordorigin="121,23" coordsize="1201,978" path="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48448">
                      <wp:simplePos x="0" y="0"/>
                      <wp:positionH relativeFrom="column">
                        <wp:posOffset>988012</wp:posOffset>
                      </wp:positionH>
                      <wp:positionV relativeFrom="paragraph">
                        <wp:posOffset>14748</wp:posOffset>
                      </wp:positionV>
                      <wp:extent cx="644525" cy="62103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44525" cy="621030"/>
                                <a:chExt cx="644525" cy="621030"/>
                              </a:xfrm>
                            </wpg:grpSpPr>
                            <wps:wsp>
                              <wps:cNvPr id="152" name="Graphic 152"/>
                              <wps:cNvSpPr/>
                              <wps:spPr>
                                <a:xfrm>
                                  <a:off x="-4" y="11"/>
                                  <a:ext cx="644525" cy="621030"/>
                                </a:xfrm>
                                <a:custGeom>
                                  <a:avLst/>
                                  <a:gdLst/>
                                  <a:ahLst/>
                                  <a:cxnLst/>
                                  <a:rect l="l" t="t" r="r" b="b"/>
                                  <a:pathLst>
                                    <a:path w="644525" h="6210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621030">
                                      <a:moveTo>
                                        <a:pt x="644271" y="392836"/>
                                      </a:moveTo>
                                      <a:lnTo>
                                        <a:pt x="639330" y="368376"/>
                                      </a:lnTo>
                                      <a:lnTo>
                                        <a:pt x="625856" y="348399"/>
                                      </a:lnTo>
                                      <a:lnTo>
                                        <a:pt x="605878" y="334924"/>
                                      </a:lnTo>
                                      <a:lnTo>
                                        <a:pt x="581418" y="329984"/>
                                      </a:lnTo>
                                      <a:lnTo>
                                        <a:pt x="62852" y="329984"/>
                                      </a:lnTo>
                                      <a:lnTo>
                                        <a:pt x="38392" y="334924"/>
                                      </a:lnTo>
                                      <a:lnTo>
                                        <a:pt x="18415" y="348399"/>
                                      </a:lnTo>
                                      <a:lnTo>
                                        <a:pt x="4940" y="368376"/>
                                      </a:lnTo>
                                      <a:lnTo>
                                        <a:pt x="0" y="392836"/>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36"/>
                                      </a:lnTo>
                                      <a:close/>
                                    </a:path>
                                    <a:path w="644525" h="6210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6210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04pt;width:50.75pt;height:48.9pt;mso-position-horizontal-relative:column;mso-position-vertical-relative:paragraph;z-index:-29868032" id="docshapegroup151" coordorigin="1556,23" coordsize="1015,978">
                      <v:shape style="position:absolute;left:1555;top:23;width:1015;height:978" id="docshape152" coordorigin="1556,23" coordsize="1015,978" path="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148+925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149+213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150+528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150+870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48960">
                      <wp:simplePos x="0" y="0"/>
                      <wp:positionH relativeFrom="column">
                        <wp:posOffset>76605</wp:posOffset>
                      </wp:positionH>
                      <wp:positionV relativeFrom="paragraph">
                        <wp:posOffset>77613</wp:posOffset>
                      </wp:positionV>
                      <wp:extent cx="762635" cy="12573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762635" cy="125730"/>
                                <a:chExt cx="762635" cy="125730"/>
                              </a:xfrm>
                            </wpg:grpSpPr>
                            <wps:wsp>
                              <wps:cNvPr id="154" name="Graphic 15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95pt;width:60.05pt;height:9.9pt;mso-position-horizontal-relative:column;mso-position-vertical-relative:paragraph;z-index:-29867520" id="docshapegroup153" coordorigin="121,122" coordsize="1201,198">
                      <v:shape style="position:absolute;left:120;top:122;width:1201;height:198" id="docshape15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644525" cy="125730"/>
                                <a:chExt cx="644525" cy="125730"/>
                              </a:xfrm>
                            </wpg:grpSpPr>
                            <wps:wsp>
                              <wps:cNvPr id="156" name="Graphic 15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55" coordorigin="0,0" coordsize="1015,198">
                      <v:shape style="position:absolute;left:0;top:0;width:1015;height:198" id="docshape15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151+170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49472">
                      <wp:simplePos x="0" y="0"/>
                      <wp:positionH relativeFrom="column">
                        <wp:posOffset>76605</wp:posOffset>
                      </wp:positionH>
                      <wp:positionV relativeFrom="paragraph">
                        <wp:posOffset>77613</wp:posOffset>
                      </wp:positionV>
                      <wp:extent cx="762635" cy="12573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762635" cy="125730"/>
                                <a:chExt cx="762635" cy="125730"/>
                              </a:xfrm>
                            </wpg:grpSpPr>
                            <wps:wsp>
                              <wps:cNvPr id="158" name="Graphic 15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302pt;width:60.05pt;height:9.9pt;mso-position-horizontal-relative:column;mso-position-vertical-relative:paragraph;z-index:-29867008" id="docshapegroup157" coordorigin="121,122" coordsize="1201,198">
                      <v:shape style="position:absolute;left:120;top:122;width:1201;height:198" id="docshape15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59" name="Group 159"/>
                      <wp:cNvGraphicFramePr>
                        <a:graphicFrameLocks/>
                      </wp:cNvGraphicFramePr>
                      <a:graphic>
                        <a:graphicData uri="http://schemas.microsoft.com/office/word/2010/wordprocessingGroup">
                          <wpg:wgp>
                            <wpg:cNvPr id="159" name="Group 159"/>
                            <wpg:cNvGrpSpPr/>
                            <wpg:grpSpPr>
                              <a:xfrm>
                                <a:off x="0" y="0"/>
                                <a:ext cx="644525" cy="125730"/>
                                <a:chExt cx="644525" cy="125730"/>
                              </a:xfrm>
                            </wpg:grpSpPr>
                            <wps:wsp>
                              <wps:cNvPr id="160" name="Graphic 16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59" coordorigin="0,0" coordsize="1015,198">
                      <v:shape style="position:absolute;left:0;top:0;width:1015;height:198" id="docshape16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152+085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49984">
                      <wp:simplePos x="0" y="0"/>
                      <wp:positionH relativeFrom="column">
                        <wp:posOffset>76605</wp:posOffset>
                      </wp:positionH>
                      <wp:positionV relativeFrom="paragraph">
                        <wp:posOffset>14748</wp:posOffset>
                      </wp:positionV>
                      <wp:extent cx="762635" cy="62103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762635" cy="621030"/>
                                <a:chExt cx="762635" cy="621030"/>
                              </a:xfrm>
                            </wpg:grpSpPr>
                            <wps:wsp>
                              <wps:cNvPr id="162" name="Graphic 162"/>
                              <wps:cNvSpPr/>
                              <wps:spPr>
                                <a:xfrm>
                                  <a:off x="0" y="12"/>
                                  <a:ext cx="762635" cy="621030"/>
                                </a:xfrm>
                                <a:custGeom>
                                  <a:avLst/>
                                  <a:gdLst/>
                                  <a:ahLst/>
                                  <a:cxnLst/>
                                  <a:rect l="l" t="t" r="r" b="b"/>
                                  <a:pathLst>
                                    <a:path w="762635" h="6210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621030">
                                      <a:moveTo>
                                        <a:pt x="762114" y="392836"/>
                                      </a:moveTo>
                                      <a:lnTo>
                                        <a:pt x="757174" y="368376"/>
                                      </a:lnTo>
                                      <a:lnTo>
                                        <a:pt x="743712" y="348399"/>
                                      </a:lnTo>
                                      <a:lnTo>
                                        <a:pt x="723734" y="334924"/>
                                      </a:lnTo>
                                      <a:lnTo>
                                        <a:pt x="699262" y="329984"/>
                                      </a:lnTo>
                                      <a:lnTo>
                                        <a:pt x="62852" y="329984"/>
                                      </a:lnTo>
                                      <a:lnTo>
                                        <a:pt x="38379" y="334924"/>
                                      </a:lnTo>
                                      <a:lnTo>
                                        <a:pt x="18402" y="348399"/>
                                      </a:lnTo>
                                      <a:lnTo>
                                        <a:pt x="4940" y="368376"/>
                                      </a:lnTo>
                                      <a:lnTo>
                                        <a:pt x="0" y="392836"/>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36"/>
                                      </a:lnTo>
                                      <a:close/>
                                    </a:path>
                                    <a:path w="762635" h="6210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621030">
                                      <a:moveTo>
                                        <a:pt x="762114" y="62852"/>
                                      </a:moveTo>
                                      <a:lnTo>
                                        <a:pt x="757174" y="38379"/>
                                      </a:lnTo>
                                      <a:lnTo>
                                        <a:pt x="743712" y="18402"/>
                                      </a:lnTo>
                                      <a:lnTo>
                                        <a:pt x="723734" y="4927"/>
                                      </a:lnTo>
                                      <a:lnTo>
                                        <a:pt x="699262" y="0"/>
                                      </a:lnTo>
                                      <a:lnTo>
                                        <a:pt x="62852" y="0"/>
                                      </a:lnTo>
                                      <a:lnTo>
                                        <a:pt x="38379" y="4927"/>
                                      </a:lnTo>
                                      <a:lnTo>
                                        <a:pt x="18402" y="18402"/>
                                      </a:lnTo>
                                      <a:lnTo>
                                        <a:pt x="4940" y="38379"/>
                                      </a:lnTo>
                                      <a:lnTo>
                                        <a:pt x="0" y="62852"/>
                                      </a:lnTo>
                                      <a:lnTo>
                                        <a:pt x="4940" y="87312"/>
                                      </a:lnTo>
                                      <a:lnTo>
                                        <a:pt x="18402" y="107289"/>
                                      </a:lnTo>
                                      <a:lnTo>
                                        <a:pt x="38379" y="120764"/>
                                      </a:lnTo>
                                      <a:lnTo>
                                        <a:pt x="62852" y="125704"/>
                                      </a:lnTo>
                                      <a:lnTo>
                                        <a:pt x="699262" y="125704"/>
                                      </a:lnTo>
                                      <a:lnTo>
                                        <a:pt x="723734" y="120764"/>
                                      </a:lnTo>
                                      <a:lnTo>
                                        <a:pt x="743712" y="107289"/>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302pt;width:60.05pt;height:48.9pt;mso-position-horizontal-relative:column;mso-position-vertical-relative:paragraph;z-index:-29866496" id="docshapegroup161" coordorigin="121,23" coordsize="1201,978">
                      <v:shape style="position:absolute;left:120;top:23;width:1201;height:978" id="docshape162" coordorigin="121,23" coordsize="1201,978" path="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50496">
                      <wp:simplePos x="0" y="0"/>
                      <wp:positionH relativeFrom="column">
                        <wp:posOffset>988012</wp:posOffset>
                      </wp:positionH>
                      <wp:positionV relativeFrom="paragraph">
                        <wp:posOffset>14748</wp:posOffset>
                      </wp:positionV>
                      <wp:extent cx="644525" cy="62103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44525" cy="621030"/>
                                <a:chExt cx="644525" cy="621030"/>
                              </a:xfrm>
                            </wpg:grpSpPr>
                            <wps:wsp>
                              <wps:cNvPr id="164" name="Graphic 164"/>
                              <wps:cNvSpPr/>
                              <wps:spPr>
                                <a:xfrm>
                                  <a:off x="-4" y="12"/>
                                  <a:ext cx="644525" cy="621030"/>
                                </a:xfrm>
                                <a:custGeom>
                                  <a:avLst/>
                                  <a:gdLst/>
                                  <a:ahLst/>
                                  <a:cxnLst/>
                                  <a:rect l="l" t="t" r="r" b="b"/>
                                  <a:pathLst>
                                    <a:path w="644525" h="6210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621030">
                                      <a:moveTo>
                                        <a:pt x="644271" y="392836"/>
                                      </a:moveTo>
                                      <a:lnTo>
                                        <a:pt x="639330" y="368376"/>
                                      </a:lnTo>
                                      <a:lnTo>
                                        <a:pt x="625856" y="348399"/>
                                      </a:lnTo>
                                      <a:lnTo>
                                        <a:pt x="605878" y="334924"/>
                                      </a:lnTo>
                                      <a:lnTo>
                                        <a:pt x="581418" y="329984"/>
                                      </a:lnTo>
                                      <a:lnTo>
                                        <a:pt x="62852" y="329984"/>
                                      </a:lnTo>
                                      <a:lnTo>
                                        <a:pt x="38392" y="334924"/>
                                      </a:lnTo>
                                      <a:lnTo>
                                        <a:pt x="18415" y="348399"/>
                                      </a:lnTo>
                                      <a:lnTo>
                                        <a:pt x="4940" y="368376"/>
                                      </a:lnTo>
                                      <a:lnTo>
                                        <a:pt x="0" y="392836"/>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36"/>
                                      </a:lnTo>
                                      <a:close/>
                                    </a:path>
                                    <a:path w="644525" h="6210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621030">
                                      <a:moveTo>
                                        <a:pt x="644271" y="62852"/>
                                      </a:moveTo>
                                      <a:lnTo>
                                        <a:pt x="639330" y="38379"/>
                                      </a:lnTo>
                                      <a:lnTo>
                                        <a:pt x="625856" y="18402"/>
                                      </a:lnTo>
                                      <a:lnTo>
                                        <a:pt x="605878" y="4927"/>
                                      </a:lnTo>
                                      <a:lnTo>
                                        <a:pt x="581418" y="0"/>
                                      </a:lnTo>
                                      <a:lnTo>
                                        <a:pt x="62852" y="0"/>
                                      </a:lnTo>
                                      <a:lnTo>
                                        <a:pt x="38392" y="4927"/>
                                      </a:lnTo>
                                      <a:lnTo>
                                        <a:pt x="18415" y="18402"/>
                                      </a:lnTo>
                                      <a:lnTo>
                                        <a:pt x="4940" y="38379"/>
                                      </a:lnTo>
                                      <a:lnTo>
                                        <a:pt x="0" y="62852"/>
                                      </a:lnTo>
                                      <a:lnTo>
                                        <a:pt x="4940" y="87312"/>
                                      </a:lnTo>
                                      <a:lnTo>
                                        <a:pt x="18415" y="107289"/>
                                      </a:lnTo>
                                      <a:lnTo>
                                        <a:pt x="38392" y="120764"/>
                                      </a:lnTo>
                                      <a:lnTo>
                                        <a:pt x="62852" y="125704"/>
                                      </a:lnTo>
                                      <a:lnTo>
                                        <a:pt x="581418" y="125704"/>
                                      </a:lnTo>
                                      <a:lnTo>
                                        <a:pt x="605878" y="120764"/>
                                      </a:lnTo>
                                      <a:lnTo>
                                        <a:pt x="625856" y="107289"/>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302pt;width:50.75pt;height:48.9pt;mso-position-horizontal-relative:column;mso-position-vertical-relative:paragraph;z-index:-29865984" id="docshapegroup163" coordorigin="1556,23" coordsize="1015,978">
                      <v:shape style="position:absolute;left:1555;top:23;width:1015;height:978" id="docshape164" coordorigin="1556,23" coordsize="1015,978" path="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152+085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152+567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152+828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272"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456640">
                      <wp:simplePos x="0" y="0"/>
                      <wp:positionH relativeFrom="column">
                        <wp:posOffset>74641</wp:posOffset>
                      </wp:positionH>
                      <wp:positionV relativeFrom="paragraph">
                        <wp:posOffset>708776</wp:posOffset>
                      </wp:positionV>
                      <wp:extent cx="644525" cy="111569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44525" cy="1115695"/>
                                <a:chExt cx="644525" cy="1115695"/>
                              </a:xfrm>
                            </wpg:grpSpPr>
                            <wps:wsp>
                              <wps:cNvPr id="166" name="Graphic 166"/>
                              <wps:cNvSpPr/>
                              <wps:spPr>
                                <a:xfrm>
                                  <a:off x="-4" y="10"/>
                                  <a:ext cx="644525" cy="1115695"/>
                                </a:xfrm>
                                <a:custGeom>
                                  <a:avLst/>
                                  <a:gdLst/>
                                  <a:ahLst/>
                                  <a:cxnLst/>
                                  <a:rect l="l" t="t" r="r" b="b"/>
                                  <a:pathLst>
                                    <a:path w="644525" h="1115695">
                                      <a:moveTo>
                                        <a:pt x="644271" y="1052830"/>
                                      </a:moveTo>
                                      <a:lnTo>
                                        <a:pt x="639330" y="1028357"/>
                                      </a:lnTo>
                                      <a:lnTo>
                                        <a:pt x="625856" y="1008380"/>
                                      </a:lnTo>
                                      <a:lnTo>
                                        <a:pt x="605878" y="994918"/>
                                      </a:lnTo>
                                      <a:lnTo>
                                        <a:pt x="581418" y="989977"/>
                                      </a:lnTo>
                                      <a:lnTo>
                                        <a:pt x="62852" y="989977"/>
                                      </a:lnTo>
                                      <a:lnTo>
                                        <a:pt x="38392" y="994918"/>
                                      </a:lnTo>
                                      <a:lnTo>
                                        <a:pt x="18415" y="1008380"/>
                                      </a:lnTo>
                                      <a:lnTo>
                                        <a:pt x="4940" y="1028357"/>
                                      </a:lnTo>
                                      <a:lnTo>
                                        <a:pt x="0" y="1052830"/>
                                      </a:lnTo>
                                      <a:lnTo>
                                        <a:pt x="4940" y="1077290"/>
                                      </a:lnTo>
                                      <a:lnTo>
                                        <a:pt x="18415" y="1097267"/>
                                      </a:lnTo>
                                      <a:lnTo>
                                        <a:pt x="38392" y="1110742"/>
                                      </a:lnTo>
                                      <a:lnTo>
                                        <a:pt x="62852" y="1115682"/>
                                      </a:lnTo>
                                      <a:lnTo>
                                        <a:pt x="581418" y="1115682"/>
                                      </a:lnTo>
                                      <a:lnTo>
                                        <a:pt x="605878" y="1110742"/>
                                      </a:lnTo>
                                      <a:lnTo>
                                        <a:pt x="625856" y="1097267"/>
                                      </a:lnTo>
                                      <a:lnTo>
                                        <a:pt x="639330" y="1077290"/>
                                      </a:lnTo>
                                      <a:lnTo>
                                        <a:pt x="644271" y="1052830"/>
                                      </a:lnTo>
                                      <a:close/>
                                    </a:path>
                                    <a:path w="644525" h="1115695">
                                      <a:moveTo>
                                        <a:pt x="644271" y="887831"/>
                                      </a:moveTo>
                                      <a:lnTo>
                                        <a:pt x="639330" y="863371"/>
                                      </a:lnTo>
                                      <a:lnTo>
                                        <a:pt x="625856" y="843381"/>
                                      </a:lnTo>
                                      <a:lnTo>
                                        <a:pt x="605878" y="829919"/>
                                      </a:lnTo>
                                      <a:lnTo>
                                        <a:pt x="581418" y="824979"/>
                                      </a:lnTo>
                                      <a:lnTo>
                                        <a:pt x="62852" y="824979"/>
                                      </a:lnTo>
                                      <a:lnTo>
                                        <a:pt x="38392" y="829919"/>
                                      </a:lnTo>
                                      <a:lnTo>
                                        <a:pt x="18415" y="843381"/>
                                      </a:lnTo>
                                      <a:lnTo>
                                        <a:pt x="4940" y="863371"/>
                                      </a:lnTo>
                                      <a:lnTo>
                                        <a:pt x="0" y="887831"/>
                                      </a:lnTo>
                                      <a:lnTo>
                                        <a:pt x="4940" y="912291"/>
                                      </a:lnTo>
                                      <a:lnTo>
                                        <a:pt x="18415" y="932281"/>
                                      </a:lnTo>
                                      <a:lnTo>
                                        <a:pt x="38392" y="945743"/>
                                      </a:lnTo>
                                      <a:lnTo>
                                        <a:pt x="62852" y="950683"/>
                                      </a:lnTo>
                                      <a:lnTo>
                                        <a:pt x="581418" y="950683"/>
                                      </a:lnTo>
                                      <a:lnTo>
                                        <a:pt x="605878" y="945743"/>
                                      </a:lnTo>
                                      <a:lnTo>
                                        <a:pt x="625856" y="932281"/>
                                      </a:lnTo>
                                      <a:lnTo>
                                        <a:pt x="639330" y="912291"/>
                                      </a:lnTo>
                                      <a:lnTo>
                                        <a:pt x="644271" y="887831"/>
                                      </a:lnTo>
                                      <a:close/>
                                    </a:path>
                                    <a:path w="644525" h="1115695">
                                      <a:moveTo>
                                        <a:pt x="644271" y="722833"/>
                                      </a:moveTo>
                                      <a:lnTo>
                                        <a:pt x="639330" y="698373"/>
                                      </a:lnTo>
                                      <a:lnTo>
                                        <a:pt x="625856" y="678395"/>
                                      </a:lnTo>
                                      <a:lnTo>
                                        <a:pt x="605878" y="664921"/>
                                      </a:lnTo>
                                      <a:lnTo>
                                        <a:pt x="581418" y="659980"/>
                                      </a:lnTo>
                                      <a:lnTo>
                                        <a:pt x="62852" y="659980"/>
                                      </a:lnTo>
                                      <a:lnTo>
                                        <a:pt x="38392" y="664921"/>
                                      </a:lnTo>
                                      <a:lnTo>
                                        <a:pt x="18415" y="678395"/>
                                      </a:lnTo>
                                      <a:lnTo>
                                        <a:pt x="4940" y="698373"/>
                                      </a:lnTo>
                                      <a:lnTo>
                                        <a:pt x="0" y="722833"/>
                                      </a:lnTo>
                                      <a:lnTo>
                                        <a:pt x="4940" y="747306"/>
                                      </a:lnTo>
                                      <a:lnTo>
                                        <a:pt x="18415" y="767283"/>
                                      </a:lnTo>
                                      <a:lnTo>
                                        <a:pt x="38392" y="780757"/>
                                      </a:lnTo>
                                      <a:lnTo>
                                        <a:pt x="62852" y="785685"/>
                                      </a:lnTo>
                                      <a:lnTo>
                                        <a:pt x="581418" y="785685"/>
                                      </a:lnTo>
                                      <a:lnTo>
                                        <a:pt x="605878" y="780757"/>
                                      </a:lnTo>
                                      <a:lnTo>
                                        <a:pt x="625856" y="767283"/>
                                      </a:lnTo>
                                      <a:lnTo>
                                        <a:pt x="639330" y="747306"/>
                                      </a:lnTo>
                                      <a:lnTo>
                                        <a:pt x="644271" y="722833"/>
                                      </a:lnTo>
                                      <a:close/>
                                    </a:path>
                                    <a:path w="644525" h="1115695">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1115695">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1115695">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1115695">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55.8092pt;width:50.75pt;height:87.85pt;mso-position-horizontal-relative:column;mso-position-vertical-relative:paragraph;z-index:-29859840" id="docshapegroup165" coordorigin="118,1116" coordsize="1015,1757">
                      <v:shape style="position:absolute;left:117;top:1116;width:1015;height:1757" id="docshape166" coordorigin="118,1116" coordsize="1015,1757" path="m1132,2774l1124,2736,1103,2704,1072,2683,1033,2675,217,2675,178,2683,147,2704,125,2736,118,2774,125,2813,147,2844,178,2865,217,2873,1033,2873,1072,2865,1103,2844,1124,2813,1132,2774xm1132,2514l1124,2476,1103,2444,1072,2423,1033,2415,217,2415,178,2423,147,2444,125,2476,118,2514,125,2553,147,2584,178,2606,217,2613,1033,2613,1072,2606,1103,2584,1124,2553,1132,2514xm1132,2255l1124,2216,1103,2185,1072,2163,1033,2156,217,2156,178,2163,147,2185,125,2216,118,2255,125,2293,147,2325,178,2346,217,2354,1033,2354,1072,2346,1103,2325,1124,2293,1132,2255xm1132,1995l1124,1956,1103,1925,1072,1903,1033,1896,217,1896,178,1903,147,1925,125,1956,118,1995,125,2033,147,2065,178,2086,217,2094,1033,2094,1072,2086,1103,2065,1124,2033,1132,1995xm1132,1735l1124,1696,1103,1665,1072,1644,1033,1636,217,1636,178,1644,147,1665,125,1696,118,1735,125,1773,147,1805,178,1826,217,1834,1033,1834,1072,1826,1103,1805,1124,1773,1132,1735xm1132,1475l1124,1436,1103,1405,1072,1384,1033,1376,217,1376,178,1384,147,1405,125,1436,118,1475,125,1514,147,1545,178,1566,217,1574,1033,1574,1072,1566,1103,1545,1124,1514,1132,1475xm1132,1215l1124,1177,1103,1145,1072,1124,1033,1116,217,1116,178,1124,147,1145,125,1177,118,1215,125,1254,147,1285,178,1306,217,1314,1033,1314,1072,1306,1103,1285,1124,1254,1132,1215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153+090</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728" w:right="33" w:hanging="520"/>
              <w:rPr>
                <w:sz w:val="16"/>
              </w:rPr>
            </w:pPr>
            <w:r>
              <w:rPr>
                <w:sz w:val="16"/>
              </w:rPr>
              <mc:AlternateContent>
                <mc:Choice Requires="wps">
                  <w:drawing>
                    <wp:anchor distT="0" distB="0" distL="0" distR="0" allowOverlap="1" layoutInCell="1" locked="0" behindDoc="1" simplePos="0" relativeHeight="473455104">
                      <wp:simplePos x="0" y="0"/>
                      <wp:positionH relativeFrom="column">
                        <wp:posOffset>74641</wp:posOffset>
                      </wp:positionH>
                      <wp:positionV relativeFrom="paragraph">
                        <wp:posOffset>14123</wp:posOffset>
                      </wp:positionV>
                      <wp:extent cx="1155065" cy="140652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155065" cy="1406525"/>
                                <a:chExt cx="1155065" cy="1406525"/>
                              </a:xfrm>
                            </wpg:grpSpPr>
                            <wps:wsp>
                              <wps:cNvPr id="168" name="Graphic 168"/>
                              <wps:cNvSpPr/>
                              <wps:spPr>
                                <a:xfrm>
                                  <a:off x="-5" y="2"/>
                                  <a:ext cx="1155065" cy="1406525"/>
                                </a:xfrm>
                                <a:custGeom>
                                  <a:avLst/>
                                  <a:gdLst/>
                                  <a:ahLst/>
                                  <a:cxnLst/>
                                  <a:rect l="l" t="t" r="r" b="b"/>
                                  <a:pathLst>
                                    <a:path w="1155065" h="1406525">
                                      <a:moveTo>
                                        <a:pt x="1154976" y="1343545"/>
                                      </a:moveTo>
                                      <a:lnTo>
                                        <a:pt x="1150035" y="1319072"/>
                                      </a:lnTo>
                                      <a:lnTo>
                                        <a:pt x="1136561" y="1299095"/>
                                      </a:lnTo>
                                      <a:lnTo>
                                        <a:pt x="1116584" y="1285633"/>
                                      </a:lnTo>
                                      <a:lnTo>
                                        <a:pt x="1092111" y="1280693"/>
                                      </a:lnTo>
                                      <a:lnTo>
                                        <a:pt x="62852" y="1280693"/>
                                      </a:lnTo>
                                      <a:lnTo>
                                        <a:pt x="38392" y="1285633"/>
                                      </a:lnTo>
                                      <a:lnTo>
                                        <a:pt x="18415" y="1299095"/>
                                      </a:lnTo>
                                      <a:lnTo>
                                        <a:pt x="4940" y="1319072"/>
                                      </a:lnTo>
                                      <a:lnTo>
                                        <a:pt x="0" y="1343545"/>
                                      </a:lnTo>
                                      <a:lnTo>
                                        <a:pt x="4940" y="1368005"/>
                                      </a:lnTo>
                                      <a:lnTo>
                                        <a:pt x="18415" y="1387983"/>
                                      </a:lnTo>
                                      <a:lnTo>
                                        <a:pt x="38392" y="1401457"/>
                                      </a:lnTo>
                                      <a:lnTo>
                                        <a:pt x="62852" y="1406398"/>
                                      </a:lnTo>
                                      <a:lnTo>
                                        <a:pt x="1092111" y="1406398"/>
                                      </a:lnTo>
                                      <a:lnTo>
                                        <a:pt x="1116584" y="1401457"/>
                                      </a:lnTo>
                                      <a:lnTo>
                                        <a:pt x="1136561" y="1387983"/>
                                      </a:lnTo>
                                      <a:lnTo>
                                        <a:pt x="1150035" y="1368005"/>
                                      </a:lnTo>
                                      <a:lnTo>
                                        <a:pt x="1154976" y="1343545"/>
                                      </a:lnTo>
                                      <a:close/>
                                    </a:path>
                                    <a:path w="1155065" h="1406525">
                                      <a:moveTo>
                                        <a:pt x="1154976" y="1178547"/>
                                      </a:moveTo>
                                      <a:lnTo>
                                        <a:pt x="1150035" y="1154087"/>
                                      </a:lnTo>
                                      <a:lnTo>
                                        <a:pt x="1136561" y="1134097"/>
                                      </a:lnTo>
                                      <a:lnTo>
                                        <a:pt x="1116584" y="1120635"/>
                                      </a:lnTo>
                                      <a:lnTo>
                                        <a:pt x="1092111" y="1115695"/>
                                      </a:lnTo>
                                      <a:lnTo>
                                        <a:pt x="62852" y="1115695"/>
                                      </a:lnTo>
                                      <a:lnTo>
                                        <a:pt x="38392" y="1120635"/>
                                      </a:lnTo>
                                      <a:lnTo>
                                        <a:pt x="18415" y="1134097"/>
                                      </a:lnTo>
                                      <a:lnTo>
                                        <a:pt x="4940" y="1154087"/>
                                      </a:lnTo>
                                      <a:lnTo>
                                        <a:pt x="0" y="1178547"/>
                                      </a:lnTo>
                                      <a:lnTo>
                                        <a:pt x="4940" y="1203007"/>
                                      </a:lnTo>
                                      <a:lnTo>
                                        <a:pt x="18415" y="1222997"/>
                                      </a:lnTo>
                                      <a:lnTo>
                                        <a:pt x="38392" y="1236459"/>
                                      </a:lnTo>
                                      <a:lnTo>
                                        <a:pt x="62852" y="1241399"/>
                                      </a:lnTo>
                                      <a:lnTo>
                                        <a:pt x="1092111" y="1241399"/>
                                      </a:lnTo>
                                      <a:lnTo>
                                        <a:pt x="1116584" y="1236459"/>
                                      </a:lnTo>
                                      <a:lnTo>
                                        <a:pt x="1136561" y="1222997"/>
                                      </a:lnTo>
                                      <a:lnTo>
                                        <a:pt x="1150035" y="1203007"/>
                                      </a:lnTo>
                                      <a:lnTo>
                                        <a:pt x="1154976" y="1178547"/>
                                      </a:lnTo>
                                      <a:close/>
                                    </a:path>
                                    <a:path w="1155065" h="1406525">
                                      <a:moveTo>
                                        <a:pt x="1154976" y="1013548"/>
                                      </a:moveTo>
                                      <a:lnTo>
                                        <a:pt x="1150035" y="989088"/>
                                      </a:lnTo>
                                      <a:lnTo>
                                        <a:pt x="1136561" y="969111"/>
                                      </a:lnTo>
                                      <a:lnTo>
                                        <a:pt x="1116584" y="955636"/>
                                      </a:lnTo>
                                      <a:lnTo>
                                        <a:pt x="1092111" y="950696"/>
                                      </a:lnTo>
                                      <a:lnTo>
                                        <a:pt x="62852" y="950696"/>
                                      </a:lnTo>
                                      <a:lnTo>
                                        <a:pt x="38392" y="955636"/>
                                      </a:lnTo>
                                      <a:lnTo>
                                        <a:pt x="18415" y="969111"/>
                                      </a:lnTo>
                                      <a:lnTo>
                                        <a:pt x="4940" y="989088"/>
                                      </a:lnTo>
                                      <a:lnTo>
                                        <a:pt x="0" y="1013548"/>
                                      </a:lnTo>
                                      <a:lnTo>
                                        <a:pt x="4940" y="1038021"/>
                                      </a:lnTo>
                                      <a:lnTo>
                                        <a:pt x="18415" y="1057998"/>
                                      </a:lnTo>
                                      <a:lnTo>
                                        <a:pt x="38392" y="1071473"/>
                                      </a:lnTo>
                                      <a:lnTo>
                                        <a:pt x="62852" y="1076401"/>
                                      </a:lnTo>
                                      <a:lnTo>
                                        <a:pt x="1092111" y="1076401"/>
                                      </a:lnTo>
                                      <a:lnTo>
                                        <a:pt x="1116584" y="1071473"/>
                                      </a:lnTo>
                                      <a:lnTo>
                                        <a:pt x="1136561" y="1057998"/>
                                      </a:lnTo>
                                      <a:lnTo>
                                        <a:pt x="1150035" y="1038021"/>
                                      </a:lnTo>
                                      <a:lnTo>
                                        <a:pt x="1154976" y="1013548"/>
                                      </a:lnTo>
                                      <a:close/>
                                    </a:path>
                                    <a:path w="1155065" h="1406525">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4940" y="873023"/>
                                      </a:lnTo>
                                      <a:lnTo>
                                        <a:pt x="18415" y="893000"/>
                                      </a:lnTo>
                                      <a:lnTo>
                                        <a:pt x="38392" y="906475"/>
                                      </a:lnTo>
                                      <a:lnTo>
                                        <a:pt x="62852" y="911415"/>
                                      </a:lnTo>
                                      <a:lnTo>
                                        <a:pt x="1092111" y="911415"/>
                                      </a:lnTo>
                                      <a:lnTo>
                                        <a:pt x="1116584" y="906475"/>
                                      </a:lnTo>
                                      <a:lnTo>
                                        <a:pt x="1136561" y="893000"/>
                                      </a:lnTo>
                                      <a:lnTo>
                                        <a:pt x="1150035" y="873023"/>
                                      </a:lnTo>
                                      <a:lnTo>
                                        <a:pt x="1154976" y="848550"/>
                                      </a:lnTo>
                                      <a:close/>
                                    </a:path>
                                    <a:path w="1155065" h="1406525">
                                      <a:moveTo>
                                        <a:pt x="1154976" y="683564"/>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64"/>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64"/>
                                      </a:lnTo>
                                      <a:close/>
                                    </a:path>
                                    <a:path w="1155065" h="1406525">
                                      <a:moveTo>
                                        <a:pt x="1154976" y="518566"/>
                                      </a:moveTo>
                                      <a:lnTo>
                                        <a:pt x="1150035" y="494093"/>
                                      </a:lnTo>
                                      <a:lnTo>
                                        <a:pt x="1136561" y="474116"/>
                                      </a:lnTo>
                                      <a:lnTo>
                                        <a:pt x="1116584" y="460641"/>
                                      </a:lnTo>
                                      <a:lnTo>
                                        <a:pt x="1092111" y="455714"/>
                                      </a:lnTo>
                                      <a:lnTo>
                                        <a:pt x="62852" y="455714"/>
                                      </a:lnTo>
                                      <a:lnTo>
                                        <a:pt x="38392" y="460641"/>
                                      </a:lnTo>
                                      <a:lnTo>
                                        <a:pt x="18415" y="474116"/>
                                      </a:lnTo>
                                      <a:lnTo>
                                        <a:pt x="4940" y="494093"/>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close/>
                                    </a:path>
                                    <a:path w="1155065" h="1406525">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140652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78pt;width:90.95pt;height:110.75pt;mso-position-horizontal-relative:column;mso-position-vertical-relative:paragraph;z-index:-29861376" id="docshapegroup167" coordorigin="118,22" coordsize="1819,2215">
                      <v:shape style="position:absolute;left:117;top:22;width:1819;height:2215" id="docshape168" coordorigin="118,22" coordsize="1819,2215" path="m1936,2138l1929,2100,1907,2068,1876,2047,1837,2039,217,2039,178,2047,147,2068,125,2100,118,2138,125,2177,147,2208,178,2229,217,2237,1837,2237,1876,2229,1907,2208,1929,2177,1936,2138xm1936,1878l1929,1840,1907,1808,1876,1787,1837,1779,217,1779,178,1787,147,1808,125,1840,118,1878,125,1917,147,1948,178,1969,217,1977,1837,1977,1876,1969,1907,1948,1929,1917,1936,1878xm1936,1618l1929,1580,1907,1548,1876,1527,1837,1519,217,1519,178,1527,147,1548,125,1580,118,1618,125,1657,147,1688,178,1710,217,1717,1837,1717,1876,1710,1907,1688,1929,1657,1936,1618xm1936,1359l1929,1320,1907,1289,1876,1267,1837,1260,217,1260,178,1267,147,1289,125,1320,118,1359,125,1397,147,1429,178,1450,217,1458,1837,1458,1876,1450,1907,1429,1929,1397,1936,1359xm1936,1099l1929,1060,1907,1029,1876,1008,1837,1000,217,1000,178,1008,147,1029,125,1060,118,1099,125,1137,147,1169,178,1190,217,1198,1837,1198,1876,1190,1907,1169,1929,1137,1936,1099xm1936,839l1929,800,1907,769,1876,748,1837,740,217,740,178,748,147,769,125,800,118,839,125,877,147,909,178,930,217,938,1837,938,1876,930,1907,909,1929,877,1936,839xm1936,579l1929,541,1907,509,1876,488,1837,480,217,480,178,488,147,509,125,541,118,579,125,618,147,649,178,670,217,678,1837,678,1876,670,1907,649,1929,618,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15.10</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55616">
                      <wp:simplePos x="0" y="0"/>
                      <wp:positionH relativeFrom="column">
                        <wp:posOffset>76605</wp:posOffset>
                      </wp:positionH>
                      <wp:positionV relativeFrom="paragraph">
                        <wp:posOffset>76978</wp:posOffset>
                      </wp:positionV>
                      <wp:extent cx="762635" cy="12573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62635" cy="125730"/>
                                <a:chExt cx="762635" cy="125730"/>
                              </a:xfrm>
                            </wpg:grpSpPr>
                            <wps:wsp>
                              <wps:cNvPr id="170" name="Graphic 17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31pt;width:60.05pt;height:9.9pt;mso-position-horizontal-relative:column;mso-position-vertical-relative:paragraph;z-index:-29860864" id="docshapegroup169" coordorigin="121,121" coordsize="1201,198">
                      <v:shape style="position:absolute;left:120;top:121;width:1201;height:198" id="docshape170"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71" name="Group 171"/>
                      <wp:cNvGraphicFramePr>
                        <a:graphicFrameLocks/>
                      </wp:cNvGraphicFramePr>
                      <a:graphic>
                        <a:graphicData uri="http://schemas.microsoft.com/office/word/2010/wordprocessingGroup">
                          <wpg:wgp>
                            <wpg:cNvPr id="171" name="Group 171"/>
                            <wpg:cNvGrpSpPr/>
                            <wpg:grpSpPr>
                              <a:xfrm>
                                <a:off x="0" y="0"/>
                                <a:ext cx="644525" cy="125730"/>
                                <a:chExt cx="644525" cy="125730"/>
                              </a:xfrm>
                            </wpg:grpSpPr>
                            <wps:wsp>
                              <wps:cNvPr id="172" name="Graphic 17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71" coordorigin="0,0" coordsize="1015,198">
                      <v:shape style="position:absolute;left:0;top:0;width:1015;height:198" id="docshape17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154+496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56128">
                      <wp:simplePos x="0" y="0"/>
                      <wp:positionH relativeFrom="column">
                        <wp:posOffset>76605</wp:posOffset>
                      </wp:positionH>
                      <wp:positionV relativeFrom="paragraph">
                        <wp:posOffset>14748</wp:posOffset>
                      </wp:positionV>
                      <wp:extent cx="762635" cy="111569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762635" cy="1115695"/>
                                <a:chExt cx="762635" cy="1115695"/>
                              </a:xfrm>
                            </wpg:grpSpPr>
                            <wps:wsp>
                              <wps:cNvPr id="174" name="Graphic 174"/>
                              <wps:cNvSpPr/>
                              <wps:spPr>
                                <a:xfrm>
                                  <a:off x="0" y="10"/>
                                  <a:ext cx="762635" cy="1115695"/>
                                </a:xfrm>
                                <a:custGeom>
                                  <a:avLst/>
                                  <a:gdLst/>
                                  <a:ahLst/>
                                  <a:cxnLst/>
                                  <a:rect l="l" t="t" r="r" b="b"/>
                                  <a:pathLst>
                                    <a:path w="762635" h="1115695">
                                      <a:moveTo>
                                        <a:pt x="762114" y="1052830"/>
                                      </a:moveTo>
                                      <a:lnTo>
                                        <a:pt x="757174" y="1028357"/>
                                      </a:lnTo>
                                      <a:lnTo>
                                        <a:pt x="743712" y="1008380"/>
                                      </a:lnTo>
                                      <a:lnTo>
                                        <a:pt x="723734" y="994918"/>
                                      </a:lnTo>
                                      <a:lnTo>
                                        <a:pt x="699262" y="989977"/>
                                      </a:lnTo>
                                      <a:lnTo>
                                        <a:pt x="62852" y="989977"/>
                                      </a:lnTo>
                                      <a:lnTo>
                                        <a:pt x="38379" y="994918"/>
                                      </a:lnTo>
                                      <a:lnTo>
                                        <a:pt x="18402" y="1008380"/>
                                      </a:lnTo>
                                      <a:lnTo>
                                        <a:pt x="4940" y="1028357"/>
                                      </a:lnTo>
                                      <a:lnTo>
                                        <a:pt x="0" y="1052830"/>
                                      </a:lnTo>
                                      <a:lnTo>
                                        <a:pt x="4940" y="1077290"/>
                                      </a:lnTo>
                                      <a:lnTo>
                                        <a:pt x="18402" y="1097267"/>
                                      </a:lnTo>
                                      <a:lnTo>
                                        <a:pt x="38379" y="1110742"/>
                                      </a:lnTo>
                                      <a:lnTo>
                                        <a:pt x="62852" y="1115682"/>
                                      </a:lnTo>
                                      <a:lnTo>
                                        <a:pt x="699262" y="1115682"/>
                                      </a:lnTo>
                                      <a:lnTo>
                                        <a:pt x="723734" y="1110742"/>
                                      </a:lnTo>
                                      <a:lnTo>
                                        <a:pt x="743712" y="1097267"/>
                                      </a:lnTo>
                                      <a:lnTo>
                                        <a:pt x="757174" y="1077290"/>
                                      </a:lnTo>
                                      <a:lnTo>
                                        <a:pt x="762114" y="1052830"/>
                                      </a:lnTo>
                                      <a:close/>
                                    </a:path>
                                    <a:path w="762635" h="1115695">
                                      <a:moveTo>
                                        <a:pt x="762114" y="887831"/>
                                      </a:moveTo>
                                      <a:lnTo>
                                        <a:pt x="757174" y="863371"/>
                                      </a:lnTo>
                                      <a:lnTo>
                                        <a:pt x="743712" y="843381"/>
                                      </a:lnTo>
                                      <a:lnTo>
                                        <a:pt x="723734" y="829919"/>
                                      </a:lnTo>
                                      <a:lnTo>
                                        <a:pt x="699262" y="824979"/>
                                      </a:lnTo>
                                      <a:lnTo>
                                        <a:pt x="62852" y="824979"/>
                                      </a:lnTo>
                                      <a:lnTo>
                                        <a:pt x="38379" y="829919"/>
                                      </a:lnTo>
                                      <a:lnTo>
                                        <a:pt x="18402" y="843381"/>
                                      </a:lnTo>
                                      <a:lnTo>
                                        <a:pt x="4940" y="863371"/>
                                      </a:lnTo>
                                      <a:lnTo>
                                        <a:pt x="0" y="887831"/>
                                      </a:lnTo>
                                      <a:lnTo>
                                        <a:pt x="4940" y="912291"/>
                                      </a:lnTo>
                                      <a:lnTo>
                                        <a:pt x="18402" y="932281"/>
                                      </a:lnTo>
                                      <a:lnTo>
                                        <a:pt x="38379" y="945743"/>
                                      </a:lnTo>
                                      <a:lnTo>
                                        <a:pt x="62852" y="950683"/>
                                      </a:lnTo>
                                      <a:lnTo>
                                        <a:pt x="699262" y="950683"/>
                                      </a:lnTo>
                                      <a:lnTo>
                                        <a:pt x="723734" y="945743"/>
                                      </a:lnTo>
                                      <a:lnTo>
                                        <a:pt x="743712" y="932281"/>
                                      </a:lnTo>
                                      <a:lnTo>
                                        <a:pt x="757174" y="912291"/>
                                      </a:lnTo>
                                      <a:lnTo>
                                        <a:pt x="762114" y="887831"/>
                                      </a:lnTo>
                                      <a:close/>
                                    </a:path>
                                    <a:path w="762635" h="1115695">
                                      <a:moveTo>
                                        <a:pt x="762114" y="722833"/>
                                      </a:moveTo>
                                      <a:lnTo>
                                        <a:pt x="757174" y="698373"/>
                                      </a:lnTo>
                                      <a:lnTo>
                                        <a:pt x="743712" y="678395"/>
                                      </a:lnTo>
                                      <a:lnTo>
                                        <a:pt x="723734" y="664921"/>
                                      </a:lnTo>
                                      <a:lnTo>
                                        <a:pt x="699262" y="659980"/>
                                      </a:lnTo>
                                      <a:lnTo>
                                        <a:pt x="62852" y="659980"/>
                                      </a:lnTo>
                                      <a:lnTo>
                                        <a:pt x="38379" y="664921"/>
                                      </a:lnTo>
                                      <a:lnTo>
                                        <a:pt x="18402" y="678395"/>
                                      </a:lnTo>
                                      <a:lnTo>
                                        <a:pt x="4940" y="698373"/>
                                      </a:lnTo>
                                      <a:lnTo>
                                        <a:pt x="0" y="722833"/>
                                      </a:lnTo>
                                      <a:lnTo>
                                        <a:pt x="4940" y="747306"/>
                                      </a:lnTo>
                                      <a:lnTo>
                                        <a:pt x="18402" y="767283"/>
                                      </a:lnTo>
                                      <a:lnTo>
                                        <a:pt x="38379" y="780757"/>
                                      </a:lnTo>
                                      <a:lnTo>
                                        <a:pt x="62852" y="785685"/>
                                      </a:lnTo>
                                      <a:lnTo>
                                        <a:pt x="699262" y="785685"/>
                                      </a:lnTo>
                                      <a:lnTo>
                                        <a:pt x="723734" y="780757"/>
                                      </a:lnTo>
                                      <a:lnTo>
                                        <a:pt x="743712" y="767283"/>
                                      </a:lnTo>
                                      <a:lnTo>
                                        <a:pt x="757174" y="747306"/>
                                      </a:lnTo>
                                      <a:lnTo>
                                        <a:pt x="762114" y="722833"/>
                                      </a:lnTo>
                                      <a:close/>
                                    </a:path>
                                    <a:path w="762635" h="1115695">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1115695">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1115695">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1115695">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8pt;width:60.05pt;height:87.85pt;mso-position-horizontal-relative:column;mso-position-vertical-relative:paragraph;z-index:-29860352" id="docshapegroup173" coordorigin="121,23" coordsize="1201,1757">
                      <v:shape style="position:absolute;left:120;top:23;width:1201;height:1757" id="docshape174" coordorigin="121,23" coordsize="1201,1757" path="m1321,1681l1313,1643,1292,1611,1260,1590,1222,1582,220,1582,181,1590,150,1611,128,1643,121,1681,128,1720,150,1751,181,1772,220,1780,1222,1780,1260,1772,1292,1751,1313,1720,1321,1681x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155+709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155+917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155+917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157+677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157+677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158+117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158+117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457152">
                      <wp:simplePos x="0" y="0"/>
                      <wp:positionH relativeFrom="column">
                        <wp:posOffset>74641</wp:posOffset>
                      </wp:positionH>
                      <wp:positionV relativeFrom="paragraph">
                        <wp:posOffset>14748</wp:posOffset>
                      </wp:positionV>
                      <wp:extent cx="1155065" cy="256984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1155065" cy="2569845"/>
                                <a:chExt cx="1155065" cy="2569845"/>
                              </a:xfrm>
                            </wpg:grpSpPr>
                            <wps:wsp>
                              <wps:cNvPr id="176" name="Graphic 176"/>
                              <wps:cNvSpPr/>
                              <wps:spPr>
                                <a:xfrm>
                                  <a:off x="-5" y="5"/>
                                  <a:ext cx="1155065" cy="2569845"/>
                                </a:xfrm>
                                <a:custGeom>
                                  <a:avLst/>
                                  <a:gdLst/>
                                  <a:ahLst/>
                                  <a:cxnLst/>
                                  <a:rect l="l" t="t" r="r" b="b"/>
                                  <a:pathLst>
                                    <a:path w="1155065" h="2569845">
                                      <a:moveTo>
                                        <a:pt x="1154976" y="2380653"/>
                                      </a:moveTo>
                                      <a:lnTo>
                                        <a:pt x="1150035" y="2356193"/>
                                      </a:lnTo>
                                      <a:lnTo>
                                        <a:pt x="1136561" y="2336215"/>
                                      </a:lnTo>
                                      <a:lnTo>
                                        <a:pt x="1116584" y="2322741"/>
                                      </a:lnTo>
                                      <a:lnTo>
                                        <a:pt x="1092111" y="2317800"/>
                                      </a:lnTo>
                                      <a:lnTo>
                                        <a:pt x="62852" y="2317800"/>
                                      </a:lnTo>
                                      <a:lnTo>
                                        <a:pt x="38392" y="2322741"/>
                                      </a:lnTo>
                                      <a:lnTo>
                                        <a:pt x="18415" y="2336215"/>
                                      </a:lnTo>
                                      <a:lnTo>
                                        <a:pt x="4940" y="2356193"/>
                                      </a:lnTo>
                                      <a:lnTo>
                                        <a:pt x="0" y="2380653"/>
                                      </a:lnTo>
                                      <a:lnTo>
                                        <a:pt x="0" y="2506370"/>
                                      </a:lnTo>
                                      <a:lnTo>
                                        <a:pt x="4940" y="2530830"/>
                                      </a:lnTo>
                                      <a:lnTo>
                                        <a:pt x="18415" y="2550820"/>
                                      </a:lnTo>
                                      <a:lnTo>
                                        <a:pt x="38392" y="2564282"/>
                                      </a:lnTo>
                                      <a:lnTo>
                                        <a:pt x="62852" y="2569222"/>
                                      </a:lnTo>
                                      <a:lnTo>
                                        <a:pt x="1092111" y="2569222"/>
                                      </a:lnTo>
                                      <a:lnTo>
                                        <a:pt x="1116584" y="2564282"/>
                                      </a:lnTo>
                                      <a:lnTo>
                                        <a:pt x="1136561" y="2550820"/>
                                      </a:lnTo>
                                      <a:lnTo>
                                        <a:pt x="1150035" y="2530830"/>
                                      </a:lnTo>
                                      <a:lnTo>
                                        <a:pt x="1154976" y="2506370"/>
                                      </a:lnTo>
                                      <a:lnTo>
                                        <a:pt x="1154976" y="2380653"/>
                                      </a:lnTo>
                                      <a:close/>
                                    </a:path>
                                    <a:path w="1155065" h="2569845">
                                      <a:moveTo>
                                        <a:pt x="1154976" y="2215667"/>
                                      </a:moveTo>
                                      <a:lnTo>
                                        <a:pt x="1150035" y="2191194"/>
                                      </a:lnTo>
                                      <a:lnTo>
                                        <a:pt x="1136561" y="2171217"/>
                                      </a:lnTo>
                                      <a:lnTo>
                                        <a:pt x="1116584" y="2157742"/>
                                      </a:lnTo>
                                      <a:lnTo>
                                        <a:pt x="1092111" y="2152802"/>
                                      </a:lnTo>
                                      <a:lnTo>
                                        <a:pt x="62852" y="2152802"/>
                                      </a:lnTo>
                                      <a:lnTo>
                                        <a:pt x="38392" y="2157742"/>
                                      </a:lnTo>
                                      <a:lnTo>
                                        <a:pt x="18415" y="2171217"/>
                                      </a:lnTo>
                                      <a:lnTo>
                                        <a:pt x="4940" y="2191194"/>
                                      </a:lnTo>
                                      <a:lnTo>
                                        <a:pt x="0" y="2215667"/>
                                      </a:lnTo>
                                      <a:lnTo>
                                        <a:pt x="4940" y="2240127"/>
                                      </a:lnTo>
                                      <a:lnTo>
                                        <a:pt x="18415" y="2260104"/>
                                      </a:lnTo>
                                      <a:lnTo>
                                        <a:pt x="38392" y="2273579"/>
                                      </a:lnTo>
                                      <a:lnTo>
                                        <a:pt x="62852" y="2278519"/>
                                      </a:lnTo>
                                      <a:lnTo>
                                        <a:pt x="1092111" y="2278519"/>
                                      </a:lnTo>
                                      <a:lnTo>
                                        <a:pt x="1116584" y="2273579"/>
                                      </a:lnTo>
                                      <a:lnTo>
                                        <a:pt x="1136561" y="2260104"/>
                                      </a:lnTo>
                                      <a:lnTo>
                                        <a:pt x="1150035" y="2240127"/>
                                      </a:lnTo>
                                      <a:lnTo>
                                        <a:pt x="1154976" y="2215667"/>
                                      </a:lnTo>
                                      <a:close/>
                                    </a:path>
                                    <a:path w="1155065" h="2569845">
                                      <a:moveTo>
                                        <a:pt x="1154976" y="1924951"/>
                                      </a:moveTo>
                                      <a:lnTo>
                                        <a:pt x="1150035" y="1900491"/>
                                      </a:lnTo>
                                      <a:lnTo>
                                        <a:pt x="1136561" y="1880514"/>
                                      </a:lnTo>
                                      <a:lnTo>
                                        <a:pt x="1116584" y="1867039"/>
                                      </a:lnTo>
                                      <a:lnTo>
                                        <a:pt x="1092111" y="1862099"/>
                                      </a:lnTo>
                                      <a:lnTo>
                                        <a:pt x="62852" y="1862099"/>
                                      </a:lnTo>
                                      <a:lnTo>
                                        <a:pt x="38392" y="1867039"/>
                                      </a:lnTo>
                                      <a:lnTo>
                                        <a:pt x="18415" y="1880514"/>
                                      </a:lnTo>
                                      <a:lnTo>
                                        <a:pt x="4940" y="1900491"/>
                                      </a:lnTo>
                                      <a:lnTo>
                                        <a:pt x="0" y="1924951"/>
                                      </a:lnTo>
                                      <a:lnTo>
                                        <a:pt x="0" y="2050669"/>
                                      </a:lnTo>
                                      <a:lnTo>
                                        <a:pt x="4940" y="2075129"/>
                                      </a:lnTo>
                                      <a:lnTo>
                                        <a:pt x="18415" y="2095106"/>
                                      </a:lnTo>
                                      <a:lnTo>
                                        <a:pt x="38392" y="2108581"/>
                                      </a:lnTo>
                                      <a:lnTo>
                                        <a:pt x="62852" y="2113521"/>
                                      </a:lnTo>
                                      <a:lnTo>
                                        <a:pt x="1092111" y="2113521"/>
                                      </a:lnTo>
                                      <a:lnTo>
                                        <a:pt x="1116584" y="2108581"/>
                                      </a:lnTo>
                                      <a:lnTo>
                                        <a:pt x="1136561" y="2095106"/>
                                      </a:lnTo>
                                      <a:lnTo>
                                        <a:pt x="1150035" y="2075129"/>
                                      </a:lnTo>
                                      <a:lnTo>
                                        <a:pt x="1154976" y="2050669"/>
                                      </a:lnTo>
                                      <a:lnTo>
                                        <a:pt x="1154976" y="1924951"/>
                                      </a:lnTo>
                                      <a:close/>
                                    </a:path>
                                    <a:path w="1155065" h="2569845">
                                      <a:moveTo>
                                        <a:pt x="1154976" y="1759953"/>
                                      </a:moveTo>
                                      <a:lnTo>
                                        <a:pt x="1150035" y="1735493"/>
                                      </a:lnTo>
                                      <a:lnTo>
                                        <a:pt x="1136561" y="1715516"/>
                                      </a:lnTo>
                                      <a:lnTo>
                                        <a:pt x="1116584" y="1702041"/>
                                      </a:lnTo>
                                      <a:lnTo>
                                        <a:pt x="1092111" y="1697101"/>
                                      </a:lnTo>
                                      <a:lnTo>
                                        <a:pt x="62852" y="1697101"/>
                                      </a:lnTo>
                                      <a:lnTo>
                                        <a:pt x="38392" y="1702041"/>
                                      </a:lnTo>
                                      <a:lnTo>
                                        <a:pt x="18415" y="1715516"/>
                                      </a:lnTo>
                                      <a:lnTo>
                                        <a:pt x="4940" y="1735493"/>
                                      </a:lnTo>
                                      <a:lnTo>
                                        <a:pt x="0" y="1759953"/>
                                      </a:lnTo>
                                      <a:lnTo>
                                        <a:pt x="4940" y="1784426"/>
                                      </a:lnTo>
                                      <a:lnTo>
                                        <a:pt x="18415" y="1804403"/>
                                      </a:lnTo>
                                      <a:lnTo>
                                        <a:pt x="38392" y="1817878"/>
                                      </a:lnTo>
                                      <a:lnTo>
                                        <a:pt x="62852" y="1822818"/>
                                      </a:lnTo>
                                      <a:lnTo>
                                        <a:pt x="1092111" y="1822818"/>
                                      </a:lnTo>
                                      <a:lnTo>
                                        <a:pt x="1116584" y="1817878"/>
                                      </a:lnTo>
                                      <a:lnTo>
                                        <a:pt x="1136561" y="1804403"/>
                                      </a:lnTo>
                                      <a:lnTo>
                                        <a:pt x="1150035" y="1784426"/>
                                      </a:lnTo>
                                      <a:lnTo>
                                        <a:pt x="1154976" y="1759953"/>
                                      </a:lnTo>
                                      <a:close/>
                                    </a:path>
                                    <a:path w="1155065" h="2569845">
                                      <a:moveTo>
                                        <a:pt x="1154976" y="1594967"/>
                                      </a:moveTo>
                                      <a:lnTo>
                                        <a:pt x="1150035" y="1570494"/>
                                      </a:lnTo>
                                      <a:lnTo>
                                        <a:pt x="1136561" y="1550517"/>
                                      </a:lnTo>
                                      <a:lnTo>
                                        <a:pt x="1116584" y="1537042"/>
                                      </a:lnTo>
                                      <a:lnTo>
                                        <a:pt x="1092111" y="1532102"/>
                                      </a:lnTo>
                                      <a:lnTo>
                                        <a:pt x="62852" y="1532102"/>
                                      </a:lnTo>
                                      <a:lnTo>
                                        <a:pt x="38392" y="1537042"/>
                                      </a:lnTo>
                                      <a:lnTo>
                                        <a:pt x="18415" y="1550517"/>
                                      </a:lnTo>
                                      <a:lnTo>
                                        <a:pt x="4940" y="1570494"/>
                                      </a:lnTo>
                                      <a:lnTo>
                                        <a:pt x="0" y="1594967"/>
                                      </a:lnTo>
                                      <a:lnTo>
                                        <a:pt x="4940" y="1619427"/>
                                      </a:lnTo>
                                      <a:lnTo>
                                        <a:pt x="18415" y="1639404"/>
                                      </a:lnTo>
                                      <a:lnTo>
                                        <a:pt x="38392" y="1652879"/>
                                      </a:lnTo>
                                      <a:lnTo>
                                        <a:pt x="62852" y="1657819"/>
                                      </a:lnTo>
                                      <a:lnTo>
                                        <a:pt x="1092111" y="1657819"/>
                                      </a:lnTo>
                                      <a:lnTo>
                                        <a:pt x="1116584" y="1652879"/>
                                      </a:lnTo>
                                      <a:lnTo>
                                        <a:pt x="1136561" y="1639404"/>
                                      </a:lnTo>
                                      <a:lnTo>
                                        <a:pt x="1150035" y="1619427"/>
                                      </a:lnTo>
                                      <a:lnTo>
                                        <a:pt x="1154976" y="1594967"/>
                                      </a:lnTo>
                                      <a:close/>
                                    </a:path>
                                    <a:path w="1155065" h="2569845">
                                      <a:moveTo>
                                        <a:pt x="1154976" y="1304251"/>
                                      </a:moveTo>
                                      <a:lnTo>
                                        <a:pt x="1150035" y="1279791"/>
                                      </a:lnTo>
                                      <a:lnTo>
                                        <a:pt x="1136561" y="1259814"/>
                                      </a:lnTo>
                                      <a:lnTo>
                                        <a:pt x="1116584" y="1246339"/>
                                      </a:lnTo>
                                      <a:lnTo>
                                        <a:pt x="1092111" y="1241399"/>
                                      </a:lnTo>
                                      <a:lnTo>
                                        <a:pt x="62852" y="1241399"/>
                                      </a:lnTo>
                                      <a:lnTo>
                                        <a:pt x="38392" y="1246339"/>
                                      </a:lnTo>
                                      <a:lnTo>
                                        <a:pt x="18415" y="1259814"/>
                                      </a:lnTo>
                                      <a:lnTo>
                                        <a:pt x="4940" y="1279791"/>
                                      </a:lnTo>
                                      <a:lnTo>
                                        <a:pt x="0" y="1304251"/>
                                      </a:lnTo>
                                      <a:lnTo>
                                        <a:pt x="0" y="1429969"/>
                                      </a:lnTo>
                                      <a:lnTo>
                                        <a:pt x="4940" y="1454429"/>
                                      </a:lnTo>
                                      <a:lnTo>
                                        <a:pt x="18415" y="1474406"/>
                                      </a:lnTo>
                                      <a:lnTo>
                                        <a:pt x="38392" y="1487881"/>
                                      </a:lnTo>
                                      <a:lnTo>
                                        <a:pt x="62852" y="1492821"/>
                                      </a:lnTo>
                                      <a:lnTo>
                                        <a:pt x="1092111" y="1492821"/>
                                      </a:lnTo>
                                      <a:lnTo>
                                        <a:pt x="1116584" y="1487881"/>
                                      </a:lnTo>
                                      <a:lnTo>
                                        <a:pt x="1136561" y="1474406"/>
                                      </a:lnTo>
                                      <a:lnTo>
                                        <a:pt x="1150035" y="1454429"/>
                                      </a:lnTo>
                                      <a:lnTo>
                                        <a:pt x="1154976" y="1429969"/>
                                      </a:lnTo>
                                      <a:lnTo>
                                        <a:pt x="1154976" y="1304251"/>
                                      </a:lnTo>
                                      <a:close/>
                                    </a:path>
                                    <a:path w="1155065" h="2569845">
                                      <a:moveTo>
                                        <a:pt x="1154976" y="1013548"/>
                                      </a:moveTo>
                                      <a:lnTo>
                                        <a:pt x="1150035" y="989076"/>
                                      </a:lnTo>
                                      <a:lnTo>
                                        <a:pt x="1136561" y="969098"/>
                                      </a:lnTo>
                                      <a:lnTo>
                                        <a:pt x="1116584" y="955636"/>
                                      </a:lnTo>
                                      <a:lnTo>
                                        <a:pt x="1092111" y="950696"/>
                                      </a:lnTo>
                                      <a:lnTo>
                                        <a:pt x="62852" y="950696"/>
                                      </a:lnTo>
                                      <a:lnTo>
                                        <a:pt x="38392" y="955636"/>
                                      </a:lnTo>
                                      <a:lnTo>
                                        <a:pt x="18415" y="969098"/>
                                      </a:lnTo>
                                      <a:lnTo>
                                        <a:pt x="4940" y="989076"/>
                                      </a:lnTo>
                                      <a:lnTo>
                                        <a:pt x="0" y="1013548"/>
                                      </a:lnTo>
                                      <a:lnTo>
                                        <a:pt x="0" y="1139253"/>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53"/>
                                      </a:lnTo>
                                      <a:lnTo>
                                        <a:pt x="1154976" y="1013548"/>
                                      </a:lnTo>
                                      <a:close/>
                                    </a:path>
                                    <a:path w="1155065" h="2569845">
                                      <a:moveTo>
                                        <a:pt x="1154976" y="848550"/>
                                      </a:moveTo>
                                      <a:lnTo>
                                        <a:pt x="1150035" y="824090"/>
                                      </a:lnTo>
                                      <a:lnTo>
                                        <a:pt x="1136561" y="804100"/>
                                      </a:lnTo>
                                      <a:lnTo>
                                        <a:pt x="1116584" y="790638"/>
                                      </a:lnTo>
                                      <a:lnTo>
                                        <a:pt x="1092111" y="785698"/>
                                      </a:lnTo>
                                      <a:lnTo>
                                        <a:pt x="62852" y="785698"/>
                                      </a:lnTo>
                                      <a:lnTo>
                                        <a:pt x="38392" y="790638"/>
                                      </a:lnTo>
                                      <a:lnTo>
                                        <a:pt x="18415" y="804100"/>
                                      </a:lnTo>
                                      <a:lnTo>
                                        <a:pt x="4940" y="824090"/>
                                      </a:lnTo>
                                      <a:lnTo>
                                        <a:pt x="0" y="848550"/>
                                      </a:lnTo>
                                      <a:lnTo>
                                        <a:pt x="4940" y="873023"/>
                                      </a:lnTo>
                                      <a:lnTo>
                                        <a:pt x="18415" y="893000"/>
                                      </a:lnTo>
                                      <a:lnTo>
                                        <a:pt x="38392" y="906462"/>
                                      </a:lnTo>
                                      <a:lnTo>
                                        <a:pt x="62852" y="911402"/>
                                      </a:lnTo>
                                      <a:lnTo>
                                        <a:pt x="1092111" y="911402"/>
                                      </a:lnTo>
                                      <a:lnTo>
                                        <a:pt x="1116584" y="906462"/>
                                      </a:lnTo>
                                      <a:lnTo>
                                        <a:pt x="1136561" y="893000"/>
                                      </a:lnTo>
                                      <a:lnTo>
                                        <a:pt x="1150035" y="873023"/>
                                      </a:lnTo>
                                      <a:lnTo>
                                        <a:pt x="1154976" y="848550"/>
                                      </a:lnTo>
                                      <a:close/>
                                    </a:path>
                                    <a:path w="1155065" h="2569845">
                                      <a:moveTo>
                                        <a:pt x="1154976" y="557847"/>
                                      </a:moveTo>
                                      <a:lnTo>
                                        <a:pt x="1150035" y="533374"/>
                                      </a:lnTo>
                                      <a:lnTo>
                                        <a:pt x="1136561" y="513397"/>
                                      </a:lnTo>
                                      <a:lnTo>
                                        <a:pt x="1116584" y="499922"/>
                                      </a:lnTo>
                                      <a:lnTo>
                                        <a:pt x="1092111" y="494995"/>
                                      </a:lnTo>
                                      <a:lnTo>
                                        <a:pt x="62852" y="494995"/>
                                      </a:lnTo>
                                      <a:lnTo>
                                        <a:pt x="38392" y="499922"/>
                                      </a:lnTo>
                                      <a:lnTo>
                                        <a:pt x="18415" y="513397"/>
                                      </a:lnTo>
                                      <a:lnTo>
                                        <a:pt x="4940" y="533374"/>
                                      </a:lnTo>
                                      <a:lnTo>
                                        <a:pt x="0" y="557847"/>
                                      </a:lnTo>
                                      <a:lnTo>
                                        <a:pt x="0" y="683552"/>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52"/>
                                      </a:lnTo>
                                      <a:lnTo>
                                        <a:pt x="1154976" y="557847"/>
                                      </a:lnTo>
                                      <a:close/>
                                    </a:path>
                                    <a:path w="1155065" h="2569845">
                                      <a:moveTo>
                                        <a:pt x="1154976" y="392849"/>
                                      </a:moveTo>
                                      <a:lnTo>
                                        <a:pt x="1150035" y="368376"/>
                                      </a:lnTo>
                                      <a:lnTo>
                                        <a:pt x="1136561" y="348399"/>
                                      </a:lnTo>
                                      <a:lnTo>
                                        <a:pt x="1116584" y="334937"/>
                                      </a:lnTo>
                                      <a:lnTo>
                                        <a:pt x="1092111" y="329996"/>
                                      </a:lnTo>
                                      <a:lnTo>
                                        <a:pt x="62852" y="329996"/>
                                      </a:lnTo>
                                      <a:lnTo>
                                        <a:pt x="38392" y="334937"/>
                                      </a:lnTo>
                                      <a:lnTo>
                                        <a:pt x="18415" y="348399"/>
                                      </a:lnTo>
                                      <a:lnTo>
                                        <a:pt x="4940" y="368376"/>
                                      </a:lnTo>
                                      <a:lnTo>
                                        <a:pt x="0" y="392849"/>
                                      </a:lnTo>
                                      <a:lnTo>
                                        <a:pt x="4940" y="417309"/>
                                      </a:lnTo>
                                      <a:lnTo>
                                        <a:pt x="18415" y="437299"/>
                                      </a:lnTo>
                                      <a:lnTo>
                                        <a:pt x="38392" y="450761"/>
                                      </a:lnTo>
                                      <a:lnTo>
                                        <a:pt x="62852" y="455701"/>
                                      </a:lnTo>
                                      <a:lnTo>
                                        <a:pt x="1092111" y="455701"/>
                                      </a:lnTo>
                                      <a:lnTo>
                                        <a:pt x="1116584" y="450761"/>
                                      </a:lnTo>
                                      <a:lnTo>
                                        <a:pt x="1136561" y="437299"/>
                                      </a:lnTo>
                                      <a:lnTo>
                                        <a:pt x="1150035" y="417309"/>
                                      </a:lnTo>
                                      <a:lnTo>
                                        <a:pt x="1154976" y="392849"/>
                                      </a:lnTo>
                                      <a:close/>
                                    </a:path>
                                    <a:path w="1155065" h="2569845">
                                      <a:moveTo>
                                        <a:pt x="1154976" y="227850"/>
                                      </a:moveTo>
                                      <a:lnTo>
                                        <a:pt x="1150035" y="203390"/>
                                      </a:lnTo>
                                      <a:lnTo>
                                        <a:pt x="1136561" y="183400"/>
                                      </a:lnTo>
                                      <a:lnTo>
                                        <a:pt x="1116584" y="169938"/>
                                      </a:lnTo>
                                      <a:lnTo>
                                        <a:pt x="1092111"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1092111" y="290703"/>
                                      </a:lnTo>
                                      <a:lnTo>
                                        <a:pt x="1116584" y="285762"/>
                                      </a:lnTo>
                                      <a:lnTo>
                                        <a:pt x="1136561" y="272300"/>
                                      </a:lnTo>
                                      <a:lnTo>
                                        <a:pt x="1150035" y="252323"/>
                                      </a:lnTo>
                                      <a:lnTo>
                                        <a:pt x="1154976" y="227850"/>
                                      </a:lnTo>
                                      <a:close/>
                                    </a:path>
                                    <a:path w="1155065" h="2569845">
                                      <a:moveTo>
                                        <a:pt x="1154976" y="62852"/>
                                      </a:moveTo>
                                      <a:lnTo>
                                        <a:pt x="1150035" y="38392"/>
                                      </a:lnTo>
                                      <a:lnTo>
                                        <a:pt x="1136561" y="18415"/>
                                      </a:lnTo>
                                      <a:lnTo>
                                        <a:pt x="1116584" y="4940"/>
                                      </a:lnTo>
                                      <a:lnTo>
                                        <a:pt x="1092111"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85pt;width:90.95pt;height:202.35pt;mso-position-horizontal-relative:column;mso-position-vertical-relative:paragraph;z-index:-29859328" id="docshapegroup175" coordorigin="118,23" coordsize="1819,4047">
                      <v:shape style="position:absolute;left:117;top:23;width:1819;height:4047" id="docshape176" coordorigin="118,23" coordsize="1819,4047" path="m1936,3772l1929,3734,1907,3702,1876,3681,1837,3673,217,3673,178,3681,147,3702,125,3734,118,3772,118,3970,125,4009,147,4040,178,4061,217,4069,1837,4069,1876,4061,1907,4040,1929,4009,1936,3970,1936,3772xm1936,3512l1929,3474,1907,3442,1876,3421,1837,3413,217,3413,178,3421,147,3442,125,3474,118,3512,125,3551,147,3582,178,3604,217,3611,1837,3611,1876,3604,1907,3582,1929,3551,1936,3512xm1936,3055l1929,3016,1907,2985,1876,2963,1837,2956,217,2956,178,2963,147,2985,125,3016,118,3055,118,3253,125,3291,147,3323,178,3344,217,3352,1837,3352,1876,3344,1907,3323,1929,3291,1936,3253,1936,3055xm1936,2795l1929,2756,1907,2725,1876,2704,1837,2696,217,2696,178,2704,147,2725,125,2756,118,2795,125,2833,147,2865,178,2886,217,2894,1837,2894,1876,2886,1907,2865,1929,2833,1936,2795xm1936,2535l1929,2496,1907,2465,1876,2444,1837,2436,217,2436,178,2444,147,2465,125,2496,118,2535,125,2574,147,2605,178,2626,217,2634,1837,2634,1876,2626,1907,2605,1929,2574,1936,2535xm1936,2077l1929,2039,1907,2007,1876,1986,1837,1978,217,1978,178,1986,147,2007,125,2039,118,2077,118,2275,125,2314,147,2345,178,2366,217,2374,1837,2374,1876,2366,1907,2345,1929,2314,1936,2275,1936,2077xm1936,1619l1929,1581,1907,1549,1876,1528,1837,1520,217,1520,178,1528,147,1549,125,1581,118,1619,118,1817,125,1856,147,1887,178,1909,217,1916,1837,1916,1876,1909,1907,1887,1929,1856,1936,1817,1936,1619xm1936,1360l1929,1321,1907,1290,1876,1268,1837,1261,217,1261,178,1268,147,1290,125,1321,118,1360,125,1398,147,1430,178,1451,217,1459,1837,1459,1876,1451,1907,1430,1929,1398,1936,1360xm1936,902l1929,863,1907,832,1876,811,1837,803,217,803,178,811,147,832,125,863,118,902,118,1100,125,1138,147,1170,178,1191,217,1199,1837,1199,1876,1191,1907,1170,1929,1138,1936,1100,1936,902xm1936,642l1929,603,1907,572,1876,551,1837,543,217,543,178,551,147,572,125,603,118,642,125,680,147,712,178,733,217,741,1837,741,1876,733,1907,712,1929,680,1936,642x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57664">
                      <wp:simplePos x="0" y="0"/>
                      <wp:positionH relativeFrom="column">
                        <wp:posOffset>76605</wp:posOffset>
                      </wp:positionH>
                      <wp:positionV relativeFrom="paragraph">
                        <wp:posOffset>14748</wp:posOffset>
                      </wp:positionV>
                      <wp:extent cx="762635" cy="45593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762635" cy="455930"/>
                                <a:chExt cx="762635" cy="455930"/>
                              </a:xfrm>
                            </wpg:grpSpPr>
                            <wps:wsp>
                              <wps:cNvPr id="178" name="Graphic 178"/>
                              <wps:cNvSpPr/>
                              <wps:spPr>
                                <a:xfrm>
                                  <a:off x="0" y="5"/>
                                  <a:ext cx="762635" cy="455930"/>
                                </a:xfrm>
                                <a:custGeom>
                                  <a:avLst/>
                                  <a:gdLst/>
                                  <a:ahLst/>
                                  <a:cxnLst/>
                                  <a:rect l="l" t="t" r="r" b="b"/>
                                  <a:pathLst>
                                    <a:path w="762635" h="455930">
                                      <a:moveTo>
                                        <a:pt x="762114" y="392849"/>
                                      </a:moveTo>
                                      <a:lnTo>
                                        <a:pt x="757174" y="368376"/>
                                      </a:lnTo>
                                      <a:lnTo>
                                        <a:pt x="743712" y="348399"/>
                                      </a:lnTo>
                                      <a:lnTo>
                                        <a:pt x="723734" y="334937"/>
                                      </a:lnTo>
                                      <a:lnTo>
                                        <a:pt x="699262" y="329996"/>
                                      </a:lnTo>
                                      <a:lnTo>
                                        <a:pt x="62852" y="329996"/>
                                      </a:lnTo>
                                      <a:lnTo>
                                        <a:pt x="38379" y="334937"/>
                                      </a:lnTo>
                                      <a:lnTo>
                                        <a:pt x="18402" y="348399"/>
                                      </a:lnTo>
                                      <a:lnTo>
                                        <a:pt x="4940" y="368376"/>
                                      </a:lnTo>
                                      <a:lnTo>
                                        <a:pt x="0" y="392849"/>
                                      </a:lnTo>
                                      <a:lnTo>
                                        <a:pt x="4940" y="417309"/>
                                      </a:lnTo>
                                      <a:lnTo>
                                        <a:pt x="18402" y="437299"/>
                                      </a:lnTo>
                                      <a:lnTo>
                                        <a:pt x="38379" y="450761"/>
                                      </a:lnTo>
                                      <a:lnTo>
                                        <a:pt x="62852" y="455701"/>
                                      </a:lnTo>
                                      <a:lnTo>
                                        <a:pt x="699262" y="455701"/>
                                      </a:lnTo>
                                      <a:lnTo>
                                        <a:pt x="723734" y="450761"/>
                                      </a:lnTo>
                                      <a:lnTo>
                                        <a:pt x="743712" y="437299"/>
                                      </a:lnTo>
                                      <a:lnTo>
                                        <a:pt x="757174" y="417309"/>
                                      </a:lnTo>
                                      <a:lnTo>
                                        <a:pt x="762114" y="392849"/>
                                      </a:lnTo>
                                      <a:close/>
                                    </a:path>
                                    <a:path w="762635" h="4559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4559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5pt;width:60.05pt;height:35.9pt;mso-position-horizontal-relative:column;mso-position-vertical-relative:paragraph;z-index:-29858816" id="docshapegroup177" coordorigin="121,23" coordsize="1201,718">
                      <v:shape style="position:absolute;left:120;top:23;width:1201;height:718" id="docshape178"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58176">
                      <wp:simplePos x="0" y="0"/>
                      <wp:positionH relativeFrom="column">
                        <wp:posOffset>988012</wp:posOffset>
                      </wp:positionH>
                      <wp:positionV relativeFrom="paragraph">
                        <wp:posOffset>14748</wp:posOffset>
                      </wp:positionV>
                      <wp:extent cx="644525" cy="45593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644525" cy="455930"/>
                                <a:chExt cx="644525" cy="455930"/>
                              </a:xfrm>
                            </wpg:grpSpPr>
                            <wps:wsp>
                              <wps:cNvPr id="180" name="Graphic 180"/>
                              <wps:cNvSpPr/>
                              <wps:spPr>
                                <a:xfrm>
                                  <a:off x="-4" y="5"/>
                                  <a:ext cx="644525" cy="455930"/>
                                </a:xfrm>
                                <a:custGeom>
                                  <a:avLst/>
                                  <a:gdLst/>
                                  <a:ahLst/>
                                  <a:cxnLst/>
                                  <a:rect l="l" t="t" r="r" b="b"/>
                                  <a:pathLst>
                                    <a:path w="644525" h="455930">
                                      <a:moveTo>
                                        <a:pt x="644271" y="392849"/>
                                      </a:moveTo>
                                      <a:lnTo>
                                        <a:pt x="639330" y="368376"/>
                                      </a:lnTo>
                                      <a:lnTo>
                                        <a:pt x="625856" y="348399"/>
                                      </a:lnTo>
                                      <a:lnTo>
                                        <a:pt x="605878" y="334937"/>
                                      </a:lnTo>
                                      <a:lnTo>
                                        <a:pt x="581418" y="329996"/>
                                      </a:lnTo>
                                      <a:lnTo>
                                        <a:pt x="62852" y="329996"/>
                                      </a:lnTo>
                                      <a:lnTo>
                                        <a:pt x="38392" y="334937"/>
                                      </a:lnTo>
                                      <a:lnTo>
                                        <a:pt x="18415" y="348399"/>
                                      </a:lnTo>
                                      <a:lnTo>
                                        <a:pt x="4940" y="368376"/>
                                      </a:lnTo>
                                      <a:lnTo>
                                        <a:pt x="0" y="392849"/>
                                      </a:lnTo>
                                      <a:lnTo>
                                        <a:pt x="4940" y="417309"/>
                                      </a:lnTo>
                                      <a:lnTo>
                                        <a:pt x="18415" y="437299"/>
                                      </a:lnTo>
                                      <a:lnTo>
                                        <a:pt x="38392" y="450761"/>
                                      </a:lnTo>
                                      <a:lnTo>
                                        <a:pt x="62852" y="455701"/>
                                      </a:lnTo>
                                      <a:lnTo>
                                        <a:pt x="581418" y="455701"/>
                                      </a:lnTo>
                                      <a:lnTo>
                                        <a:pt x="605878" y="450761"/>
                                      </a:lnTo>
                                      <a:lnTo>
                                        <a:pt x="625856" y="437299"/>
                                      </a:lnTo>
                                      <a:lnTo>
                                        <a:pt x="639330" y="417309"/>
                                      </a:lnTo>
                                      <a:lnTo>
                                        <a:pt x="644271" y="392849"/>
                                      </a:lnTo>
                                      <a:close/>
                                    </a:path>
                                    <a:path w="644525" h="4559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4559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85pt;width:50.75pt;height:35.9pt;mso-position-horizontal-relative:column;mso-position-vertical-relative:paragraph;z-index:-29858304" id="docshapegroup179" coordorigin="1556,23" coordsize="1015,718">
                      <v:shape style="position:absolute;left:1555;top:23;width:1015;height:718" id="docshape180" coordorigin="1556,23" coordsize="1015,718" path="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159+511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160+209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161+550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58688">
                      <wp:simplePos x="0" y="0"/>
                      <wp:positionH relativeFrom="column">
                        <wp:posOffset>76605</wp:posOffset>
                      </wp:positionH>
                      <wp:positionV relativeFrom="paragraph">
                        <wp:posOffset>77613</wp:posOffset>
                      </wp:positionV>
                      <wp:extent cx="762635" cy="12573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62635" cy="125730"/>
                                <a:chExt cx="762635" cy="125730"/>
                              </a:xfrm>
                            </wpg:grpSpPr>
                            <wps:wsp>
                              <wps:cNvPr id="182" name="Graphic 18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97pt;width:60.05pt;height:9.9pt;mso-position-horizontal-relative:column;mso-position-vertical-relative:paragraph;z-index:-29857792" id="docshapegroup181" coordorigin="121,122" coordsize="1201,198">
                      <v:shape style="position:absolute;left:120;top:122;width:1201;height:198" id="docshape18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83" name="Group 183"/>
                      <wp:cNvGraphicFramePr>
                        <a:graphicFrameLocks/>
                      </wp:cNvGraphicFramePr>
                      <a:graphic>
                        <a:graphicData uri="http://schemas.microsoft.com/office/word/2010/wordprocessingGroup">
                          <wpg:wgp>
                            <wpg:cNvPr id="183" name="Group 183"/>
                            <wpg:cNvGrpSpPr/>
                            <wpg:grpSpPr>
                              <a:xfrm>
                                <a:off x="0" y="0"/>
                                <a:ext cx="644525" cy="125730"/>
                                <a:chExt cx="644525" cy="125730"/>
                              </a:xfrm>
                            </wpg:grpSpPr>
                            <wps:wsp>
                              <wps:cNvPr id="184" name="Graphic 18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83" coordorigin="0,0" coordsize="1015,198">
                      <v:shape style="position:absolute;left:0;top:0;width:1015;height:198" id="docshape18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162+460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59200">
                      <wp:simplePos x="0" y="0"/>
                      <wp:positionH relativeFrom="column">
                        <wp:posOffset>76605</wp:posOffset>
                      </wp:positionH>
                      <wp:positionV relativeFrom="paragraph">
                        <wp:posOffset>14748</wp:posOffset>
                      </wp:positionV>
                      <wp:extent cx="762635" cy="12573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762635" cy="125730"/>
                                <a:chExt cx="762635" cy="125730"/>
                              </a:xfrm>
                            </wpg:grpSpPr>
                            <wps:wsp>
                              <wps:cNvPr id="186" name="Graphic 18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9pt;width:60.05pt;height:9.9pt;mso-position-horizontal-relative:column;mso-position-vertical-relative:paragraph;z-index:-29857280" id="docshapegroup185" coordorigin="121,23" coordsize="1201,198">
                      <v:shape style="position:absolute;left:120;top:23;width:1201;height:198" id="docshape18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87" name="Group 187"/>
                      <wp:cNvGraphicFramePr>
                        <a:graphicFrameLocks/>
                      </wp:cNvGraphicFramePr>
                      <a:graphic>
                        <a:graphicData uri="http://schemas.microsoft.com/office/word/2010/wordprocessingGroup">
                          <wpg:wgp>
                            <wpg:cNvPr id="187" name="Group 187"/>
                            <wpg:cNvGrpSpPr/>
                            <wpg:grpSpPr>
                              <a:xfrm>
                                <a:off x="0" y="0"/>
                                <a:ext cx="644525" cy="125730"/>
                                <a:chExt cx="644525" cy="125730"/>
                              </a:xfrm>
                            </wpg:grpSpPr>
                            <wps:wsp>
                              <wps:cNvPr id="188" name="Graphic 18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87" coordorigin="0,0" coordsize="1015,198">
                      <v:shape style="position:absolute;left:0;top:0;width:1015;height:198" id="docshape18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162+460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59712">
                      <wp:simplePos x="0" y="0"/>
                      <wp:positionH relativeFrom="column">
                        <wp:posOffset>76605</wp:posOffset>
                      </wp:positionH>
                      <wp:positionV relativeFrom="paragraph">
                        <wp:posOffset>77613</wp:posOffset>
                      </wp:positionV>
                      <wp:extent cx="762635" cy="12573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762635" cy="125730"/>
                                <a:chExt cx="762635" cy="125730"/>
                              </a:xfrm>
                            </wpg:grpSpPr>
                            <wps:wsp>
                              <wps:cNvPr id="190" name="Graphic 19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2pt;width:60.05pt;height:9.9pt;mso-position-horizontal-relative:column;mso-position-vertical-relative:paragraph;z-index:-29856768" id="docshapegroup189" coordorigin="121,122" coordsize="1201,198">
                      <v:shape style="position:absolute;left:120;top:122;width:1201;height:198" id="docshape19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91" name="Group 191"/>
                      <wp:cNvGraphicFramePr>
                        <a:graphicFrameLocks/>
                      </wp:cNvGraphicFramePr>
                      <a:graphic>
                        <a:graphicData uri="http://schemas.microsoft.com/office/word/2010/wordprocessingGroup">
                          <wpg:wgp>
                            <wpg:cNvPr id="191" name="Group 191"/>
                            <wpg:cNvGrpSpPr/>
                            <wpg:grpSpPr>
                              <a:xfrm>
                                <a:off x="0" y="0"/>
                                <a:ext cx="644525" cy="125730"/>
                                <a:chExt cx="644525" cy="125730"/>
                              </a:xfrm>
                            </wpg:grpSpPr>
                            <wps:wsp>
                              <wps:cNvPr id="192" name="Graphic 19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91" coordorigin="0,0" coordsize="1015,198">
                      <v:shape style="position:absolute;left:0;top:0;width:1015;height:198" id="docshape19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162+480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15.60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Barrier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60224">
                      <wp:simplePos x="0" y="0"/>
                      <wp:positionH relativeFrom="column">
                        <wp:posOffset>76605</wp:posOffset>
                      </wp:positionH>
                      <wp:positionV relativeFrom="paragraph">
                        <wp:posOffset>77613</wp:posOffset>
                      </wp:positionV>
                      <wp:extent cx="762635" cy="12573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762635" cy="125730"/>
                                <a:chExt cx="762635" cy="125730"/>
                              </a:xfrm>
                            </wpg:grpSpPr>
                            <wps:wsp>
                              <wps:cNvPr id="194" name="Graphic 19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9pt;width:60.05pt;height:9.9pt;mso-position-horizontal-relative:column;mso-position-vertical-relative:paragraph;z-index:-29856256" id="docshapegroup193" coordorigin="121,122" coordsize="1201,198">
                      <v:shape style="position:absolute;left:120;top:122;width:1201;height:198" id="docshape19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195" name="Group 195"/>
                      <wp:cNvGraphicFramePr>
                        <a:graphicFrameLocks/>
                      </wp:cNvGraphicFramePr>
                      <a:graphic>
                        <a:graphicData uri="http://schemas.microsoft.com/office/word/2010/wordprocessingGroup">
                          <wpg:wgp>
                            <wpg:cNvPr id="195" name="Group 195"/>
                            <wpg:cNvGrpSpPr/>
                            <wpg:grpSpPr>
                              <a:xfrm>
                                <a:off x="0" y="0"/>
                                <a:ext cx="644525" cy="125730"/>
                                <a:chExt cx="644525" cy="125730"/>
                              </a:xfrm>
                            </wpg:grpSpPr>
                            <wps:wsp>
                              <wps:cNvPr id="196" name="Graphic 19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195" coordorigin="0,0" coordsize="1015,198">
                      <v:shape style="position:absolute;left:0;top:0;width:1015;height:198" id="docshape19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162+525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16.09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pacing w:val="-2"/>
                <w:w w:val="105"/>
                <w:sz w:val="16"/>
              </w:rPr>
              <w:t>Weigh</w:t>
            </w:r>
            <w:r>
              <w:rPr>
                <w:spacing w:val="-6"/>
                <w:w w:val="105"/>
                <w:sz w:val="16"/>
              </w:rPr>
              <w:t> </w:t>
            </w:r>
            <w:r>
              <w:rPr>
                <w:spacing w:val="-2"/>
                <w:w w:val="105"/>
                <w:sz w:val="16"/>
              </w:rPr>
              <w:t>Bridge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60736">
                      <wp:simplePos x="0" y="0"/>
                      <wp:positionH relativeFrom="column">
                        <wp:posOffset>76605</wp:posOffset>
                      </wp:positionH>
                      <wp:positionV relativeFrom="paragraph">
                        <wp:posOffset>14748</wp:posOffset>
                      </wp:positionV>
                      <wp:extent cx="762635" cy="29083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762635" cy="290830"/>
                                <a:chExt cx="762635" cy="290830"/>
                              </a:xfrm>
                            </wpg:grpSpPr>
                            <wps:wsp>
                              <wps:cNvPr id="198" name="Graphic 198"/>
                              <wps:cNvSpPr/>
                              <wps:spPr>
                                <a:xfrm>
                                  <a:off x="0" y="2"/>
                                  <a:ext cx="762635" cy="290830"/>
                                </a:xfrm>
                                <a:custGeom>
                                  <a:avLst/>
                                  <a:gdLst/>
                                  <a:ahLst/>
                                  <a:cxnLst/>
                                  <a:rect l="l" t="t" r="r" b="b"/>
                                  <a:pathLst>
                                    <a:path w="762635" h="2908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2pt;width:60.05pt;height:22.9pt;mso-position-horizontal-relative:column;mso-position-vertical-relative:paragraph;z-index:-29855744" id="docshapegroup197" coordorigin="121,23" coordsize="1201,458">
                      <v:shape style="position:absolute;left:120;top:23;width:1201;height:458" id="docshape198"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61248">
                      <wp:simplePos x="0" y="0"/>
                      <wp:positionH relativeFrom="column">
                        <wp:posOffset>988012</wp:posOffset>
                      </wp:positionH>
                      <wp:positionV relativeFrom="paragraph">
                        <wp:posOffset>14748</wp:posOffset>
                      </wp:positionV>
                      <wp:extent cx="644525" cy="29083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644525" cy="290830"/>
                                <a:chExt cx="644525" cy="290830"/>
                              </a:xfrm>
                            </wpg:grpSpPr>
                            <wps:wsp>
                              <wps:cNvPr id="200" name="Graphic 200"/>
                              <wps:cNvSpPr/>
                              <wps:spPr>
                                <a:xfrm>
                                  <a:off x="-4" y="2"/>
                                  <a:ext cx="644525" cy="290830"/>
                                </a:xfrm>
                                <a:custGeom>
                                  <a:avLst/>
                                  <a:gdLst/>
                                  <a:ahLst/>
                                  <a:cxnLst/>
                                  <a:rect l="l" t="t" r="r" b="b"/>
                                  <a:pathLst>
                                    <a:path w="644525" h="2908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82pt;width:50.75pt;height:22.9pt;mso-position-horizontal-relative:column;mso-position-vertical-relative:paragraph;z-index:-29855232" id="docshapegroup199" coordorigin="1556,23" coordsize="1015,458">
                      <v:shape style="position:absolute;left:1555;top:23;width:1015;height:458" id="docshape200"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162+535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pacing w:val="-2"/>
                <w:w w:val="105"/>
                <w:sz w:val="16"/>
              </w:rPr>
              <w:t>Toilet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163+230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61760">
                      <wp:simplePos x="0" y="0"/>
                      <wp:positionH relativeFrom="column">
                        <wp:posOffset>76605</wp:posOffset>
                      </wp:positionH>
                      <wp:positionV relativeFrom="paragraph">
                        <wp:posOffset>77613</wp:posOffset>
                      </wp:positionV>
                      <wp:extent cx="762635" cy="12573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762635" cy="125730"/>
                                <a:chExt cx="762635" cy="125730"/>
                              </a:xfrm>
                            </wpg:grpSpPr>
                            <wps:wsp>
                              <wps:cNvPr id="202" name="Graphic 20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5pt;width:60.05pt;height:9.9pt;mso-position-horizontal-relative:column;mso-position-vertical-relative:paragraph;z-index:-29854720" id="docshapegroup201" coordorigin="121,122" coordsize="1201,198">
                      <v:shape style="position:absolute;left:120;top:122;width:1201;height:198" id="docshape20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03" name="Group 203"/>
                      <wp:cNvGraphicFramePr>
                        <a:graphicFrameLocks/>
                      </wp:cNvGraphicFramePr>
                      <a:graphic>
                        <a:graphicData uri="http://schemas.microsoft.com/office/word/2010/wordprocessingGroup">
                          <wpg:wgp>
                            <wpg:cNvPr id="203" name="Group 203"/>
                            <wpg:cNvGrpSpPr/>
                            <wpg:grpSpPr>
                              <a:xfrm>
                                <a:off x="0" y="0"/>
                                <a:ext cx="644525" cy="125730"/>
                                <a:chExt cx="644525" cy="125730"/>
                              </a:xfrm>
                            </wpg:grpSpPr>
                            <wps:wsp>
                              <wps:cNvPr id="204" name="Graphic 20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03" coordorigin="0,0" coordsize="1015,198">
                      <v:shape style="position:absolute;left:0;top:0;width:1015;height:198" id="docshape20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166+490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62272">
                      <wp:simplePos x="0" y="0"/>
                      <wp:positionH relativeFrom="column">
                        <wp:posOffset>76605</wp:posOffset>
                      </wp:positionH>
                      <wp:positionV relativeFrom="paragraph">
                        <wp:posOffset>14748</wp:posOffset>
                      </wp:positionV>
                      <wp:extent cx="762635" cy="12573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762635" cy="125730"/>
                                <a:chExt cx="762635" cy="125730"/>
                              </a:xfrm>
                            </wpg:grpSpPr>
                            <wps:wsp>
                              <wps:cNvPr id="206" name="Graphic 20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5pt;width:60.05pt;height:9.9pt;mso-position-horizontal-relative:column;mso-position-vertical-relative:paragraph;z-index:-29854208" id="docshapegroup205" coordorigin="121,23" coordsize="1201,198">
                      <v:shape style="position:absolute;left:120;top:23;width:1201;height:198" id="docshape20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07" name="Group 207"/>
                      <wp:cNvGraphicFramePr>
                        <a:graphicFrameLocks/>
                      </wp:cNvGraphicFramePr>
                      <a:graphic>
                        <a:graphicData uri="http://schemas.microsoft.com/office/word/2010/wordprocessingGroup">
                          <wpg:wgp>
                            <wpg:cNvPr id="207" name="Group 207"/>
                            <wpg:cNvGrpSpPr/>
                            <wpg:grpSpPr>
                              <a:xfrm>
                                <a:off x="0" y="0"/>
                                <a:ext cx="644525" cy="125730"/>
                                <a:chExt cx="644525" cy="125730"/>
                              </a:xfrm>
                            </wpg:grpSpPr>
                            <wps:wsp>
                              <wps:cNvPr id="208" name="Graphic 20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07" coordorigin="0,0" coordsize="1015,198">
                      <v:shape style="position:absolute;left:0;top:0;width:1015;height:198" id="docshape20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166+490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1650"/>
              <w:rPr>
                <w:sz w:val="16"/>
              </w:rPr>
            </w:pPr>
            <w:r>
              <w:rPr>
                <w:sz w:val="16"/>
              </w:rPr>
              <w:t>Compulsory</w:t>
            </w:r>
            <w:r>
              <w:rPr>
                <w:spacing w:val="14"/>
                <w:sz w:val="16"/>
              </w:rPr>
              <w:t> </w:t>
            </w:r>
            <w:r>
              <w:rPr>
                <w:sz w:val="16"/>
              </w:rPr>
              <w:t>Keep</w:t>
            </w:r>
            <w:r>
              <w:rPr>
                <w:spacing w:val="14"/>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62784">
                      <wp:simplePos x="0" y="0"/>
                      <wp:positionH relativeFrom="column">
                        <wp:posOffset>76605</wp:posOffset>
                      </wp:positionH>
                      <wp:positionV relativeFrom="paragraph">
                        <wp:posOffset>77613</wp:posOffset>
                      </wp:positionV>
                      <wp:extent cx="762635" cy="12573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62635" cy="125730"/>
                                <a:chExt cx="762635" cy="125730"/>
                              </a:xfrm>
                            </wpg:grpSpPr>
                            <wps:wsp>
                              <wps:cNvPr id="210" name="Graphic 21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6pt;width:60.05pt;height:9.9pt;mso-position-horizontal-relative:column;mso-position-vertical-relative:paragraph;z-index:-29853696" id="docshapegroup209" coordorigin="121,122" coordsize="1201,198">
                      <v:shape style="position:absolute;left:120;top:122;width:1201;height:198" id="docshape21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11" name="Group 211"/>
                      <wp:cNvGraphicFramePr>
                        <a:graphicFrameLocks/>
                      </wp:cNvGraphicFramePr>
                      <a:graphic>
                        <a:graphicData uri="http://schemas.microsoft.com/office/word/2010/wordprocessingGroup">
                          <wpg:wgp>
                            <wpg:cNvPr id="211" name="Group 211"/>
                            <wpg:cNvGrpSpPr/>
                            <wpg:grpSpPr>
                              <a:xfrm>
                                <a:off x="0" y="0"/>
                                <a:ext cx="644525" cy="125730"/>
                                <a:chExt cx="644525" cy="125730"/>
                              </a:xfrm>
                            </wpg:grpSpPr>
                            <wps:wsp>
                              <wps:cNvPr id="212" name="Graphic 21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11" coordorigin="0,0" coordsize="1015,198">
                      <v:shape style="position:absolute;left:0;top:0;width:1015;height:198" id="docshape21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655"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166+745</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316" w:right="33" w:firstLine="224"/>
              <w:rPr>
                <w:sz w:val="16"/>
              </w:rPr>
            </w:pPr>
            <w:r>
              <w:rPr>
                <w:sz w:val="16"/>
              </w:rPr>
              <mc:AlternateContent>
                <mc:Choice Requires="wps">
                  <w:drawing>
                    <wp:anchor distT="0" distB="0" distL="0" distR="0" allowOverlap="1" layoutInCell="1" locked="0" behindDoc="1" simplePos="0" relativeHeight="473470464">
                      <wp:simplePos x="0" y="0"/>
                      <wp:positionH relativeFrom="column">
                        <wp:posOffset>74641</wp:posOffset>
                      </wp:positionH>
                      <wp:positionV relativeFrom="paragraph">
                        <wp:posOffset>14123</wp:posOffset>
                      </wp:positionV>
                      <wp:extent cx="1155065" cy="240474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155065" cy="2404745"/>
                                <a:chExt cx="1155065" cy="2404745"/>
                              </a:xfrm>
                            </wpg:grpSpPr>
                            <wps:wsp>
                              <wps:cNvPr id="214" name="Graphic 214"/>
                              <wps:cNvSpPr/>
                              <wps:spPr>
                                <a:xfrm>
                                  <a:off x="-5" y="2"/>
                                  <a:ext cx="1155065" cy="2404745"/>
                                </a:xfrm>
                                <a:custGeom>
                                  <a:avLst/>
                                  <a:gdLst/>
                                  <a:ahLst/>
                                  <a:cxnLst/>
                                  <a:rect l="l" t="t" r="r" b="b"/>
                                  <a:pathLst>
                                    <a:path w="1155065" h="2404745">
                                      <a:moveTo>
                                        <a:pt x="1154976" y="2341372"/>
                                      </a:moveTo>
                                      <a:lnTo>
                                        <a:pt x="1150035" y="2316911"/>
                                      </a:lnTo>
                                      <a:lnTo>
                                        <a:pt x="1136561" y="2296934"/>
                                      </a:lnTo>
                                      <a:lnTo>
                                        <a:pt x="1116584" y="2283460"/>
                                      </a:lnTo>
                                      <a:lnTo>
                                        <a:pt x="1092111" y="2278519"/>
                                      </a:lnTo>
                                      <a:lnTo>
                                        <a:pt x="62852" y="2278519"/>
                                      </a:lnTo>
                                      <a:lnTo>
                                        <a:pt x="38392" y="2283460"/>
                                      </a:lnTo>
                                      <a:lnTo>
                                        <a:pt x="18415" y="2296934"/>
                                      </a:lnTo>
                                      <a:lnTo>
                                        <a:pt x="4940" y="2316911"/>
                                      </a:lnTo>
                                      <a:lnTo>
                                        <a:pt x="0" y="2341372"/>
                                      </a:lnTo>
                                      <a:lnTo>
                                        <a:pt x="4940" y="2365845"/>
                                      </a:lnTo>
                                      <a:lnTo>
                                        <a:pt x="18415" y="2385822"/>
                                      </a:lnTo>
                                      <a:lnTo>
                                        <a:pt x="38392" y="2399296"/>
                                      </a:lnTo>
                                      <a:lnTo>
                                        <a:pt x="62852" y="2404237"/>
                                      </a:lnTo>
                                      <a:lnTo>
                                        <a:pt x="1092111" y="2404237"/>
                                      </a:lnTo>
                                      <a:lnTo>
                                        <a:pt x="1116584" y="2399296"/>
                                      </a:lnTo>
                                      <a:lnTo>
                                        <a:pt x="1136561" y="2385822"/>
                                      </a:lnTo>
                                      <a:lnTo>
                                        <a:pt x="1150035" y="2365845"/>
                                      </a:lnTo>
                                      <a:lnTo>
                                        <a:pt x="1154976" y="2341372"/>
                                      </a:lnTo>
                                      <a:close/>
                                    </a:path>
                                    <a:path w="1155065" h="2404745">
                                      <a:moveTo>
                                        <a:pt x="1154976" y="2050669"/>
                                      </a:moveTo>
                                      <a:lnTo>
                                        <a:pt x="1150035" y="2026208"/>
                                      </a:lnTo>
                                      <a:lnTo>
                                        <a:pt x="1136561" y="2006219"/>
                                      </a:lnTo>
                                      <a:lnTo>
                                        <a:pt x="1116584" y="1992757"/>
                                      </a:lnTo>
                                      <a:lnTo>
                                        <a:pt x="1092111" y="1987816"/>
                                      </a:lnTo>
                                      <a:lnTo>
                                        <a:pt x="62852" y="1987816"/>
                                      </a:lnTo>
                                      <a:lnTo>
                                        <a:pt x="38392" y="1992757"/>
                                      </a:lnTo>
                                      <a:lnTo>
                                        <a:pt x="18415" y="2006219"/>
                                      </a:lnTo>
                                      <a:lnTo>
                                        <a:pt x="4940" y="2026208"/>
                                      </a:lnTo>
                                      <a:lnTo>
                                        <a:pt x="0" y="2050669"/>
                                      </a:lnTo>
                                      <a:lnTo>
                                        <a:pt x="0" y="2176386"/>
                                      </a:lnTo>
                                      <a:lnTo>
                                        <a:pt x="4940" y="2200846"/>
                                      </a:lnTo>
                                      <a:lnTo>
                                        <a:pt x="18415" y="2220823"/>
                                      </a:lnTo>
                                      <a:lnTo>
                                        <a:pt x="38392" y="2234298"/>
                                      </a:lnTo>
                                      <a:lnTo>
                                        <a:pt x="62852" y="2239238"/>
                                      </a:lnTo>
                                      <a:lnTo>
                                        <a:pt x="1092111" y="2239238"/>
                                      </a:lnTo>
                                      <a:lnTo>
                                        <a:pt x="1116584" y="2234298"/>
                                      </a:lnTo>
                                      <a:lnTo>
                                        <a:pt x="1136561" y="2220823"/>
                                      </a:lnTo>
                                      <a:lnTo>
                                        <a:pt x="1150035" y="2200846"/>
                                      </a:lnTo>
                                      <a:lnTo>
                                        <a:pt x="1154976" y="2176386"/>
                                      </a:lnTo>
                                      <a:lnTo>
                                        <a:pt x="1154976" y="2050669"/>
                                      </a:lnTo>
                                      <a:close/>
                                    </a:path>
                                    <a:path w="1155065" h="2404745">
                                      <a:moveTo>
                                        <a:pt x="1154976" y="1885670"/>
                                      </a:moveTo>
                                      <a:lnTo>
                                        <a:pt x="1150035" y="1861210"/>
                                      </a:lnTo>
                                      <a:lnTo>
                                        <a:pt x="1136561" y="1841233"/>
                                      </a:lnTo>
                                      <a:lnTo>
                                        <a:pt x="1116584" y="1827758"/>
                                      </a:lnTo>
                                      <a:lnTo>
                                        <a:pt x="1092111" y="1822818"/>
                                      </a:lnTo>
                                      <a:lnTo>
                                        <a:pt x="62852" y="1822818"/>
                                      </a:lnTo>
                                      <a:lnTo>
                                        <a:pt x="38392" y="1827758"/>
                                      </a:lnTo>
                                      <a:lnTo>
                                        <a:pt x="18415" y="1841233"/>
                                      </a:lnTo>
                                      <a:lnTo>
                                        <a:pt x="4940" y="1861210"/>
                                      </a:lnTo>
                                      <a:lnTo>
                                        <a:pt x="0" y="1885670"/>
                                      </a:lnTo>
                                      <a:lnTo>
                                        <a:pt x="4940" y="1910143"/>
                                      </a:lnTo>
                                      <a:lnTo>
                                        <a:pt x="18415" y="1930120"/>
                                      </a:lnTo>
                                      <a:lnTo>
                                        <a:pt x="38392" y="1943595"/>
                                      </a:lnTo>
                                      <a:lnTo>
                                        <a:pt x="62852" y="1948522"/>
                                      </a:lnTo>
                                      <a:lnTo>
                                        <a:pt x="1092111" y="1948522"/>
                                      </a:lnTo>
                                      <a:lnTo>
                                        <a:pt x="1116584" y="1943595"/>
                                      </a:lnTo>
                                      <a:lnTo>
                                        <a:pt x="1136561" y="1930120"/>
                                      </a:lnTo>
                                      <a:lnTo>
                                        <a:pt x="1150035" y="1910143"/>
                                      </a:lnTo>
                                      <a:lnTo>
                                        <a:pt x="1154976" y="1885670"/>
                                      </a:lnTo>
                                      <a:close/>
                                    </a:path>
                                    <a:path w="1155065" h="2404745">
                                      <a:moveTo>
                                        <a:pt x="1154976" y="1594967"/>
                                      </a:moveTo>
                                      <a:lnTo>
                                        <a:pt x="1150035" y="1570494"/>
                                      </a:lnTo>
                                      <a:lnTo>
                                        <a:pt x="1136561" y="1550517"/>
                                      </a:lnTo>
                                      <a:lnTo>
                                        <a:pt x="1116584" y="1537055"/>
                                      </a:lnTo>
                                      <a:lnTo>
                                        <a:pt x="1092111" y="1532115"/>
                                      </a:lnTo>
                                      <a:lnTo>
                                        <a:pt x="62852" y="1532115"/>
                                      </a:lnTo>
                                      <a:lnTo>
                                        <a:pt x="38392" y="1537055"/>
                                      </a:lnTo>
                                      <a:lnTo>
                                        <a:pt x="18415" y="1550517"/>
                                      </a:lnTo>
                                      <a:lnTo>
                                        <a:pt x="4940" y="1570494"/>
                                      </a:lnTo>
                                      <a:lnTo>
                                        <a:pt x="0" y="1594967"/>
                                      </a:lnTo>
                                      <a:lnTo>
                                        <a:pt x="0" y="1720672"/>
                                      </a:lnTo>
                                      <a:lnTo>
                                        <a:pt x="4940" y="1745145"/>
                                      </a:lnTo>
                                      <a:lnTo>
                                        <a:pt x="18415" y="1765122"/>
                                      </a:lnTo>
                                      <a:lnTo>
                                        <a:pt x="38392" y="1778596"/>
                                      </a:lnTo>
                                      <a:lnTo>
                                        <a:pt x="62852" y="1783537"/>
                                      </a:lnTo>
                                      <a:lnTo>
                                        <a:pt x="1092111" y="1783537"/>
                                      </a:lnTo>
                                      <a:lnTo>
                                        <a:pt x="1116584" y="1778596"/>
                                      </a:lnTo>
                                      <a:lnTo>
                                        <a:pt x="1136561" y="1765122"/>
                                      </a:lnTo>
                                      <a:lnTo>
                                        <a:pt x="1150035" y="1745145"/>
                                      </a:lnTo>
                                      <a:lnTo>
                                        <a:pt x="1154976" y="1720672"/>
                                      </a:lnTo>
                                      <a:lnTo>
                                        <a:pt x="1154976" y="1594967"/>
                                      </a:lnTo>
                                      <a:close/>
                                    </a:path>
                                    <a:path w="1155065" h="2404745">
                                      <a:moveTo>
                                        <a:pt x="1154976" y="1429969"/>
                                      </a:moveTo>
                                      <a:lnTo>
                                        <a:pt x="1150035" y="1405509"/>
                                      </a:lnTo>
                                      <a:lnTo>
                                        <a:pt x="1136561" y="1385519"/>
                                      </a:lnTo>
                                      <a:lnTo>
                                        <a:pt x="1116584" y="1372057"/>
                                      </a:lnTo>
                                      <a:lnTo>
                                        <a:pt x="1092111" y="1367116"/>
                                      </a:lnTo>
                                      <a:lnTo>
                                        <a:pt x="62852" y="1367116"/>
                                      </a:lnTo>
                                      <a:lnTo>
                                        <a:pt x="38392" y="1372057"/>
                                      </a:lnTo>
                                      <a:lnTo>
                                        <a:pt x="18415" y="1385519"/>
                                      </a:lnTo>
                                      <a:lnTo>
                                        <a:pt x="4940" y="1405509"/>
                                      </a:lnTo>
                                      <a:lnTo>
                                        <a:pt x="0" y="1429969"/>
                                      </a:lnTo>
                                      <a:lnTo>
                                        <a:pt x="4940" y="1454442"/>
                                      </a:lnTo>
                                      <a:lnTo>
                                        <a:pt x="18415" y="1474419"/>
                                      </a:lnTo>
                                      <a:lnTo>
                                        <a:pt x="38392" y="1487881"/>
                                      </a:lnTo>
                                      <a:lnTo>
                                        <a:pt x="62852" y="1492821"/>
                                      </a:lnTo>
                                      <a:lnTo>
                                        <a:pt x="1092111" y="1492821"/>
                                      </a:lnTo>
                                      <a:lnTo>
                                        <a:pt x="1116584" y="1487881"/>
                                      </a:lnTo>
                                      <a:lnTo>
                                        <a:pt x="1136561" y="1474419"/>
                                      </a:lnTo>
                                      <a:lnTo>
                                        <a:pt x="1150035" y="1454442"/>
                                      </a:lnTo>
                                      <a:lnTo>
                                        <a:pt x="1154976" y="1429969"/>
                                      </a:lnTo>
                                      <a:close/>
                                    </a:path>
                                    <a:path w="1155065" h="2404745">
                                      <a:moveTo>
                                        <a:pt x="1154976" y="1264970"/>
                                      </a:moveTo>
                                      <a:lnTo>
                                        <a:pt x="1150035" y="1240510"/>
                                      </a:lnTo>
                                      <a:lnTo>
                                        <a:pt x="1136561" y="1220533"/>
                                      </a:lnTo>
                                      <a:lnTo>
                                        <a:pt x="1116584" y="1207058"/>
                                      </a:lnTo>
                                      <a:lnTo>
                                        <a:pt x="1092111" y="1202118"/>
                                      </a:lnTo>
                                      <a:lnTo>
                                        <a:pt x="62852" y="1202118"/>
                                      </a:lnTo>
                                      <a:lnTo>
                                        <a:pt x="38392" y="1207058"/>
                                      </a:lnTo>
                                      <a:lnTo>
                                        <a:pt x="18415" y="1220533"/>
                                      </a:lnTo>
                                      <a:lnTo>
                                        <a:pt x="4940" y="1240510"/>
                                      </a:lnTo>
                                      <a:lnTo>
                                        <a:pt x="0" y="1264970"/>
                                      </a:lnTo>
                                      <a:lnTo>
                                        <a:pt x="4940" y="1289443"/>
                                      </a:lnTo>
                                      <a:lnTo>
                                        <a:pt x="18415" y="1309420"/>
                                      </a:lnTo>
                                      <a:lnTo>
                                        <a:pt x="38392" y="1322895"/>
                                      </a:lnTo>
                                      <a:lnTo>
                                        <a:pt x="62852" y="1327823"/>
                                      </a:lnTo>
                                      <a:lnTo>
                                        <a:pt x="1092111" y="1327823"/>
                                      </a:lnTo>
                                      <a:lnTo>
                                        <a:pt x="1116584" y="1322895"/>
                                      </a:lnTo>
                                      <a:lnTo>
                                        <a:pt x="1136561" y="1309420"/>
                                      </a:lnTo>
                                      <a:lnTo>
                                        <a:pt x="1150035" y="1289443"/>
                                      </a:lnTo>
                                      <a:lnTo>
                                        <a:pt x="1154976" y="1264970"/>
                                      </a:lnTo>
                                      <a:close/>
                                    </a:path>
                                    <a:path w="1155065" h="2404745">
                                      <a:moveTo>
                                        <a:pt x="1154976" y="1099972"/>
                                      </a:moveTo>
                                      <a:lnTo>
                                        <a:pt x="1150035" y="1075512"/>
                                      </a:lnTo>
                                      <a:lnTo>
                                        <a:pt x="1136561" y="1055535"/>
                                      </a:lnTo>
                                      <a:lnTo>
                                        <a:pt x="1116584" y="1042060"/>
                                      </a:lnTo>
                                      <a:lnTo>
                                        <a:pt x="1092111" y="1037120"/>
                                      </a:lnTo>
                                      <a:lnTo>
                                        <a:pt x="62852" y="1037120"/>
                                      </a:lnTo>
                                      <a:lnTo>
                                        <a:pt x="38392" y="1042060"/>
                                      </a:lnTo>
                                      <a:lnTo>
                                        <a:pt x="18415" y="1055535"/>
                                      </a:lnTo>
                                      <a:lnTo>
                                        <a:pt x="4940" y="1075512"/>
                                      </a:lnTo>
                                      <a:lnTo>
                                        <a:pt x="0" y="1099972"/>
                                      </a:lnTo>
                                      <a:lnTo>
                                        <a:pt x="4940" y="1124445"/>
                                      </a:lnTo>
                                      <a:lnTo>
                                        <a:pt x="18415" y="1144422"/>
                                      </a:lnTo>
                                      <a:lnTo>
                                        <a:pt x="38392" y="1157897"/>
                                      </a:lnTo>
                                      <a:lnTo>
                                        <a:pt x="62852" y="1162837"/>
                                      </a:lnTo>
                                      <a:lnTo>
                                        <a:pt x="1092111" y="1162837"/>
                                      </a:lnTo>
                                      <a:lnTo>
                                        <a:pt x="1116584" y="1157897"/>
                                      </a:lnTo>
                                      <a:lnTo>
                                        <a:pt x="1136561" y="1144422"/>
                                      </a:lnTo>
                                      <a:lnTo>
                                        <a:pt x="1150035" y="1124445"/>
                                      </a:lnTo>
                                      <a:lnTo>
                                        <a:pt x="1154976" y="1099972"/>
                                      </a:lnTo>
                                      <a:close/>
                                    </a:path>
                                    <a:path w="1155065" h="2404745">
                                      <a:moveTo>
                                        <a:pt x="1154976" y="934986"/>
                                      </a:moveTo>
                                      <a:lnTo>
                                        <a:pt x="1150035" y="910513"/>
                                      </a:lnTo>
                                      <a:lnTo>
                                        <a:pt x="1136561" y="890536"/>
                                      </a:lnTo>
                                      <a:lnTo>
                                        <a:pt x="1116584" y="877062"/>
                                      </a:lnTo>
                                      <a:lnTo>
                                        <a:pt x="1092111" y="872121"/>
                                      </a:lnTo>
                                      <a:lnTo>
                                        <a:pt x="62852" y="872121"/>
                                      </a:lnTo>
                                      <a:lnTo>
                                        <a:pt x="38392" y="877062"/>
                                      </a:lnTo>
                                      <a:lnTo>
                                        <a:pt x="18415" y="890536"/>
                                      </a:lnTo>
                                      <a:lnTo>
                                        <a:pt x="4940" y="910513"/>
                                      </a:lnTo>
                                      <a:lnTo>
                                        <a:pt x="0" y="934986"/>
                                      </a:lnTo>
                                      <a:lnTo>
                                        <a:pt x="4940" y="959446"/>
                                      </a:lnTo>
                                      <a:lnTo>
                                        <a:pt x="18415" y="979424"/>
                                      </a:lnTo>
                                      <a:lnTo>
                                        <a:pt x="38392" y="992898"/>
                                      </a:lnTo>
                                      <a:lnTo>
                                        <a:pt x="62852" y="997839"/>
                                      </a:lnTo>
                                      <a:lnTo>
                                        <a:pt x="1092111" y="997839"/>
                                      </a:lnTo>
                                      <a:lnTo>
                                        <a:pt x="1116584" y="992898"/>
                                      </a:lnTo>
                                      <a:lnTo>
                                        <a:pt x="1136561" y="979424"/>
                                      </a:lnTo>
                                      <a:lnTo>
                                        <a:pt x="1150035" y="959446"/>
                                      </a:lnTo>
                                      <a:lnTo>
                                        <a:pt x="1154976" y="934986"/>
                                      </a:lnTo>
                                      <a:close/>
                                    </a:path>
                                    <a:path w="1155065" h="2404745">
                                      <a:moveTo>
                                        <a:pt x="1154976" y="644271"/>
                                      </a:moveTo>
                                      <a:lnTo>
                                        <a:pt x="1150035" y="619810"/>
                                      </a:lnTo>
                                      <a:lnTo>
                                        <a:pt x="1136561" y="599833"/>
                                      </a:lnTo>
                                      <a:lnTo>
                                        <a:pt x="1116584" y="586359"/>
                                      </a:lnTo>
                                      <a:lnTo>
                                        <a:pt x="1092111" y="581418"/>
                                      </a:lnTo>
                                      <a:lnTo>
                                        <a:pt x="62852" y="581418"/>
                                      </a:lnTo>
                                      <a:lnTo>
                                        <a:pt x="38392" y="586359"/>
                                      </a:lnTo>
                                      <a:lnTo>
                                        <a:pt x="18415" y="599833"/>
                                      </a:lnTo>
                                      <a:lnTo>
                                        <a:pt x="4940" y="619810"/>
                                      </a:lnTo>
                                      <a:lnTo>
                                        <a:pt x="0" y="644271"/>
                                      </a:lnTo>
                                      <a:lnTo>
                                        <a:pt x="0" y="769988"/>
                                      </a:lnTo>
                                      <a:lnTo>
                                        <a:pt x="4940" y="794448"/>
                                      </a:lnTo>
                                      <a:lnTo>
                                        <a:pt x="18415" y="814425"/>
                                      </a:lnTo>
                                      <a:lnTo>
                                        <a:pt x="38392" y="827900"/>
                                      </a:lnTo>
                                      <a:lnTo>
                                        <a:pt x="62852" y="832840"/>
                                      </a:lnTo>
                                      <a:lnTo>
                                        <a:pt x="1092111" y="832840"/>
                                      </a:lnTo>
                                      <a:lnTo>
                                        <a:pt x="1116584" y="827900"/>
                                      </a:lnTo>
                                      <a:lnTo>
                                        <a:pt x="1136561" y="814425"/>
                                      </a:lnTo>
                                      <a:lnTo>
                                        <a:pt x="1150035" y="794448"/>
                                      </a:lnTo>
                                      <a:lnTo>
                                        <a:pt x="1154976" y="769988"/>
                                      </a:lnTo>
                                      <a:lnTo>
                                        <a:pt x="1154976" y="644271"/>
                                      </a:lnTo>
                                      <a:close/>
                                    </a:path>
                                    <a:path w="1155065" h="2404745">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0" y="479272"/>
                                      </a:lnTo>
                                      <a:lnTo>
                                        <a:pt x="4940" y="503745"/>
                                      </a:lnTo>
                                      <a:lnTo>
                                        <a:pt x="18415" y="523722"/>
                                      </a:lnTo>
                                      <a:lnTo>
                                        <a:pt x="38392" y="537197"/>
                                      </a:lnTo>
                                      <a:lnTo>
                                        <a:pt x="62852" y="542137"/>
                                      </a:lnTo>
                                      <a:lnTo>
                                        <a:pt x="1092111" y="542137"/>
                                      </a:lnTo>
                                      <a:lnTo>
                                        <a:pt x="1116584" y="537197"/>
                                      </a:lnTo>
                                      <a:lnTo>
                                        <a:pt x="1136561" y="523722"/>
                                      </a:lnTo>
                                      <a:lnTo>
                                        <a:pt x="1150035" y="503745"/>
                                      </a:lnTo>
                                      <a:lnTo>
                                        <a:pt x="1154976" y="479272"/>
                                      </a:lnTo>
                                      <a:lnTo>
                                        <a:pt x="1154976" y="353568"/>
                                      </a:lnTo>
                                      <a:close/>
                                    </a:path>
                                    <a:path w="1155065" h="240474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73pt;width:90.95pt;height:189.35pt;mso-position-horizontal-relative:column;mso-position-vertical-relative:paragraph;z-index:-29846016" id="docshapegroup213" coordorigin="118,22" coordsize="1819,3787">
                      <v:shape style="position:absolute;left:117;top:22;width:1819;height:3787" id="docshape214" coordorigin="118,22" coordsize="1819,3787" path="m1936,3709l1929,3671,1907,3639,1876,3618,1837,3610,217,3610,178,3618,147,3639,125,3671,118,3709,125,3748,147,3779,178,3801,217,3808,1837,3808,1876,3801,1907,3779,1929,3748,1936,3709xm1936,3252l1929,3213,1907,3182,1876,3160,1837,3153,217,3153,178,3160,147,3182,125,3213,118,3252,118,3450,125,3488,147,3520,178,3541,217,3549,1837,3549,1876,3541,1907,3520,1929,3488,1936,3450,1936,3252xm1936,2992l1929,2953,1907,2922,1876,2901,1837,2893,217,2893,178,2901,147,2922,125,2953,118,2992,125,3030,147,3062,178,3083,217,3091,1837,3091,1876,3083,1907,3062,1929,3030,1936,2992xm1936,2534l1929,2495,1907,2464,1876,2443,1837,2435,217,2435,178,2443,147,2464,125,2495,118,2534,118,2732,125,2771,147,2802,178,2823,217,2831,1837,2831,1876,2823,1907,2802,1929,2771,1936,2732,1936,2534xm1936,2274l1929,2236,1907,2204,1876,2183,1837,2175,217,2175,178,2183,147,2204,125,2236,118,2274,125,2313,147,2344,178,2365,217,2373,1837,2373,1876,2365,1907,2344,1929,2313,1936,2274xm1936,2014l1929,1976,1907,1944,1876,1923,1837,1915,217,1915,178,1923,147,1944,125,1976,118,2014,125,2053,147,2084,178,2106,217,2113,1837,2113,1876,2106,1907,2084,1929,2053,1936,2014xm1936,1754l1929,1716,1907,1685,1876,1663,1837,1656,217,1656,178,1663,147,1685,125,1716,118,1754,125,1793,147,1824,178,1846,217,1853,1837,1853,1876,1846,1907,1824,1929,1793,1936,1754xm1936,1495l1929,1456,1907,1425,1876,1403,1837,1396,217,1396,178,1403,147,1425,125,1456,118,1495,125,1533,147,1565,178,1586,217,1594,1837,1594,1876,1586,1907,1565,1929,1533,1936,1495xm1936,1037l1929,998,1907,967,1876,946,1837,938,217,938,178,946,147,967,125,998,118,1037,118,1235,125,1273,147,1305,178,1326,217,1334,1837,1334,1876,1326,1907,1305,1929,1273,1936,1235,1936,1037xm1936,579l1929,541,1907,509,1876,488,1837,480,217,480,178,488,147,509,125,541,118,579,118,777,125,816,147,847,178,868,217,876,1837,876,1876,868,1907,847,1929,816,1936,777,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14.53</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70976">
                      <wp:simplePos x="0" y="0"/>
                      <wp:positionH relativeFrom="column">
                        <wp:posOffset>76605</wp:posOffset>
                      </wp:positionH>
                      <wp:positionV relativeFrom="paragraph">
                        <wp:posOffset>76978</wp:posOffset>
                      </wp:positionV>
                      <wp:extent cx="762635" cy="12573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762635" cy="125730"/>
                                <a:chExt cx="762635" cy="125730"/>
                              </a:xfrm>
                            </wpg:grpSpPr>
                            <wps:wsp>
                              <wps:cNvPr id="216" name="Graphic 21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275pt;width:60.05pt;height:9.9pt;mso-position-horizontal-relative:column;mso-position-vertical-relative:paragraph;z-index:-29845504" id="docshapegroup215" coordorigin="121,121" coordsize="1201,198">
                      <v:shape style="position:absolute;left:120;top:121;width:1201;height:198" id="docshape216"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644525" cy="125730"/>
                                <a:chExt cx="644525" cy="125730"/>
                              </a:xfrm>
                            </wpg:grpSpPr>
                            <wps:wsp>
                              <wps:cNvPr id="218" name="Graphic 21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17" coordorigin="0,0" coordsize="1015,198">
                      <v:shape style="position:absolute;left:0;top:0;width:1015;height:198" id="docshape2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167+325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15.22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1311"/>
              <w:rPr>
                <w:sz w:val="16"/>
              </w:rPr>
            </w:pPr>
            <w:r>
              <w:rPr>
                <w:spacing w:val="-2"/>
                <w:w w:val="105"/>
                <w:sz w:val="16"/>
              </w:rPr>
              <w:t>Merging</w:t>
            </w:r>
            <w:r>
              <w:rPr>
                <w:spacing w:val="-4"/>
                <w:w w:val="105"/>
                <w:sz w:val="16"/>
              </w:rPr>
              <w:t> </w:t>
            </w:r>
            <w:r>
              <w:rPr>
                <w:spacing w:val="-2"/>
                <w:w w:val="105"/>
                <w:sz w:val="16"/>
              </w:rPr>
              <w:t>Road</w:t>
            </w:r>
            <w:r>
              <w:rPr>
                <w:spacing w:val="-3"/>
                <w:w w:val="105"/>
                <w:sz w:val="16"/>
              </w:rPr>
              <w:t> </w:t>
            </w:r>
            <w:r>
              <w:rPr>
                <w:spacing w:val="-2"/>
                <w:w w:val="105"/>
                <w:sz w:val="16"/>
              </w:rPr>
              <w:t>Ahead</w:t>
            </w:r>
            <w:r>
              <w:rPr>
                <w:spacing w:val="-4"/>
                <w:w w:val="105"/>
                <w:sz w:val="16"/>
              </w:rPr>
              <w:t> </w:t>
            </w:r>
            <w:r>
              <w:rPr>
                <w:spacing w:val="-2"/>
                <w:w w:val="105"/>
                <w:sz w:val="16"/>
              </w:rPr>
              <w:t>From</w:t>
            </w:r>
            <w:r>
              <w:rPr>
                <w:spacing w:val="-3"/>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71488">
                      <wp:simplePos x="0" y="0"/>
                      <wp:positionH relativeFrom="column">
                        <wp:posOffset>76605</wp:posOffset>
                      </wp:positionH>
                      <wp:positionV relativeFrom="paragraph">
                        <wp:posOffset>-6841</wp:posOffset>
                      </wp:positionV>
                      <wp:extent cx="762635" cy="12573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762635" cy="125730"/>
                                <a:chExt cx="762635" cy="125730"/>
                              </a:xfrm>
                            </wpg:grpSpPr>
                            <wps:wsp>
                              <wps:cNvPr id="220" name="Graphic 22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19pt;width:60.05pt;height:9.9pt;mso-position-horizontal-relative:column;mso-position-vertical-relative:paragraph;z-index:-29844992" id="docshapegroup219" coordorigin="121,-11" coordsize="1201,198">
                      <v:shape style="position:absolute;left:120;top:-11;width:1201;height:198" id="docshape220"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21" name="Group 221"/>
                      <wp:cNvGraphicFramePr>
                        <a:graphicFrameLocks/>
                      </wp:cNvGraphicFramePr>
                      <a:graphic>
                        <a:graphicData uri="http://schemas.microsoft.com/office/word/2010/wordprocessingGroup">
                          <wpg:wgp>
                            <wpg:cNvPr id="221" name="Group 221"/>
                            <wpg:cNvGrpSpPr/>
                            <wpg:grpSpPr>
                              <a:xfrm>
                                <a:off x="0" y="0"/>
                                <a:ext cx="644525" cy="125730"/>
                                <a:chExt cx="644525" cy="125730"/>
                              </a:xfrm>
                            </wpg:grpSpPr>
                            <wps:wsp>
                              <wps:cNvPr id="222" name="Graphic 22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21" coordorigin="0,0" coordsize="1015,198">
                      <v:shape style="position:absolute;left:0;top:0;width:1015;height:198" id="docshape2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167+430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72000">
                      <wp:simplePos x="0" y="0"/>
                      <wp:positionH relativeFrom="column">
                        <wp:posOffset>76605</wp:posOffset>
                      </wp:positionH>
                      <wp:positionV relativeFrom="paragraph">
                        <wp:posOffset>-6841</wp:posOffset>
                      </wp:positionV>
                      <wp:extent cx="762635" cy="78613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762635" cy="786130"/>
                                <a:chExt cx="762635" cy="786130"/>
                              </a:xfrm>
                            </wpg:grpSpPr>
                            <wps:wsp>
                              <wps:cNvPr id="224" name="Graphic 224"/>
                              <wps:cNvSpPr/>
                              <wps:spPr>
                                <a:xfrm>
                                  <a:off x="0" y="12"/>
                                  <a:ext cx="762635" cy="786130"/>
                                </a:xfrm>
                                <a:custGeom>
                                  <a:avLst/>
                                  <a:gdLst/>
                                  <a:ahLst/>
                                  <a:cxnLst/>
                                  <a:rect l="l" t="t" r="r" b="b"/>
                                  <a:pathLst>
                                    <a:path w="762635" h="786130">
                                      <a:moveTo>
                                        <a:pt x="762114" y="722833"/>
                                      </a:moveTo>
                                      <a:lnTo>
                                        <a:pt x="757174" y="698373"/>
                                      </a:lnTo>
                                      <a:lnTo>
                                        <a:pt x="743712" y="678383"/>
                                      </a:lnTo>
                                      <a:lnTo>
                                        <a:pt x="723734" y="664921"/>
                                      </a:lnTo>
                                      <a:lnTo>
                                        <a:pt x="699262" y="659980"/>
                                      </a:lnTo>
                                      <a:lnTo>
                                        <a:pt x="62852" y="659980"/>
                                      </a:lnTo>
                                      <a:lnTo>
                                        <a:pt x="38379" y="664921"/>
                                      </a:lnTo>
                                      <a:lnTo>
                                        <a:pt x="18402" y="678383"/>
                                      </a:lnTo>
                                      <a:lnTo>
                                        <a:pt x="4940" y="698373"/>
                                      </a:lnTo>
                                      <a:lnTo>
                                        <a:pt x="0" y="722833"/>
                                      </a:lnTo>
                                      <a:lnTo>
                                        <a:pt x="4940" y="747306"/>
                                      </a:lnTo>
                                      <a:lnTo>
                                        <a:pt x="18402" y="767283"/>
                                      </a:lnTo>
                                      <a:lnTo>
                                        <a:pt x="38379" y="780745"/>
                                      </a:lnTo>
                                      <a:lnTo>
                                        <a:pt x="62852" y="785685"/>
                                      </a:lnTo>
                                      <a:lnTo>
                                        <a:pt x="699262" y="785685"/>
                                      </a:lnTo>
                                      <a:lnTo>
                                        <a:pt x="723734" y="780745"/>
                                      </a:lnTo>
                                      <a:lnTo>
                                        <a:pt x="743712" y="767283"/>
                                      </a:lnTo>
                                      <a:lnTo>
                                        <a:pt x="757174" y="747306"/>
                                      </a:lnTo>
                                      <a:lnTo>
                                        <a:pt x="762114" y="722833"/>
                                      </a:lnTo>
                                      <a:close/>
                                    </a:path>
                                    <a:path w="762635" h="7861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87"/>
                                      </a:lnTo>
                                      <a:lnTo>
                                        <a:pt x="699262" y="620687"/>
                                      </a:lnTo>
                                      <a:lnTo>
                                        <a:pt x="723734" y="615759"/>
                                      </a:lnTo>
                                      <a:lnTo>
                                        <a:pt x="743712" y="602284"/>
                                      </a:lnTo>
                                      <a:lnTo>
                                        <a:pt x="757174" y="582307"/>
                                      </a:lnTo>
                                      <a:lnTo>
                                        <a:pt x="762114" y="557834"/>
                                      </a:lnTo>
                                      <a:close/>
                                    </a:path>
                                    <a:path w="762635" h="786130">
                                      <a:moveTo>
                                        <a:pt x="762114" y="392836"/>
                                      </a:moveTo>
                                      <a:lnTo>
                                        <a:pt x="757174" y="368376"/>
                                      </a:lnTo>
                                      <a:lnTo>
                                        <a:pt x="743712" y="348399"/>
                                      </a:lnTo>
                                      <a:lnTo>
                                        <a:pt x="723734" y="334924"/>
                                      </a:lnTo>
                                      <a:lnTo>
                                        <a:pt x="699262" y="329984"/>
                                      </a:lnTo>
                                      <a:lnTo>
                                        <a:pt x="62852" y="329984"/>
                                      </a:lnTo>
                                      <a:lnTo>
                                        <a:pt x="38379" y="334924"/>
                                      </a:lnTo>
                                      <a:lnTo>
                                        <a:pt x="18402" y="348399"/>
                                      </a:lnTo>
                                      <a:lnTo>
                                        <a:pt x="4940" y="368376"/>
                                      </a:lnTo>
                                      <a:lnTo>
                                        <a:pt x="0" y="392836"/>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36"/>
                                      </a:lnTo>
                                      <a:close/>
                                    </a:path>
                                    <a:path w="762635" h="7861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786130">
                                      <a:moveTo>
                                        <a:pt x="762114" y="62852"/>
                                      </a:moveTo>
                                      <a:lnTo>
                                        <a:pt x="757174" y="38379"/>
                                      </a:lnTo>
                                      <a:lnTo>
                                        <a:pt x="743712" y="18402"/>
                                      </a:lnTo>
                                      <a:lnTo>
                                        <a:pt x="723734" y="4927"/>
                                      </a:lnTo>
                                      <a:lnTo>
                                        <a:pt x="699262" y="0"/>
                                      </a:lnTo>
                                      <a:lnTo>
                                        <a:pt x="62852" y="0"/>
                                      </a:lnTo>
                                      <a:lnTo>
                                        <a:pt x="38379" y="4927"/>
                                      </a:lnTo>
                                      <a:lnTo>
                                        <a:pt x="18402" y="18402"/>
                                      </a:lnTo>
                                      <a:lnTo>
                                        <a:pt x="4940" y="38379"/>
                                      </a:lnTo>
                                      <a:lnTo>
                                        <a:pt x="0" y="62852"/>
                                      </a:lnTo>
                                      <a:lnTo>
                                        <a:pt x="4940" y="87312"/>
                                      </a:lnTo>
                                      <a:lnTo>
                                        <a:pt x="18402" y="107289"/>
                                      </a:lnTo>
                                      <a:lnTo>
                                        <a:pt x="38379" y="120764"/>
                                      </a:lnTo>
                                      <a:lnTo>
                                        <a:pt x="62852" y="125704"/>
                                      </a:lnTo>
                                      <a:lnTo>
                                        <a:pt x="699262" y="125704"/>
                                      </a:lnTo>
                                      <a:lnTo>
                                        <a:pt x="723734" y="120764"/>
                                      </a:lnTo>
                                      <a:lnTo>
                                        <a:pt x="743712" y="107289"/>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28pt;width:60.05pt;height:61.9pt;mso-position-horizontal-relative:column;mso-position-vertical-relative:paragraph;z-index:-29844480" id="docshapegroup223" coordorigin="121,-11" coordsize="1201,1238">
                      <v:shape style="position:absolute;left:120;top:-11;width:1201;height:1238" id="docshape224" coordorigin="121,-11" coordsize="1201,1238" path="m1321,1128l1313,1089,1292,1058,1260,1036,1222,1029,220,1029,181,1036,150,1058,128,1089,121,1128,128,1166,150,1198,181,1219,220,1227,1222,1227,1260,1219,1292,1198,1313,1166,1321,1128xm1321,868l1313,829,1292,798,1260,777,1222,769,220,769,181,777,150,798,128,829,121,868,128,906,150,938,181,959,220,967,1222,967,1260,959,1292,938,1313,906,1321,868xm1321,608l1313,569,1292,538,1260,517,1222,509,220,509,181,517,150,538,128,569,121,608,128,646,150,678,181,699,220,707,1222,707,1260,699,1292,678,1313,646,1321,608x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167+430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169+785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169+785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34"/>
              <w:ind w:left="393"/>
              <w:rPr>
                <w:sz w:val="16"/>
              </w:rPr>
            </w:pPr>
            <w:r>
              <w:rPr>
                <w:sz w:val="16"/>
              </w:rPr>
              <mc:AlternateContent>
                <mc:Choice Requires="wps">
                  <w:drawing>
                    <wp:anchor distT="0" distB="0" distL="0" distR="0" allowOverlap="1" layoutInCell="1" locked="0" behindDoc="1" simplePos="0" relativeHeight="473472512">
                      <wp:simplePos x="0" y="0"/>
                      <wp:positionH relativeFrom="column">
                        <wp:posOffset>74641</wp:posOffset>
                      </wp:positionH>
                      <wp:positionV relativeFrom="paragraph">
                        <wp:posOffset>-480239</wp:posOffset>
                      </wp:positionV>
                      <wp:extent cx="644525" cy="78613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44525" cy="786130"/>
                                <a:chExt cx="644525" cy="786130"/>
                              </a:xfrm>
                            </wpg:grpSpPr>
                            <wps:wsp>
                              <wps:cNvPr id="226" name="Graphic 226"/>
                              <wps:cNvSpPr/>
                              <wps:spPr>
                                <a:xfrm>
                                  <a:off x="-4" y="12"/>
                                  <a:ext cx="644525" cy="786130"/>
                                </a:xfrm>
                                <a:custGeom>
                                  <a:avLst/>
                                  <a:gdLst/>
                                  <a:ahLst/>
                                  <a:cxnLst/>
                                  <a:rect l="l" t="t" r="r" b="b"/>
                                  <a:pathLst>
                                    <a:path w="644525" h="786130">
                                      <a:moveTo>
                                        <a:pt x="644271" y="722833"/>
                                      </a:moveTo>
                                      <a:lnTo>
                                        <a:pt x="639330" y="698373"/>
                                      </a:lnTo>
                                      <a:lnTo>
                                        <a:pt x="625856" y="678383"/>
                                      </a:lnTo>
                                      <a:lnTo>
                                        <a:pt x="605878" y="664921"/>
                                      </a:lnTo>
                                      <a:lnTo>
                                        <a:pt x="581418" y="659980"/>
                                      </a:lnTo>
                                      <a:lnTo>
                                        <a:pt x="62852" y="659980"/>
                                      </a:lnTo>
                                      <a:lnTo>
                                        <a:pt x="38392" y="664921"/>
                                      </a:lnTo>
                                      <a:lnTo>
                                        <a:pt x="18415" y="678383"/>
                                      </a:lnTo>
                                      <a:lnTo>
                                        <a:pt x="4940" y="698373"/>
                                      </a:lnTo>
                                      <a:lnTo>
                                        <a:pt x="0" y="722833"/>
                                      </a:lnTo>
                                      <a:lnTo>
                                        <a:pt x="4940" y="747306"/>
                                      </a:lnTo>
                                      <a:lnTo>
                                        <a:pt x="18415" y="767283"/>
                                      </a:lnTo>
                                      <a:lnTo>
                                        <a:pt x="38392" y="780745"/>
                                      </a:lnTo>
                                      <a:lnTo>
                                        <a:pt x="62852" y="785685"/>
                                      </a:lnTo>
                                      <a:lnTo>
                                        <a:pt x="581418" y="785685"/>
                                      </a:lnTo>
                                      <a:lnTo>
                                        <a:pt x="605878" y="780745"/>
                                      </a:lnTo>
                                      <a:lnTo>
                                        <a:pt x="625856" y="767283"/>
                                      </a:lnTo>
                                      <a:lnTo>
                                        <a:pt x="639330" y="747306"/>
                                      </a:lnTo>
                                      <a:lnTo>
                                        <a:pt x="644271" y="722833"/>
                                      </a:lnTo>
                                      <a:close/>
                                    </a:path>
                                    <a:path w="644525" h="7861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87"/>
                                      </a:lnTo>
                                      <a:lnTo>
                                        <a:pt x="581418" y="620687"/>
                                      </a:lnTo>
                                      <a:lnTo>
                                        <a:pt x="605878" y="615759"/>
                                      </a:lnTo>
                                      <a:lnTo>
                                        <a:pt x="625856" y="602284"/>
                                      </a:lnTo>
                                      <a:lnTo>
                                        <a:pt x="639330" y="582307"/>
                                      </a:lnTo>
                                      <a:lnTo>
                                        <a:pt x="644271" y="557834"/>
                                      </a:lnTo>
                                      <a:close/>
                                    </a:path>
                                    <a:path w="644525" h="786130">
                                      <a:moveTo>
                                        <a:pt x="644271" y="392836"/>
                                      </a:moveTo>
                                      <a:lnTo>
                                        <a:pt x="639330" y="368376"/>
                                      </a:lnTo>
                                      <a:lnTo>
                                        <a:pt x="625856" y="348399"/>
                                      </a:lnTo>
                                      <a:lnTo>
                                        <a:pt x="605878" y="334924"/>
                                      </a:lnTo>
                                      <a:lnTo>
                                        <a:pt x="581418" y="329984"/>
                                      </a:lnTo>
                                      <a:lnTo>
                                        <a:pt x="62852" y="329984"/>
                                      </a:lnTo>
                                      <a:lnTo>
                                        <a:pt x="38392" y="334924"/>
                                      </a:lnTo>
                                      <a:lnTo>
                                        <a:pt x="18415" y="348399"/>
                                      </a:lnTo>
                                      <a:lnTo>
                                        <a:pt x="4940" y="368376"/>
                                      </a:lnTo>
                                      <a:lnTo>
                                        <a:pt x="0" y="392836"/>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36"/>
                                      </a:lnTo>
                                      <a:close/>
                                    </a:path>
                                    <a:path w="644525" h="7861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786130">
                                      <a:moveTo>
                                        <a:pt x="644271" y="62852"/>
                                      </a:moveTo>
                                      <a:lnTo>
                                        <a:pt x="639330" y="38379"/>
                                      </a:lnTo>
                                      <a:lnTo>
                                        <a:pt x="625856" y="18402"/>
                                      </a:lnTo>
                                      <a:lnTo>
                                        <a:pt x="605878" y="4927"/>
                                      </a:lnTo>
                                      <a:lnTo>
                                        <a:pt x="581418" y="0"/>
                                      </a:lnTo>
                                      <a:lnTo>
                                        <a:pt x="62852" y="0"/>
                                      </a:lnTo>
                                      <a:lnTo>
                                        <a:pt x="38392" y="4927"/>
                                      </a:lnTo>
                                      <a:lnTo>
                                        <a:pt x="18415" y="18402"/>
                                      </a:lnTo>
                                      <a:lnTo>
                                        <a:pt x="4940" y="38379"/>
                                      </a:lnTo>
                                      <a:lnTo>
                                        <a:pt x="0" y="62852"/>
                                      </a:lnTo>
                                      <a:lnTo>
                                        <a:pt x="4940" y="87312"/>
                                      </a:lnTo>
                                      <a:lnTo>
                                        <a:pt x="18415" y="107289"/>
                                      </a:lnTo>
                                      <a:lnTo>
                                        <a:pt x="38392" y="120764"/>
                                      </a:lnTo>
                                      <a:lnTo>
                                        <a:pt x="62852" y="125704"/>
                                      </a:lnTo>
                                      <a:lnTo>
                                        <a:pt x="581418" y="125704"/>
                                      </a:lnTo>
                                      <a:lnTo>
                                        <a:pt x="605878" y="120764"/>
                                      </a:lnTo>
                                      <a:lnTo>
                                        <a:pt x="625856" y="107289"/>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37.814159pt;width:50.75pt;height:61.9pt;mso-position-horizontal-relative:column;mso-position-vertical-relative:paragraph;z-index:-29843968" id="docshapegroup225" coordorigin="118,-756" coordsize="1015,1238">
                      <v:shape style="position:absolute;left:117;top:-757;width:1015;height:1238" id="docshape226" coordorigin="118,-756" coordsize="1015,1238" path="m1132,382l1124,344,1103,312,1072,291,1033,283,217,283,178,291,147,312,125,344,118,382,125,421,147,452,178,473,217,481,1033,481,1072,473,1103,452,1124,421,1132,382xm1132,122l1124,84,1103,52,1072,31,1033,23,217,23,178,31,147,52,125,84,118,122,125,161,147,192,178,213,217,221,1033,221,1072,213,1103,192,1124,161,1132,122xm1132,-138l1124,-176,1103,-208,1072,-229,1033,-237,217,-237,178,-229,147,-208,125,-176,118,-138,125,-99,147,-68,178,-46,217,-39,1033,-39,1072,-46,1103,-68,1124,-99,1132,-138xm1132,-397l1124,-436,1103,-467,1072,-489,1033,-496,217,-496,178,-489,147,-467,125,-436,118,-397,125,-359,147,-327,178,-306,217,-298,1033,-298,1072,-306,1103,-327,1124,-359,1132,-397xm1132,-657l1124,-696,1103,-727,1072,-749,1033,-756,217,-756,178,-749,147,-727,125,-696,118,-657,125,-619,147,-587,178,-566,217,-558,1033,-558,1072,-566,1103,-587,1124,-619,1132,-657xe" filled="true" fillcolor="#e7e9ec" stroked="false">
                        <v:path arrowok="t"/>
                        <v:fill type="solid"/>
                      </v:shape>
                      <w10:wrap type="none"/>
                    </v:group>
                  </w:pict>
                </mc:Fallback>
              </mc:AlternateContent>
            </w:r>
            <w:r>
              <w:rPr>
                <w:spacing w:val="-5"/>
                <w:w w:val="105"/>
                <w:sz w:val="16"/>
              </w:rPr>
              <w:t>Yes</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169+928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170+005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3024">
                      <wp:simplePos x="0" y="0"/>
                      <wp:positionH relativeFrom="column">
                        <wp:posOffset>76605</wp:posOffset>
                      </wp:positionH>
                      <wp:positionV relativeFrom="paragraph">
                        <wp:posOffset>77613</wp:posOffset>
                      </wp:positionV>
                      <wp:extent cx="762635" cy="12573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762635" cy="125730"/>
                                <a:chExt cx="762635" cy="125730"/>
                              </a:xfrm>
                            </wpg:grpSpPr>
                            <wps:wsp>
                              <wps:cNvPr id="228" name="Graphic 22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8pt;width:60.05pt;height:9.9pt;mso-position-horizontal-relative:column;mso-position-vertical-relative:paragraph;z-index:-29843456" id="docshapegroup227" coordorigin="121,122" coordsize="1201,198">
                      <v:shape style="position:absolute;left:120;top:122;width:1201;height:198" id="docshape22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644525" cy="125730"/>
                                <a:chExt cx="644525" cy="125730"/>
                              </a:xfrm>
                            </wpg:grpSpPr>
                            <wps:wsp>
                              <wps:cNvPr id="230" name="Graphic 23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29" coordorigin="0,0" coordsize="1015,198">
                      <v:shape style="position:absolute;left:0;top:0;width:1015;height:198" id="docshape23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170+206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3536">
                      <wp:simplePos x="0" y="0"/>
                      <wp:positionH relativeFrom="column">
                        <wp:posOffset>76605</wp:posOffset>
                      </wp:positionH>
                      <wp:positionV relativeFrom="paragraph">
                        <wp:posOffset>14748</wp:posOffset>
                      </wp:positionV>
                      <wp:extent cx="762635" cy="12573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762635" cy="125730"/>
                                <a:chExt cx="762635" cy="125730"/>
                              </a:xfrm>
                            </wpg:grpSpPr>
                            <wps:wsp>
                              <wps:cNvPr id="232" name="Graphic 23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6pt;width:60.05pt;height:9.9pt;mso-position-horizontal-relative:column;mso-position-vertical-relative:paragraph;z-index:-29842944" id="docshapegroup231" coordorigin="121,23" coordsize="1201,198">
                      <v:shape style="position:absolute;left:120;top:23;width:1201;height:198" id="docshape23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644525" cy="125730"/>
                                <a:chExt cx="644525" cy="125730"/>
                              </a:xfrm>
                            </wpg:grpSpPr>
                            <wps:wsp>
                              <wps:cNvPr id="234" name="Graphic 23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33" coordorigin="0,0" coordsize="1015,198">
                      <v:shape style="position:absolute;left:0;top:0;width:1015;height:198" id="docshape23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170+395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4048">
                      <wp:simplePos x="0" y="0"/>
                      <wp:positionH relativeFrom="column">
                        <wp:posOffset>76605</wp:posOffset>
                      </wp:positionH>
                      <wp:positionV relativeFrom="paragraph">
                        <wp:posOffset>77613</wp:posOffset>
                      </wp:positionV>
                      <wp:extent cx="762635" cy="12573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762635" cy="125730"/>
                                <a:chExt cx="762635" cy="125730"/>
                              </a:xfrm>
                            </wpg:grpSpPr>
                            <wps:wsp>
                              <wps:cNvPr id="236" name="Graphic 23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4pt;width:60.05pt;height:9.9pt;mso-position-horizontal-relative:column;mso-position-vertical-relative:paragraph;z-index:-29842432" id="docshapegroup235" coordorigin="121,122" coordsize="1201,198">
                      <v:shape style="position:absolute;left:120;top:122;width:1201;height:198" id="docshape23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37" name="Group 237"/>
                      <wp:cNvGraphicFramePr>
                        <a:graphicFrameLocks/>
                      </wp:cNvGraphicFramePr>
                      <a:graphic>
                        <a:graphicData uri="http://schemas.microsoft.com/office/word/2010/wordprocessingGroup">
                          <wpg:wgp>
                            <wpg:cNvPr id="237" name="Group 237"/>
                            <wpg:cNvGrpSpPr/>
                            <wpg:grpSpPr>
                              <a:xfrm>
                                <a:off x="0" y="0"/>
                                <a:ext cx="644525" cy="125730"/>
                                <a:chExt cx="644525" cy="125730"/>
                              </a:xfrm>
                            </wpg:grpSpPr>
                            <wps:wsp>
                              <wps:cNvPr id="238" name="Graphic 23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37" coordorigin="0,0" coordsize="1015,198">
                      <v:shape style="position:absolute;left:0;top:0;width:1015;height:198" id="docshape23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170+673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4560">
                      <wp:simplePos x="0" y="0"/>
                      <wp:positionH relativeFrom="column">
                        <wp:posOffset>76605</wp:posOffset>
                      </wp:positionH>
                      <wp:positionV relativeFrom="paragraph">
                        <wp:posOffset>14748</wp:posOffset>
                      </wp:positionV>
                      <wp:extent cx="762635" cy="12573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762635" cy="125730"/>
                                <a:chExt cx="762635" cy="125730"/>
                              </a:xfrm>
                            </wpg:grpSpPr>
                            <wps:wsp>
                              <wps:cNvPr id="240" name="Graphic 24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2pt;width:60.05pt;height:9.9pt;mso-position-horizontal-relative:column;mso-position-vertical-relative:paragraph;z-index:-29841920" id="docshapegroup239" coordorigin="121,23" coordsize="1201,198">
                      <v:shape style="position:absolute;left:120;top:23;width:1201;height:198" id="docshape240"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644525" cy="125730"/>
                                <a:chExt cx="644525" cy="125730"/>
                              </a:xfrm>
                            </wpg:grpSpPr>
                            <wps:wsp>
                              <wps:cNvPr id="242" name="Graphic 24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41" coordorigin="0,0" coordsize="1015,198">
                      <v:shape style="position:absolute;left:0;top:0;width:1015;height:198" id="docshape24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170+673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5584">
                      <wp:simplePos x="0" y="0"/>
                      <wp:positionH relativeFrom="column">
                        <wp:posOffset>76605</wp:posOffset>
                      </wp:positionH>
                      <wp:positionV relativeFrom="paragraph">
                        <wp:posOffset>14748</wp:posOffset>
                      </wp:positionV>
                      <wp:extent cx="762635" cy="12573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762635" cy="125730"/>
                                <a:chExt cx="762635" cy="125730"/>
                              </a:xfrm>
                            </wpg:grpSpPr>
                            <wps:wsp>
                              <wps:cNvPr id="244" name="Graphic 24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2pt;width:60.05pt;height:9.9pt;mso-position-horizontal-relative:column;mso-position-vertical-relative:paragraph;z-index:-29840896" id="docshapegroup243" coordorigin="121,23" coordsize="1201,198">
                      <v:shape style="position:absolute;left:120;top:23;width:1201;height:198" id="docshape24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644525" cy="125730"/>
                                <a:chExt cx="644525" cy="125730"/>
                              </a:xfrm>
                            </wpg:grpSpPr>
                            <wps:wsp>
                              <wps:cNvPr id="246" name="Graphic 24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45" coordorigin="0,0" coordsize="1015,198">
                      <v:shape style="position:absolute;left:0;top:0;width:1015;height:198" id="docshape24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171+120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475072">
                      <wp:simplePos x="0" y="0"/>
                      <wp:positionH relativeFrom="column">
                        <wp:posOffset>74641</wp:posOffset>
                      </wp:positionH>
                      <wp:positionV relativeFrom="paragraph">
                        <wp:posOffset>-150237</wp:posOffset>
                      </wp:positionV>
                      <wp:extent cx="1155065" cy="58166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155065" cy="581660"/>
                                <a:chExt cx="1155065" cy="581660"/>
                              </a:xfrm>
                            </wpg:grpSpPr>
                            <wps:wsp>
                              <wps:cNvPr id="248" name="Graphic 248"/>
                              <wps:cNvSpPr/>
                              <wps:spPr>
                                <a:xfrm>
                                  <a:off x="-5" y="12"/>
                                  <a:ext cx="1155065" cy="581660"/>
                                </a:xfrm>
                                <a:custGeom>
                                  <a:avLst/>
                                  <a:gdLst/>
                                  <a:ahLst/>
                                  <a:cxnLst/>
                                  <a:rect l="l" t="t" r="r" b="b"/>
                                  <a:pathLst>
                                    <a:path w="1155065" h="581660">
                                      <a:moveTo>
                                        <a:pt x="1154976" y="518553"/>
                                      </a:moveTo>
                                      <a:lnTo>
                                        <a:pt x="1150035" y="494093"/>
                                      </a:lnTo>
                                      <a:lnTo>
                                        <a:pt x="1136561" y="474103"/>
                                      </a:lnTo>
                                      <a:lnTo>
                                        <a:pt x="1116584" y="460641"/>
                                      </a:lnTo>
                                      <a:lnTo>
                                        <a:pt x="1092111" y="455701"/>
                                      </a:lnTo>
                                      <a:lnTo>
                                        <a:pt x="62852" y="455701"/>
                                      </a:lnTo>
                                      <a:lnTo>
                                        <a:pt x="38392" y="460641"/>
                                      </a:lnTo>
                                      <a:lnTo>
                                        <a:pt x="18415" y="474103"/>
                                      </a:lnTo>
                                      <a:lnTo>
                                        <a:pt x="4940" y="494093"/>
                                      </a:lnTo>
                                      <a:lnTo>
                                        <a:pt x="0" y="518553"/>
                                      </a:lnTo>
                                      <a:lnTo>
                                        <a:pt x="4940" y="543013"/>
                                      </a:lnTo>
                                      <a:lnTo>
                                        <a:pt x="18415" y="563003"/>
                                      </a:lnTo>
                                      <a:lnTo>
                                        <a:pt x="38392" y="576465"/>
                                      </a:lnTo>
                                      <a:lnTo>
                                        <a:pt x="62852" y="581406"/>
                                      </a:lnTo>
                                      <a:lnTo>
                                        <a:pt x="1092111" y="581406"/>
                                      </a:lnTo>
                                      <a:lnTo>
                                        <a:pt x="1116584" y="576465"/>
                                      </a:lnTo>
                                      <a:lnTo>
                                        <a:pt x="1136561" y="563003"/>
                                      </a:lnTo>
                                      <a:lnTo>
                                        <a:pt x="1150035" y="543013"/>
                                      </a:lnTo>
                                      <a:lnTo>
                                        <a:pt x="1154976" y="518553"/>
                                      </a:lnTo>
                                      <a:close/>
                                    </a:path>
                                    <a:path w="1155065" h="581660">
                                      <a:moveTo>
                                        <a:pt x="1154976" y="227850"/>
                                      </a:moveTo>
                                      <a:lnTo>
                                        <a:pt x="1150035" y="203377"/>
                                      </a:lnTo>
                                      <a:lnTo>
                                        <a:pt x="1136561" y="183400"/>
                                      </a:lnTo>
                                      <a:lnTo>
                                        <a:pt x="1116584" y="169926"/>
                                      </a:lnTo>
                                      <a:lnTo>
                                        <a:pt x="1092111" y="164985"/>
                                      </a:lnTo>
                                      <a:lnTo>
                                        <a:pt x="62852" y="164985"/>
                                      </a:lnTo>
                                      <a:lnTo>
                                        <a:pt x="38392" y="169926"/>
                                      </a:lnTo>
                                      <a:lnTo>
                                        <a:pt x="18415" y="183400"/>
                                      </a:lnTo>
                                      <a:lnTo>
                                        <a:pt x="4940" y="203377"/>
                                      </a:lnTo>
                                      <a:lnTo>
                                        <a:pt x="0" y="227850"/>
                                      </a:lnTo>
                                      <a:lnTo>
                                        <a:pt x="0" y="353555"/>
                                      </a:lnTo>
                                      <a:lnTo>
                                        <a:pt x="4940" y="378028"/>
                                      </a:lnTo>
                                      <a:lnTo>
                                        <a:pt x="18415" y="398005"/>
                                      </a:lnTo>
                                      <a:lnTo>
                                        <a:pt x="38392" y="411480"/>
                                      </a:lnTo>
                                      <a:lnTo>
                                        <a:pt x="62852" y="416407"/>
                                      </a:lnTo>
                                      <a:lnTo>
                                        <a:pt x="1092111" y="416407"/>
                                      </a:lnTo>
                                      <a:lnTo>
                                        <a:pt x="1116584" y="411480"/>
                                      </a:lnTo>
                                      <a:lnTo>
                                        <a:pt x="1136561" y="398005"/>
                                      </a:lnTo>
                                      <a:lnTo>
                                        <a:pt x="1150035" y="378028"/>
                                      </a:lnTo>
                                      <a:lnTo>
                                        <a:pt x="1154976" y="353555"/>
                                      </a:lnTo>
                                      <a:lnTo>
                                        <a:pt x="1154976" y="227850"/>
                                      </a:lnTo>
                                      <a:close/>
                                    </a:path>
                                    <a:path w="1155065" h="581660">
                                      <a:moveTo>
                                        <a:pt x="1154976" y="62852"/>
                                      </a:moveTo>
                                      <a:lnTo>
                                        <a:pt x="1150035" y="38379"/>
                                      </a:lnTo>
                                      <a:lnTo>
                                        <a:pt x="1136561" y="18402"/>
                                      </a:lnTo>
                                      <a:lnTo>
                                        <a:pt x="1116584" y="4940"/>
                                      </a:lnTo>
                                      <a:lnTo>
                                        <a:pt x="1092111" y="0"/>
                                      </a:lnTo>
                                      <a:lnTo>
                                        <a:pt x="62852" y="0"/>
                                      </a:lnTo>
                                      <a:lnTo>
                                        <a:pt x="38392" y="4940"/>
                                      </a:lnTo>
                                      <a:lnTo>
                                        <a:pt x="18415" y="18402"/>
                                      </a:lnTo>
                                      <a:lnTo>
                                        <a:pt x="4940" y="38379"/>
                                      </a:lnTo>
                                      <a:lnTo>
                                        <a:pt x="0" y="62852"/>
                                      </a:lnTo>
                                      <a:lnTo>
                                        <a:pt x="4940" y="87312"/>
                                      </a:lnTo>
                                      <a:lnTo>
                                        <a:pt x="18415" y="107289"/>
                                      </a:lnTo>
                                      <a:lnTo>
                                        <a:pt x="38392" y="120764"/>
                                      </a:lnTo>
                                      <a:lnTo>
                                        <a:pt x="62852" y="125704"/>
                                      </a:lnTo>
                                      <a:lnTo>
                                        <a:pt x="1092111" y="125704"/>
                                      </a:lnTo>
                                      <a:lnTo>
                                        <a:pt x="1116584" y="120764"/>
                                      </a:lnTo>
                                      <a:lnTo>
                                        <a:pt x="1136561" y="107289"/>
                                      </a:lnTo>
                                      <a:lnTo>
                                        <a:pt x="1150035" y="87312"/>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758pt;width:90.95pt;height:45.8pt;mso-position-horizontal-relative:column;mso-position-vertical-relative:paragraph;z-index:-29841408" id="docshapegroup247" coordorigin="118,-237" coordsize="1819,916">
                      <v:shape style="position:absolute;left:117;top:-237;width:1819;height:916" id="docshape248" coordorigin="118,-237" coordsize="1819,916" path="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6096">
                      <wp:simplePos x="0" y="0"/>
                      <wp:positionH relativeFrom="column">
                        <wp:posOffset>76605</wp:posOffset>
                      </wp:positionH>
                      <wp:positionV relativeFrom="paragraph">
                        <wp:posOffset>77613</wp:posOffset>
                      </wp:positionV>
                      <wp:extent cx="762635" cy="12573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762635" cy="125730"/>
                                <a:chExt cx="762635" cy="125730"/>
                              </a:xfrm>
                            </wpg:grpSpPr>
                            <wps:wsp>
                              <wps:cNvPr id="250" name="Graphic 25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5pt;width:60.05pt;height:9.9pt;mso-position-horizontal-relative:column;mso-position-vertical-relative:paragraph;z-index:-29840384" id="docshapegroup249" coordorigin="121,122" coordsize="1201,198">
                      <v:shape style="position:absolute;left:120;top:122;width:1201;height:198" id="docshape25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51" name="Group 251"/>
                      <wp:cNvGraphicFramePr>
                        <a:graphicFrameLocks/>
                      </wp:cNvGraphicFramePr>
                      <a:graphic>
                        <a:graphicData uri="http://schemas.microsoft.com/office/word/2010/wordprocessingGroup">
                          <wpg:wgp>
                            <wpg:cNvPr id="251" name="Group 251"/>
                            <wpg:cNvGrpSpPr/>
                            <wpg:grpSpPr>
                              <a:xfrm>
                                <a:off x="0" y="0"/>
                                <a:ext cx="644525" cy="125730"/>
                                <a:chExt cx="644525" cy="125730"/>
                              </a:xfrm>
                            </wpg:grpSpPr>
                            <wps:wsp>
                              <wps:cNvPr id="252" name="Graphic 25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51" coordorigin="0,0" coordsize="1015,198">
                      <v:shape style="position:absolute;left:0;top:0;width:1015;height:198" id="docshape25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171+120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6608">
                      <wp:simplePos x="0" y="0"/>
                      <wp:positionH relativeFrom="column">
                        <wp:posOffset>76605</wp:posOffset>
                      </wp:positionH>
                      <wp:positionV relativeFrom="paragraph">
                        <wp:posOffset>14748</wp:posOffset>
                      </wp:positionV>
                      <wp:extent cx="762635" cy="12573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762635" cy="125730"/>
                                <a:chExt cx="762635" cy="125730"/>
                              </a:xfrm>
                            </wpg:grpSpPr>
                            <wps:wsp>
                              <wps:cNvPr id="254" name="Graphic 25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3pt;width:60.05pt;height:9.9pt;mso-position-horizontal-relative:column;mso-position-vertical-relative:paragraph;z-index:-29839872" id="docshapegroup253" coordorigin="121,23" coordsize="1201,198">
                      <v:shape style="position:absolute;left:120;top:23;width:1201;height:198" id="docshape25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55" name="Group 255"/>
                      <wp:cNvGraphicFramePr>
                        <a:graphicFrameLocks/>
                      </wp:cNvGraphicFramePr>
                      <a:graphic>
                        <a:graphicData uri="http://schemas.microsoft.com/office/word/2010/wordprocessingGroup">
                          <wpg:wgp>
                            <wpg:cNvPr id="255" name="Group 255"/>
                            <wpg:cNvGrpSpPr/>
                            <wpg:grpSpPr>
                              <a:xfrm>
                                <a:off x="0" y="0"/>
                                <a:ext cx="644525" cy="125730"/>
                                <a:chExt cx="644525" cy="125730"/>
                              </a:xfrm>
                            </wpg:grpSpPr>
                            <wps:wsp>
                              <wps:cNvPr id="256" name="Graphic 25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55" coordorigin="0,0" coordsize="1015,198">
                      <v:shape style="position:absolute;left:0;top:0;width:1015;height:198" id="docshape25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171+385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477120">
                      <wp:simplePos x="0" y="0"/>
                      <wp:positionH relativeFrom="column">
                        <wp:posOffset>74641</wp:posOffset>
                      </wp:positionH>
                      <wp:positionV relativeFrom="paragraph">
                        <wp:posOffset>14758</wp:posOffset>
                      </wp:positionV>
                      <wp:extent cx="1155065" cy="116332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1155065" cy="1163320"/>
                                <a:chExt cx="1155065" cy="1163320"/>
                              </a:xfrm>
                            </wpg:grpSpPr>
                            <wps:wsp>
                              <wps:cNvPr id="258" name="Graphic 258"/>
                              <wps:cNvSpPr/>
                              <wps:spPr>
                                <a:xfrm>
                                  <a:off x="-5" y="4"/>
                                  <a:ext cx="1155065" cy="1163320"/>
                                </a:xfrm>
                                <a:custGeom>
                                  <a:avLst/>
                                  <a:gdLst/>
                                  <a:ahLst/>
                                  <a:cxnLst/>
                                  <a:rect l="l" t="t" r="r" b="b"/>
                                  <a:pathLst>
                                    <a:path w="1155065" h="1163320">
                                      <a:moveTo>
                                        <a:pt x="1154976" y="974267"/>
                                      </a:moveTo>
                                      <a:lnTo>
                                        <a:pt x="1150035" y="949794"/>
                                      </a:lnTo>
                                      <a:lnTo>
                                        <a:pt x="1136561" y="929817"/>
                                      </a:lnTo>
                                      <a:lnTo>
                                        <a:pt x="1116584" y="916343"/>
                                      </a:lnTo>
                                      <a:lnTo>
                                        <a:pt x="1092111" y="911415"/>
                                      </a:lnTo>
                                      <a:lnTo>
                                        <a:pt x="62852" y="911415"/>
                                      </a:lnTo>
                                      <a:lnTo>
                                        <a:pt x="38392" y="916343"/>
                                      </a:lnTo>
                                      <a:lnTo>
                                        <a:pt x="18415" y="929817"/>
                                      </a:lnTo>
                                      <a:lnTo>
                                        <a:pt x="4940" y="949794"/>
                                      </a:lnTo>
                                      <a:lnTo>
                                        <a:pt x="0" y="974267"/>
                                      </a:lnTo>
                                      <a:lnTo>
                                        <a:pt x="0" y="1099972"/>
                                      </a:lnTo>
                                      <a:lnTo>
                                        <a:pt x="4940" y="1124445"/>
                                      </a:lnTo>
                                      <a:lnTo>
                                        <a:pt x="18415" y="1144422"/>
                                      </a:lnTo>
                                      <a:lnTo>
                                        <a:pt x="38392" y="1157897"/>
                                      </a:lnTo>
                                      <a:lnTo>
                                        <a:pt x="62852" y="1162837"/>
                                      </a:lnTo>
                                      <a:lnTo>
                                        <a:pt x="1092111" y="1162837"/>
                                      </a:lnTo>
                                      <a:lnTo>
                                        <a:pt x="1116584" y="1157897"/>
                                      </a:lnTo>
                                      <a:lnTo>
                                        <a:pt x="1136561" y="1144422"/>
                                      </a:lnTo>
                                      <a:lnTo>
                                        <a:pt x="1150035" y="1124445"/>
                                      </a:lnTo>
                                      <a:lnTo>
                                        <a:pt x="1154976" y="1099972"/>
                                      </a:lnTo>
                                      <a:lnTo>
                                        <a:pt x="1154976" y="974267"/>
                                      </a:lnTo>
                                      <a:close/>
                                    </a:path>
                                    <a:path w="1155065" h="1163320">
                                      <a:moveTo>
                                        <a:pt x="1154976" y="809269"/>
                                      </a:moveTo>
                                      <a:lnTo>
                                        <a:pt x="1150035" y="784809"/>
                                      </a:lnTo>
                                      <a:lnTo>
                                        <a:pt x="1136561" y="764819"/>
                                      </a:lnTo>
                                      <a:lnTo>
                                        <a:pt x="1116584" y="751357"/>
                                      </a:lnTo>
                                      <a:lnTo>
                                        <a:pt x="1092111" y="746417"/>
                                      </a:lnTo>
                                      <a:lnTo>
                                        <a:pt x="62852" y="746417"/>
                                      </a:lnTo>
                                      <a:lnTo>
                                        <a:pt x="38392" y="751357"/>
                                      </a:lnTo>
                                      <a:lnTo>
                                        <a:pt x="18415" y="764819"/>
                                      </a:lnTo>
                                      <a:lnTo>
                                        <a:pt x="4940" y="784809"/>
                                      </a:lnTo>
                                      <a:lnTo>
                                        <a:pt x="0" y="809269"/>
                                      </a:lnTo>
                                      <a:lnTo>
                                        <a:pt x="4940" y="833729"/>
                                      </a:lnTo>
                                      <a:lnTo>
                                        <a:pt x="18415" y="853719"/>
                                      </a:lnTo>
                                      <a:lnTo>
                                        <a:pt x="38392" y="867181"/>
                                      </a:lnTo>
                                      <a:lnTo>
                                        <a:pt x="62852" y="872121"/>
                                      </a:lnTo>
                                      <a:lnTo>
                                        <a:pt x="1092111" y="872121"/>
                                      </a:lnTo>
                                      <a:lnTo>
                                        <a:pt x="1116584" y="867181"/>
                                      </a:lnTo>
                                      <a:lnTo>
                                        <a:pt x="1136561" y="853719"/>
                                      </a:lnTo>
                                      <a:lnTo>
                                        <a:pt x="1150035" y="833729"/>
                                      </a:lnTo>
                                      <a:lnTo>
                                        <a:pt x="1154976" y="809269"/>
                                      </a:lnTo>
                                      <a:close/>
                                    </a:path>
                                    <a:path w="1155065" h="1163320">
                                      <a:moveTo>
                                        <a:pt x="1154976" y="518566"/>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66"/>
                                      </a:lnTo>
                                      <a:lnTo>
                                        <a:pt x="0" y="644271"/>
                                      </a:lnTo>
                                      <a:lnTo>
                                        <a:pt x="4940" y="668743"/>
                                      </a:lnTo>
                                      <a:lnTo>
                                        <a:pt x="18415" y="688721"/>
                                      </a:lnTo>
                                      <a:lnTo>
                                        <a:pt x="38392" y="702183"/>
                                      </a:lnTo>
                                      <a:lnTo>
                                        <a:pt x="62852" y="707123"/>
                                      </a:lnTo>
                                      <a:lnTo>
                                        <a:pt x="1092111" y="707123"/>
                                      </a:lnTo>
                                      <a:lnTo>
                                        <a:pt x="1116584" y="702183"/>
                                      </a:lnTo>
                                      <a:lnTo>
                                        <a:pt x="1136561" y="688721"/>
                                      </a:lnTo>
                                      <a:lnTo>
                                        <a:pt x="1150035" y="668743"/>
                                      </a:lnTo>
                                      <a:lnTo>
                                        <a:pt x="1154976" y="644271"/>
                                      </a:lnTo>
                                      <a:lnTo>
                                        <a:pt x="1154976" y="518566"/>
                                      </a:lnTo>
                                      <a:close/>
                                    </a:path>
                                    <a:path w="1155065" h="1163320">
                                      <a:moveTo>
                                        <a:pt x="1154976" y="353568"/>
                                      </a:moveTo>
                                      <a:lnTo>
                                        <a:pt x="1150035" y="329095"/>
                                      </a:lnTo>
                                      <a:lnTo>
                                        <a:pt x="1136561" y="309118"/>
                                      </a:lnTo>
                                      <a:lnTo>
                                        <a:pt x="1116584" y="295643"/>
                                      </a:lnTo>
                                      <a:lnTo>
                                        <a:pt x="1092111" y="290715"/>
                                      </a:lnTo>
                                      <a:lnTo>
                                        <a:pt x="62852" y="290715"/>
                                      </a:lnTo>
                                      <a:lnTo>
                                        <a:pt x="38392" y="295643"/>
                                      </a:lnTo>
                                      <a:lnTo>
                                        <a:pt x="18415" y="309118"/>
                                      </a:lnTo>
                                      <a:lnTo>
                                        <a:pt x="4940" y="329095"/>
                                      </a:lnTo>
                                      <a:lnTo>
                                        <a:pt x="0" y="353568"/>
                                      </a:lnTo>
                                      <a:lnTo>
                                        <a:pt x="4940" y="378028"/>
                                      </a:lnTo>
                                      <a:lnTo>
                                        <a:pt x="18415" y="398005"/>
                                      </a:lnTo>
                                      <a:lnTo>
                                        <a:pt x="38392" y="411480"/>
                                      </a:lnTo>
                                      <a:lnTo>
                                        <a:pt x="62852" y="416420"/>
                                      </a:lnTo>
                                      <a:lnTo>
                                        <a:pt x="1092111" y="416420"/>
                                      </a:lnTo>
                                      <a:lnTo>
                                        <a:pt x="1116584" y="411480"/>
                                      </a:lnTo>
                                      <a:lnTo>
                                        <a:pt x="1136561" y="398005"/>
                                      </a:lnTo>
                                      <a:lnTo>
                                        <a:pt x="1150035" y="378028"/>
                                      </a:lnTo>
                                      <a:lnTo>
                                        <a:pt x="1154976" y="353568"/>
                                      </a:lnTo>
                                      <a:close/>
                                    </a:path>
                                    <a:path w="1155065" h="1163320">
                                      <a:moveTo>
                                        <a:pt x="1154976" y="62852"/>
                                      </a:moveTo>
                                      <a:lnTo>
                                        <a:pt x="1150035" y="38392"/>
                                      </a:lnTo>
                                      <a:lnTo>
                                        <a:pt x="1136561" y="18415"/>
                                      </a:lnTo>
                                      <a:lnTo>
                                        <a:pt x="1116584" y="4940"/>
                                      </a:lnTo>
                                      <a:lnTo>
                                        <a:pt x="1092111" y="0"/>
                                      </a:lnTo>
                                      <a:lnTo>
                                        <a:pt x="62852" y="0"/>
                                      </a:lnTo>
                                      <a:lnTo>
                                        <a:pt x="38392" y="4940"/>
                                      </a:lnTo>
                                      <a:lnTo>
                                        <a:pt x="18415" y="18415"/>
                                      </a:lnTo>
                                      <a:lnTo>
                                        <a:pt x="4940" y="38392"/>
                                      </a:lnTo>
                                      <a:lnTo>
                                        <a:pt x="0" y="62852"/>
                                      </a:lnTo>
                                      <a:lnTo>
                                        <a:pt x="0" y="188569"/>
                                      </a:lnTo>
                                      <a:lnTo>
                                        <a:pt x="4940" y="213029"/>
                                      </a:lnTo>
                                      <a:lnTo>
                                        <a:pt x="18415" y="233019"/>
                                      </a:lnTo>
                                      <a:lnTo>
                                        <a:pt x="38392" y="246481"/>
                                      </a:lnTo>
                                      <a:lnTo>
                                        <a:pt x="62852" y="251421"/>
                                      </a:lnTo>
                                      <a:lnTo>
                                        <a:pt x="1092111" y="251421"/>
                                      </a:lnTo>
                                      <a:lnTo>
                                        <a:pt x="1116584" y="246481"/>
                                      </a:lnTo>
                                      <a:lnTo>
                                        <a:pt x="1136561" y="233019"/>
                                      </a:lnTo>
                                      <a:lnTo>
                                        <a:pt x="1150035" y="213029"/>
                                      </a:lnTo>
                                      <a:lnTo>
                                        <a:pt x="1154976" y="188569"/>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2064pt;width:90.95pt;height:91.6pt;mso-position-horizontal-relative:column;mso-position-vertical-relative:paragraph;z-index:-29839360" id="docshapegroup257" coordorigin="118,23" coordsize="1819,1832">
                      <v:shape style="position:absolute;left:117;top:23;width:1819;height:1832" id="docshape258" coordorigin="118,23" coordsize="1819,1832" path="m1936,1558l1929,1519,1907,1488,1876,1466,1837,1459,217,1459,178,1466,147,1488,125,1519,118,1558,118,1755,125,1794,147,1825,178,1847,217,1854,1837,1854,1876,1847,1907,1825,1929,1794,1936,1755,1936,1558xm1936,1298l1929,1259,1907,1228,1876,1206,1837,1199,217,1199,178,1206,147,1228,125,1259,118,1298,125,1336,147,1368,178,1389,217,1397,1837,1397,1876,1389,1907,1368,1929,1336,1936,1298xm1936,840l1929,801,1907,770,1876,749,1837,741,217,741,178,749,147,770,125,801,118,840,118,1038,125,1076,147,1108,178,1129,217,1137,1837,1137,1876,1129,1907,1108,1929,1076,1936,1038,1936,840xm1936,580l1929,542,1907,510,1876,489,1837,481,217,481,178,489,147,510,125,542,118,580,125,619,147,650,178,671,217,679,1837,679,1876,671,1907,650,1929,619,1936,580xm1936,122l1929,84,1907,52,1876,31,1837,23,217,23,178,31,147,52,125,84,118,122,118,320,125,359,147,390,178,411,217,419,1837,419,1876,411,1907,390,1929,359,1936,320,1936,122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15.72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Crash</w:t>
            </w:r>
            <w:r>
              <w:rPr>
                <w:spacing w:val="-3"/>
                <w:w w:val="105"/>
                <w:sz w:val="16"/>
              </w:rPr>
              <w:t> </w:t>
            </w:r>
            <w:r>
              <w:rPr>
                <w:spacing w:val="-2"/>
                <w:w w:val="105"/>
                <w:sz w:val="16"/>
              </w:rPr>
              <w:t>Prone</w:t>
            </w:r>
            <w:r>
              <w:rPr>
                <w:spacing w:val="-3"/>
                <w:w w:val="105"/>
                <w:sz w:val="16"/>
              </w:rPr>
              <w:t> </w:t>
            </w:r>
            <w:r>
              <w:rPr>
                <w:spacing w:val="-4"/>
                <w:w w:val="105"/>
                <w:sz w:val="16"/>
              </w:rPr>
              <w:t>Area</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7632">
                      <wp:simplePos x="0" y="0"/>
                      <wp:positionH relativeFrom="column">
                        <wp:posOffset>76605</wp:posOffset>
                      </wp:positionH>
                      <wp:positionV relativeFrom="paragraph">
                        <wp:posOffset>77613</wp:posOffset>
                      </wp:positionV>
                      <wp:extent cx="762635" cy="12573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762635" cy="125730"/>
                                <a:chExt cx="762635" cy="125730"/>
                              </a:xfrm>
                            </wpg:grpSpPr>
                            <wps:wsp>
                              <wps:cNvPr id="260" name="Graphic 26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1pt;width:60.05pt;height:9.9pt;mso-position-horizontal-relative:column;mso-position-vertical-relative:paragraph;z-index:-29838848" id="docshapegroup259" coordorigin="121,122" coordsize="1201,198">
                      <v:shape style="position:absolute;left:120;top:122;width:1201;height:198" id="docshape26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644525" cy="125730"/>
                                <a:chExt cx="644525" cy="125730"/>
                              </a:xfrm>
                            </wpg:grpSpPr>
                            <wps:wsp>
                              <wps:cNvPr id="262" name="Graphic 26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61" coordorigin="0,0" coordsize="1015,198">
                      <v:shape style="position:absolute;left:0;top:0;width:1015;height:198" id="docshape26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171+445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8144">
                      <wp:simplePos x="0" y="0"/>
                      <wp:positionH relativeFrom="column">
                        <wp:posOffset>76605</wp:posOffset>
                      </wp:positionH>
                      <wp:positionV relativeFrom="paragraph">
                        <wp:posOffset>14748</wp:posOffset>
                      </wp:positionV>
                      <wp:extent cx="762635" cy="12573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762635" cy="125730"/>
                                <a:chExt cx="762635" cy="125730"/>
                              </a:xfrm>
                            </wpg:grpSpPr>
                            <wps:wsp>
                              <wps:cNvPr id="264" name="Graphic 26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74pt;width:60.05pt;height:9.9pt;mso-position-horizontal-relative:column;mso-position-vertical-relative:paragraph;z-index:-29838336" id="docshapegroup263" coordorigin="121,23" coordsize="1201,198">
                      <v:shape style="position:absolute;left:120;top:23;width:1201;height:198" id="docshape26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644525" cy="125730"/>
                                <a:chExt cx="644525" cy="125730"/>
                              </a:xfrm>
                            </wpg:grpSpPr>
                            <wps:wsp>
                              <wps:cNvPr id="266" name="Graphic 26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65" coordorigin="0,0" coordsize="1015,198">
                      <v:shape style="position:absolute;left:0;top:0;width:1015;height:198" id="docshape26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171+500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Y</w:t>
            </w:r>
            <w:r>
              <w:rPr>
                <w:spacing w:val="-4"/>
                <w:w w:val="105"/>
                <w:sz w:val="16"/>
              </w:rPr>
              <w:t> </w:t>
            </w:r>
            <w:r>
              <w:rPr>
                <w:spacing w:val="-2"/>
                <w:w w:val="105"/>
                <w:sz w:val="16"/>
              </w:rPr>
              <w:t>Intersection</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8656">
                      <wp:simplePos x="0" y="0"/>
                      <wp:positionH relativeFrom="column">
                        <wp:posOffset>76605</wp:posOffset>
                      </wp:positionH>
                      <wp:positionV relativeFrom="paragraph">
                        <wp:posOffset>77613</wp:posOffset>
                      </wp:positionV>
                      <wp:extent cx="762635" cy="12573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762635" cy="125730"/>
                                <a:chExt cx="762635" cy="125730"/>
                              </a:xfrm>
                            </wpg:grpSpPr>
                            <wps:wsp>
                              <wps:cNvPr id="268" name="Graphic 26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5pt;width:60.05pt;height:9.9pt;mso-position-horizontal-relative:column;mso-position-vertical-relative:paragraph;z-index:-29837824" id="docshapegroup267" coordorigin="121,122" coordsize="1201,198">
                      <v:shape style="position:absolute;left:120;top:122;width:1201;height:198" id="docshape26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69" name="Group 269"/>
                      <wp:cNvGraphicFramePr>
                        <a:graphicFrameLocks/>
                      </wp:cNvGraphicFramePr>
                      <a:graphic>
                        <a:graphicData uri="http://schemas.microsoft.com/office/word/2010/wordprocessingGroup">
                          <wpg:wgp>
                            <wpg:cNvPr id="269" name="Group 269"/>
                            <wpg:cNvGrpSpPr/>
                            <wpg:grpSpPr>
                              <a:xfrm>
                                <a:off x="0" y="0"/>
                                <a:ext cx="644525" cy="125730"/>
                                <a:chExt cx="644525" cy="125730"/>
                              </a:xfrm>
                            </wpg:grpSpPr>
                            <wps:wsp>
                              <wps:cNvPr id="270" name="Graphic 27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69" coordorigin="0,0" coordsize="1015,198">
                      <v:shape style="position:absolute;left:0;top:0;width:1015;height:198" id="docshape27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171+655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79168">
                      <wp:simplePos x="0" y="0"/>
                      <wp:positionH relativeFrom="column">
                        <wp:posOffset>76605</wp:posOffset>
                      </wp:positionH>
                      <wp:positionV relativeFrom="paragraph">
                        <wp:posOffset>14748</wp:posOffset>
                      </wp:positionV>
                      <wp:extent cx="762635" cy="12573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762635" cy="125730"/>
                                <a:chExt cx="762635" cy="125730"/>
                              </a:xfrm>
                            </wpg:grpSpPr>
                            <wps:wsp>
                              <wps:cNvPr id="272" name="Graphic 27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76pt;width:60.05pt;height:9.9pt;mso-position-horizontal-relative:column;mso-position-vertical-relative:paragraph;z-index:-29837312" id="docshapegroup271" coordorigin="121,23" coordsize="1201,198">
                      <v:shape style="position:absolute;left:120;top:23;width:1201;height:198" id="docshape27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73" name="Group 273"/>
                      <wp:cNvGraphicFramePr>
                        <a:graphicFrameLocks/>
                      </wp:cNvGraphicFramePr>
                      <a:graphic>
                        <a:graphicData uri="http://schemas.microsoft.com/office/word/2010/wordprocessingGroup">
                          <wpg:wgp>
                            <wpg:cNvPr id="273" name="Group 273"/>
                            <wpg:cNvGrpSpPr/>
                            <wpg:grpSpPr>
                              <a:xfrm>
                                <a:off x="0" y="0"/>
                                <a:ext cx="644525" cy="125730"/>
                                <a:chExt cx="644525" cy="125730"/>
                              </a:xfrm>
                            </wpg:grpSpPr>
                            <wps:wsp>
                              <wps:cNvPr id="274" name="Graphic 27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73" coordorigin="0,0" coordsize="1015,198">
                      <v:shape style="position:absolute;left:0;top:0;width:1015;height:198" id="docshape27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171+655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79680">
                      <wp:simplePos x="0" y="0"/>
                      <wp:positionH relativeFrom="column">
                        <wp:posOffset>76605</wp:posOffset>
                      </wp:positionH>
                      <wp:positionV relativeFrom="paragraph">
                        <wp:posOffset>77613</wp:posOffset>
                      </wp:positionV>
                      <wp:extent cx="762635" cy="12573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762635" cy="125730"/>
                                <a:chExt cx="762635" cy="125730"/>
                              </a:xfrm>
                            </wpg:grpSpPr>
                            <wps:wsp>
                              <wps:cNvPr id="276" name="Graphic 27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6pt;width:60.05pt;height:9.9pt;mso-position-horizontal-relative:column;mso-position-vertical-relative:paragraph;z-index:-29836800" id="docshapegroup275" coordorigin="121,122" coordsize="1201,198">
                      <v:shape style="position:absolute;left:120;top:122;width:1201;height:198" id="docshape27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77" name="Group 277"/>
                      <wp:cNvGraphicFramePr>
                        <a:graphicFrameLocks/>
                      </wp:cNvGraphicFramePr>
                      <a:graphic>
                        <a:graphicData uri="http://schemas.microsoft.com/office/word/2010/wordprocessingGroup">
                          <wpg:wgp>
                            <wpg:cNvPr id="277" name="Group 277"/>
                            <wpg:cNvGrpSpPr/>
                            <wpg:grpSpPr>
                              <a:xfrm>
                                <a:off x="0" y="0"/>
                                <a:ext cx="644525" cy="125730"/>
                                <a:chExt cx="644525" cy="125730"/>
                              </a:xfrm>
                            </wpg:grpSpPr>
                            <wps:wsp>
                              <wps:cNvPr id="278" name="Graphic 27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77" coordorigin="0,0" coordsize="1015,198">
                      <v:shape style="position:absolute;left:0;top:0;width:1015;height:198" id="docshape27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307"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171+715</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316" w:right="33" w:firstLine="224"/>
              <w:rPr>
                <w:sz w:val="16"/>
              </w:rPr>
            </w:pPr>
            <w:r>
              <w:rPr>
                <w:sz w:val="16"/>
              </w:rPr>
              <mc:AlternateContent>
                <mc:Choice Requires="wps">
                  <w:drawing>
                    <wp:anchor distT="0" distB="0" distL="0" distR="0" allowOverlap="1" layoutInCell="1" locked="0" behindDoc="1" simplePos="0" relativeHeight="473485824">
                      <wp:simplePos x="0" y="0"/>
                      <wp:positionH relativeFrom="column">
                        <wp:posOffset>74641</wp:posOffset>
                      </wp:positionH>
                      <wp:positionV relativeFrom="paragraph">
                        <wp:posOffset>14123</wp:posOffset>
                      </wp:positionV>
                      <wp:extent cx="1155065" cy="998219"/>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155065" cy="998219"/>
                                <a:chExt cx="1155065" cy="998219"/>
                              </a:xfrm>
                            </wpg:grpSpPr>
                            <wps:wsp>
                              <wps:cNvPr id="280" name="Graphic 280"/>
                              <wps:cNvSpPr/>
                              <wps:spPr>
                                <a:xfrm>
                                  <a:off x="-5" y="3"/>
                                  <a:ext cx="1155065" cy="998219"/>
                                </a:xfrm>
                                <a:custGeom>
                                  <a:avLst/>
                                  <a:gdLst/>
                                  <a:ahLst/>
                                  <a:cxnLst/>
                                  <a:rect l="l" t="t" r="r" b="b"/>
                                  <a:pathLst>
                                    <a:path w="1155065" h="998219">
                                      <a:moveTo>
                                        <a:pt x="1154976" y="934986"/>
                                      </a:moveTo>
                                      <a:lnTo>
                                        <a:pt x="1150035" y="910513"/>
                                      </a:lnTo>
                                      <a:lnTo>
                                        <a:pt x="1136561" y="890536"/>
                                      </a:lnTo>
                                      <a:lnTo>
                                        <a:pt x="1116584" y="877062"/>
                                      </a:lnTo>
                                      <a:lnTo>
                                        <a:pt x="1092111" y="872121"/>
                                      </a:lnTo>
                                      <a:lnTo>
                                        <a:pt x="62852" y="872121"/>
                                      </a:lnTo>
                                      <a:lnTo>
                                        <a:pt x="38392" y="877062"/>
                                      </a:lnTo>
                                      <a:lnTo>
                                        <a:pt x="18415" y="890536"/>
                                      </a:lnTo>
                                      <a:lnTo>
                                        <a:pt x="4940" y="910513"/>
                                      </a:lnTo>
                                      <a:lnTo>
                                        <a:pt x="0" y="934986"/>
                                      </a:lnTo>
                                      <a:lnTo>
                                        <a:pt x="4940" y="959446"/>
                                      </a:lnTo>
                                      <a:lnTo>
                                        <a:pt x="18415" y="979424"/>
                                      </a:lnTo>
                                      <a:lnTo>
                                        <a:pt x="38392" y="992898"/>
                                      </a:lnTo>
                                      <a:lnTo>
                                        <a:pt x="62852" y="997839"/>
                                      </a:lnTo>
                                      <a:lnTo>
                                        <a:pt x="1092111" y="997839"/>
                                      </a:lnTo>
                                      <a:lnTo>
                                        <a:pt x="1116584" y="992898"/>
                                      </a:lnTo>
                                      <a:lnTo>
                                        <a:pt x="1136561" y="979424"/>
                                      </a:lnTo>
                                      <a:lnTo>
                                        <a:pt x="1150035" y="959446"/>
                                      </a:lnTo>
                                      <a:lnTo>
                                        <a:pt x="1154976" y="934986"/>
                                      </a:lnTo>
                                      <a:close/>
                                    </a:path>
                                    <a:path w="1155065" h="998219">
                                      <a:moveTo>
                                        <a:pt x="1154976" y="644271"/>
                                      </a:moveTo>
                                      <a:lnTo>
                                        <a:pt x="1150035" y="619810"/>
                                      </a:lnTo>
                                      <a:lnTo>
                                        <a:pt x="1136561" y="599833"/>
                                      </a:lnTo>
                                      <a:lnTo>
                                        <a:pt x="1116584" y="586359"/>
                                      </a:lnTo>
                                      <a:lnTo>
                                        <a:pt x="1092111" y="581418"/>
                                      </a:lnTo>
                                      <a:lnTo>
                                        <a:pt x="62852" y="581418"/>
                                      </a:lnTo>
                                      <a:lnTo>
                                        <a:pt x="38392" y="586359"/>
                                      </a:lnTo>
                                      <a:lnTo>
                                        <a:pt x="18415" y="599833"/>
                                      </a:lnTo>
                                      <a:lnTo>
                                        <a:pt x="4940" y="619810"/>
                                      </a:lnTo>
                                      <a:lnTo>
                                        <a:pt x="0" y="644271"/>
                                      </a:lnTo>
                                      <a:lnTo>
                                        <a:pt x="0" y="769988"/>
                                      </a:lnTo>
                                      <a:lnTo>
                                        <a:pt x="4940" y="794448"/>
                                      </a:lnTo>
                                      <a:lnTo>
                                        <a:pt x="18415" y="814425"/>
                                      </a:lnTo>
                                      <a:lnTo>
                                        <a:pt x="38392" y="827900"/>
                                      </a:lnTo>
                                      <a:lnTo>
                                        <a:pt x="62852" y="832840"/>
                                      </a:lnTo>
                                      <a:lnTo>
                                        <a:pt x="1092111" y="832840"/>
                                      </a:lnTo>
                                      <a:lnTo>
                                        <a:pt x="1116584" y="827900"/>
                                      </a:lnTo>
                                      <a:lnTo>
                                        <a:pt x="1136561" y="814425"/>
                                      </a:lnTo>
                                      <a:lnTo>
                                        <a:pt x="1150035" y="794448"/>
                                      </a:lnTo>
                                      <a:lnTo>
                                        <a:pt x="1154976" y="769988"/>
                                      </a:lnTo>
                                      <a:lnTo>
                                        <a:pt x="1154976" y="644271"/>
                                      </a:lnTo>
                                      <a:close/>
                                    </a:path>
                                    <a:path w="1155065" h="998219">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0" y="479272"/>
                                      </a:lnTo>
                                      <a:lnTo>
                                        <a:pt x="4940" y="503745"/>
                                      </a:lnTo>
                                      <a:lnTo>
                                        <a:pt x="18415" y="523722"/>
                                      </a:lnTo>
                                      <a:lnTo>
                                        <a:pt x="38392" y="537197"/>
                                      </a:lnTo>
                                      <a:lnTo>
                                        <a:pt x="62852" y="542137"/>
                                      </a:lnTo>
                                      <a:lnTo>
                                        <a:pt x="1092111" y="542137"/>
                                      </a:lnTo>
                                      <a:lnTo>
                                        <a:pt x="1116584" y="537197"/>
                                      </a:lnTo>
                                      <a:lnTo>
                                        <a:pt x="1136561" y="523722"/>
                                      </a:lnTo>
                                      <a:lnTo>
                                        <a:pt x="1150035" y="503745"/>
                                      </a:lnTo>
                                      <a:lnTo>
                                        <a:pt x="1154976" y="479272"/>
                                      </a:lnTo>
                                      <a:lnTo>
                                        <a:pt x="1154976" y="353568"/>
                                      </a:lnTo>
                                      <a:close/>
                                    </a:path>
                                    <a:path w="1155065" h="998219">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58pt;width:90.95pt;height:78.6pt;mso-position-horizontal-relative:column;mso-position-vertical-relative:paragraph;z-index:-29830656" id="docshapegroup279" coordorigin="118,22" coordsize="1819,1572">
                      <v:shape style="position:absolute;left:117;top:22;width:1819;height:1572" id="docshape280" coordorigin="118,22" coordsize="1819,1572" path="m1936,1495l1929,1456,1907,1425,1876,1403,1837,1396,217,1396,178,1403,147,1425,125,1456,118,1495,125,1533,147,1565,178,1586,217,1594,1837,1594,1876,1586,1907,1565,1929,1533,1936,1495xm1936,1037l1929,998,1907,967,1876,946,1837,938,217,938,178,946,147,967,125,998,118,1037,118,1235,125,1273,147,1305,178,1326,217,1334,1837,1334,1876,1326,1907,1305,1929,1273,1936,1235,1936,1037xm1936,579l1929,541,1907,509,1876,488,1837,480,217,480,178,488,147,509,125,541,118,579,118,777,125,816,147,847,178,868,217,876,1837,876,1876,868,1907,847,1929,816,1936,777,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14.24</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sz w:val="16"/>
              </w:rPr>
              <w:t>Overtaking</w:t>
            </w:r>
            <w:r>
              <w:rPr>
                <w:spacing w:val="18"/>
                <w:sz w:val="16"/>
              </w:rPr>
              <w:t> </w:t>
            </w:r>
            <w:r>
              <w:rPr>
                <w:spacing w:val="-2"/>
                <w:sz w:val="16"/>
              </w:rPr>
              <w:t>Prohibited</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486336">
                      <wp:simplePos x="0" y="0"/>
                      <wp:positionH relativeFrom="column">
                        <wp:posOffset>76605</wp:posOffset>
                      </wp:positionH>
                      <wp:positionV relativeFrom="paragraph">
                        <wp:posOffset>76978</wp:posOffset>
                      </wp:positionV>
                      <wp:extent cx="762635" cy="12573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762635" cy="125730"/>
                                <a:chExt cx="762635" cy="125730"/>
                              </a:xfrm>
                            </wpg:grpSpPr>
                            <wps:wsp>
                              <wps:cNvPr id="282" name="Graphic 28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26pt;width:60.05pt;height:9.9pt;mso-position-horizontal-relative:column;mso-position-vertical-relative:paragraph;z-index:-29830144" id="docshapegroup281" coordorigin="121,121" coordsize="1201,198">
                      <v:shape style="position:absolute;left:120;top:121;width:1201;height:198" id="docshape282"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83" name="Group 283"/>
                      <wp:cNvGraphicFramePr>
                        <a:graphicFrameLocks/>
                      </wp:cNvGraphicFramePr>
                      <a:graphic>
                        <a:graphicData uri="http://schemas.microsoft.com/office/word/2010/wordprocessingGroup">
                          <wpg:wgp>
                            <wpg:cNvPr id="283" name="Group 283"/>
                            <wpg:cNvGrpSpPr/>
                            <wpg:grpSpPr>
                              <a:xfrm>
                                <a:off x="0" y="0"/>
                                <a:ext cx="644525" cy="125730"/>
                                <a:chExt cx="644525" cy="125730"/>
                              </a:xfrm>
                            </wpg:grpSpPr>
                            <wps:wsp>
                              <wps:cNvPr id="284" name="Graphic 28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83" coordorigin="0,0" coordsize="1015,198">
                      <v:shape style="position:absolute;left:0;top:0;width:1015;height:198" id="docshape28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172+675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86848">
                      <wp:simplePos x="0" y="0"/>
                      <wp:positionH relativeFrom="column">
                        <wp:posOffset>76605</wp:posOffset>
                      </wp:positionH>
                      <wp:positionV relativeFrom="paragraph">
                        <wp:posOffset>77613</wp:posOffset>
                      </wp:positionV>
                      <wp:extent cx="762635" cy="12573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762635" cy="125730"/>
                                <a:chExt cx="762635" cy="125730"/>
                              </a:xfrm>
                            </wpg:grpSpPr>
                            <wps:wsp>
                              <wps:cNvPr id="286" name="Graphic 28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82pt;width:60.05pt;height:9.9pt;mso-position-horizontal-relative:column;mso-position-vertical-relative:paragraph;z-index:-29829632" id="docshapegroup285" coordorigin="121,122" coordsize="1201,198">
                      <v:shape style="position:absolute;left:120;top:122;width:1201;height:198" id="docshape28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644525" cy="125730"/>
                                <a:chExt cx="644525" cy="125730"/>
                              </a:xfrm>
                            </wpg:grpSpPr>
                            <wps:wsp>
                              <wps:cNvPr id="288" name="Graphic 28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87" coordorigin="0,0" coordsize="1015,198">
                      <v:shape style="position:absolute;left:0;top:0;width:1015;height:198" id="docshape28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172+730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87360">
                      <wp:simplePos x="0" y="0"/>
                      <wp:positionH relativeFrom="column">
                        <wp:posOffset>76605</wp:posOffset>
                      </wp:positionH>
                      <wp:positionV relativeFrom="paragraph">
                        <wp:posOffset>-6842</wp:posOffset>
                      </wp:positionV>
                      <wp:extent cx="762635" cy="29083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762635" cy="290830"/>
                                <a:chExt cx="762635" cy="290830"/>
                              </a:xfrm>
                            </wpg:grpSpPr>
                            <wps:wsp>
                              <wps:cNvPr id="290" name="Graphic 290"/>
                              <wps:cNvSpPr/>
                              <wps:spPr>
                                <a:xfrm>
                                  <a:off x="0" y="0"/>
                                  <a:ext cx="762635" cy="290830"/>
                                </a:xfrm>
                                <a:custGeom>
                                  <a:avLst/>
                                  <a:gdLst/>
                                  <a:ahLst/>
                                  <a:cxnLst/>
                                  <a:rect l="l" t="t" r="r" b="b"/>
                                  <a:pathLst>
                                    <a:path w="762635" h="290830">
                                      <a:moveTo>
                                        <a:pt x="762114" y="227863"/>
                                      </a:moveTo>
                                      <a:lnTo>
                                        <a:pt x="757174" y="203390"/>
                                      </a:lnTo>
                                      <a:lnTo>
                                        <a:pt x="743712" y="183413"/>
                                      </a:lnTo>
                                      <a:lnTo>
                                        <a:pt x="723734" y="169938"/>
                                      </a:lnTo>
                                      <a:lnTo>
                                        <a:pt x="699262" y="164998"/>
                                      </a:lnTo>
                                      <a:lnTo>
                                        <a:pt x="62852" y="164998"/>
                                      </a:lnTo>
                                      <a:lnTo>
                                        <a:pt x="38379" y="169938"/>
                                      </a:lnTo>
                                      <a:lnTo>
                                        <a:pt x="18402" y="183413"/>
                                      </a:lnTo>
                                      <a:lnTo>
                                        <a:pt x="4940" y="203390"/>
                                      </a:lnTo>
                                      <a:lnTo>
                                        <a:pt x="0" y="227863"/>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63"/>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43pt;width:60.05pt;height:22.9pt;mso-position-horizontal-relative:column;mso-position-vertical-relative:paragraph;z-index:-29829120" id="docshapegroup289" coordorigin="121,-11" coordsize="1201,458">
                      <v:shape style="position:absolute;left:120;top:-11;width:1201;height:458" id="docshape290"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87872">
                      <wp:simplePos x="0" y="0"/>
                      <wp:positionH relativeFrom="column">
                        <wp:posOffset>988012</wp:posOffset>
                      </wp:positionH>
                      <wp:positionV relativeFrom="paragraph">
                        <wp:posOffset>-6842</wp:posOffset>
                      </wp:positionV>
                      <wp:extent cx="644525" cy="29083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644525" cy="290830"/>
                                <a:chExt cx="644525" cy="290830"/>
                              </a:xfrm>
                            </wpg:grpSpPr>
                            <wps:wsp>
                              <wps:cNvPr id="292" name="Graphic 292"/>
                              <wps:cNvSpPr/>
                              <wps:spPr>
                                <a:xfrm>
                                  <a:off x="-4" y="0"/>
                                  <a:ext cx="644525" cy="290830"/>
                                </a:xfrm>
                                <a:custGeom>
                                  <a:avLst/>
                                  <a:gdLst/>
                                  <a:ahLst/>
                                  <a:cxnLst/>
                                  <a:rect l="l" t="t" r="r" b="b"/>
                                  <a:pathLst>
                                    <a:path w="644525" h="290830">
                                      <a:moveTo>
                                        <a:pt x="644271" y="227863"/>
                                      </a:moveTo>
                                      <a:lnTo>
                                        <a:pt x="639330" y="203390"/>
                                      </a:lnTo>
                                      <a:lnTo>
                                        <a:pt x="625856" y="183413"/>
                                      </a:lnTo>
                                      <a:lnTo>
                                        <a:pt x="605878" y="169938"/>
                                      </a:lnTo>
                                      <a:lnTo>
                                        <a:pt x="581418"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63"/>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743pt;width:50.75pt;height:22.9pt;mso-position-horizontal-relative:column;mso-position-vertical-relative:paragraph;z-index:-29828608" id="docshapegroup291" coordorigin="1556,-11" coordsize="1015,458">
                      <v:shape style="position:absolute;left:1555;top:-11;width:1015;height:458" id="docshape292"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172+845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172+845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88896">
                      <wp:simplePos x="0" y="0"/>
                      <wp:positionH relativeFrom="column">
                        <wp:posOffset>76605</wp:posOffset>
                      </wp:positionH>
                      <wp:positionV relativeFrom="paragraph">
                        <wp:posOffset>14748</wp:posOffset>
                      </wp:positionV>
                      <wp:extent cx="762635" cy="12573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762635" cy="125730"/>
                                <a:chExt cx="762635" cy="125730"/>
                              </a:xfrm>
                            </wpg:grpSpPr>
                            <wps:wsp>
                              <wps:cNvPr id="294" name="Graphic 29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82pt;width:60.05pt;height:9.9pt;mso-position-horizontal-relative:column;mso-position-vertical-relative:paragraph;z-index:-29827584" id="docshapegroup293" coordorigin="121,23" coordsize="1201,198">
                      <v:shape style="position:absolute;left:120;top:23;width:1201;height:198" id="docshape29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295" name="Group 295"/>
                      <wp:cNvGraphicFramePr>
                        <a:graphicFrameLocks/>
                      </wp:cNvGraphicFramePr>
                      <a:graphic>
                        <a:graphicData uri="http://schemas.microsoft.com/office/word/2010/wordprocessingGroup">
                          <wpg:wgp>
                            <wpg:cNvPr id="295" name="Group 295"/>
                            <wpg:cNvGrpSpPr/>
                            <wpg:grpSpPr>
                              <a:xfrm>
                                <a:off x="0" y="0"/>
                                <a:ext cx="644525" cy="125730"/>
                                <a:chExt cx="644525" cy="125730"/>
                              </a:xfrm>
                            </wpg:grpSpPr>
                            <wps:wsp>
                              <wps:cNvPr id="296" name="Graphic 29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295" coordorigin="0,0" coordsize="1015,198">
                      <v:shape style="position:absolute;left:0;top:0;width:1015;height:198" id="docshape29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172+940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488384">
                      <wp:simplePos x="0" y="0"/>
                      <wp:positionH relativeFrom="column">
                        <wp:posOffset>74641</wp:posOffset>
                      </wp:positionH>
                      <wp:positionV relativeFrom="paragraph">
                        <wp:posOffset>-150237</wp:posOffset>
                      </wp:positionV>
                      <wp:extent cx="1155065" cy="58166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155065" cy="581660"/>
                                <a:chExt cx="1155065" cy="581660"/>
                              </a:xfrm>
                            </wpg:grpSpPr>
                            <wps:wsp>
                              <wps:cNvPr id="298" name="Graphic 298"/>
                              <wps:cNvSpPr/>
                              <wps:spPr>
                                <a:xfrm>
                                  <a:off x="-5" y="9"/>
                                  <a:ext cx="1155065" cy="581660"/>
                                </a:xfrm>
                                <a:custGeom>
                                  <a:avLst/>
                                  <a:gdLst/>
                                  <a:ahLst/>
                                  <a:cxnLst/>
                                  <a:rect l="l" t="t" r="r" b="b"/>
                                  <a:pathLst>
                                    <a:path w="1155065" h="581660">
                                      <a:moveTo>
                                        <a:pt x="1154976" y="518553"/>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53"/>
                                      </a:lnTo>
                                      <a:lnTo>
                                        <a:pt x="4940" y="543026"/>
                                      </a:lnTo>
                                      <a:lnTo>
                                        <a:pt x="18415" y="563003"/>
                                      </a:lnTo>
                                      <a:lnTo>
                                        <a:pt x="38392" y="576478"/>
                                      </a:lnTo>
                                      <a:lnTo>
                                        <a:pt x="62852" y="581406"/>
                                      </a:lnTo>
                                      <a:lnTo>
                                        <a:pt x="1092111" y="581406"/>
                                      </a:lnTo>
                                      <a:lnTo>
                                        <a:pt x="1116584" y="576478"/>
                                      </a:lnTo>
                                      <a:lnTo>
                                        <a:pt x="1136561" y="563003"/>
                                      </a:lnTo>
                                      <a:lnTo>
                                        <a:pt x="1150035" y="543026"/>
                                      </a:lnTo>
                                      <a:lnTo>
                                        <a:pt x="1154976" y="518553"/>
                                      </a:lnTo>
                                      <a:close/>
                                    </a:path>
                                    <a:path w="1155065" h="581660">
                                      <a:moveTo>
                                        <a:pt x="1154976" y="227850"/>
                                      </a:moveTo>
                                      <a:lnTo>
                                        <a:pt x="1150035" y="203377"/>
                                      </a:lnTo>
                                      <a:lnTo>
                                        <a:pt x="1136561" y="183400"/>
                                      </a:lnTo>
                                      <a:lnTo>
                                        <a:pt x="1116584" y="169938"/>
                                      </a:lnTo>
                                      <a:lnTo>
                                        <a:pt x="1092111" y="164998"/>
                                      </a:lnTo>
                                      <a:lnTo>
                                        <a:pt x="62852" y="164998"/>
                                      </a:lnTo>
                                      <a:lnTo>
                                        <a:pt x="38392" y="169938"/>
                                      </a:lnTo>
                                      <a:lnTo>
                                        <a:pt x="18415" y="183400"/>
                                      </a:lnTo>
                                      <a:lnTo>
                                        <a:pt x="4940" y="203377"/>
                                      </a:lnTo>
                                      <a:lnTo>
                                        <a:pt x="0" y="227850"/>
                                      </a:lnTo>
                                      <a:lnTo>
                                        <a:pt x="0" y="353555"/>
                                      </a:lnTo>
                                      <a:lnTo>
                                        <a:pt x="4940" y="378028"/>
                                      </a:lnTo>
                                      <a:lnTo>
                                        <a:pt x="18415" y="398005"/>
                                      </a:lnTo>
                                      <a:lnTo>
                                        <a:pt x="38392" y="411480"/>
                                      </a:lnTo>
                                      <a:lnTo>
                                        <a:pt x="62852" y="416420"/>
                                      </a:lnTo>
                                      <a:lnTo>
                                        <a:pt x="1092111" y="416420"/>
                                      </a:lnTo>
                                      <a:lnTo>
                                        <a:pt x="1116584" y="411480"/>
                                      </a:lnTo>
                                      <a:lnTo>
                                        <a:pt x="1136561" y="398005"/>
                                      </a:lnTo>
                                      <a:lnTo>
                                        <a:pt x="1150035" y="378028"/>
                                      </a:lnTo>
                                      <a:lnTo>
                                        <a:pt x="1154976" y="353555"/>
                                      </a:lnTo>
                                      <a:lnTo>
                                        <a:pt x="1154976" y="227850"/>
                                      </a:lnTo>
                                      <a:close/>
                                    </a:path>
                                    <a:path w="1155065" h="581660">
                                      <a:moveTo>
                                        <a:pt x="1154976" y="62852"/>
                                      </a:moveTo>
                                      <a:lnTo>
                                        <a:pt x="1150035" y="38392"/>
                                      </a:lnTo>
                                      <a:lnTo>
                                        <a:pt x="1136561" y="18402"/>
                                      </a:lnTo>
                                      <a:lnTo>
                                        <a:pt x="1116584" y="4940"/>
                                      </a:lnTo>
                                      <a:lnTo>
                                        <a:pt x="1092111" y="0"/>
                                      </a:lnTo>
                                      <a:lnTo>
                                        <a:pt x="62852" y="0"/>
                                      </a:lnTo>
                                      <a:lnTo>
                                        <a:pt x="38392" y="4940"/>
                                      </a:lnTo>
                                      <a:lnTo>
                                        <a:pt x="18415" y="18402"/>
                                      </a:lnTo>
                                      <a:lnTo>
                                        <a:pt x="4940" y="38392"/>
                                      </a:lnTo>
                                      <a:lnTo>
                                        <a:pt x="0" y="62852"/>
                                      </a:lnTo>
                                      <a:lnTo>
                                        <a:pt x="4940" y="87312"/>
                                      </a:lnTo>
                                      <a:lnTo>
                                        <a:pt x="18415" y="107302"/>
                                      </a:lnTo>
                                      <a:lnTo>
                                        <a:pt x="38392" y="120764"/>
                                      </a:lnTo>
                                      <a:lnTo>
                                        <a:pt x="62852" y="125704"/>
                                      </a:lnTo>
                                      <a:lnTo>
                                        <a:pt x="1092111" y="125704"/>
                                      </a:lnTo>
                                      <a:lnTo>
                                        <a:pt x="1116584" y="120764"/>
                                      </a:lnTo>
                                      <a:lnTo>
                                        <a:pt x="1136561" y="107302"/>
                                      </a:lnTo>
                                      <a:lnTo>
                                        <a:pt x="1150035" y="87312"/>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759pt;width:90.95pt;height:45.8pt;mso-position-horizontal-relative:column;mso-position-vertical-relative:paragraph;z-index:-29828096" id="docshapegroup297" coordorigin="118,-237" coordsize="1819,916">
                      <v:shape style="position:absolute;left:117;top:-237;width:1819;height:916" id="docshape298" coordorigin="118,-237" coordsize="1819,916" path="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89408">
                      <wp:simplePos x="0" y="0"/>
                      <wp:positionH relativeFrom="column">
                        <wp:posOffset>76605</wp:posOffset>
                      </wp:positionH>
                      <wp:positionV relativeFrom="paragraph">
                        <wp:posOffset>77612</wp:posOffset>
                      </wp:positionV>
                      <wp:extent cx="762635" cy="12573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762635" cy="125730"/>
                                <a:chExt cx="762635" cy="125730"/>
                              </a:xfrm>
                            </wpg:grpSpPr>
                            <wps:wsp>
                              <wps:cNvPr id="300" name="Graphic 30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59pt;width:60.05pt;height:9.9pt;mso-position-horizontal-relative:column;mso-position-vertical-relative:paragraph;z-index:-29827072" id="docshapegroup299" coordorigin="121,122" coordsize="1201,198">
                      <v:shape style="position:absolute;left:120;top:122;width:1201;height:198" id="docshape30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01" name="Group 301"/>
                      <wp:cNvGraphicFramePr>
                        <a:graphicFrameLocks/>
                      </wp:cNvGraphicFramePr>
                      <a:graphic>
                        <a:graphicData uri="http://schemas.microsoft.com/office/word/2010/wordprocessingGroup">
                          <wpg:wgp>
                            <wpg:cNvPr id="301" name="Group 301"/>
                            <wpg:cNvGrpSpPr/>
                            <wpg:grpSpPr>
                              <a:xfrm>
                                <a:off x="0" y="0"/>
                                <a:ext cx="644525" cy="125730"/>
                                <a:chExt cx="644525" cy="125730"/>
                              </a:xfrm>
                            </wpg:grpSpPr>
                            <wps:wsp>
                              <wps:cNvPr id="302" name="Graphic 30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01" coordorigin="0,0" coordsize="1015,198">
                      <v:shape style="position:absolute;left:0;top:0;width:1015;height:198" id="docshape30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173+615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89920">
                      <wp:simplePos x="0" y="0"/>
                      <wp:positionH relativeFrom="column">
                        <wp:posOffset>76605</wp:posOffset>
                      </wp:positionH>
                      <wp:positionV relativeFrom="paragraph">
                        <wp:posOffset>14748</wp:posOffset>
                      </wp:positionV>
                      <wp:extent cx="762635" cy="12573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762635" cy="125730"/>
                                <a:chExt cx="762635" cy="125730"/>
                              </a:xfrm>
                            </wpg:grpSpPr>
                            <wps:wsp>
                              <wps:cNvPr id="304" name="Graphic 30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8pt;width:60.05pt;height:9.9pt;mso-position-horizontal-relative:column;mso-position-vertical-relative:paragraph;z-index:-29826560" id="docshapegroup303" coordorigin="121,23" coordsize="1201,198">
                      <v:shape style="position:absolute;left:120;top:23;width:1201;height:198" id="docshape30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644525" cy="125730"/>
                                <a:chExt cx="644525" cy="125730"/>
                              </a:xfrm>
                            </wpg:grpSpPr>
                            <wps:wsp>
                              <wps:cNvPr id="306" name="Graphic 30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05" coordorigin="0,0" coordsize="1015,198">
                      <v:shape style="position:absolute;left:0;top:0;width:1015;height:198" id="docshape30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173+615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490432">
                      <wp:simplePos x="0" y="0"/>
                      <wp:positionH relativeFrom="column">
                        <wp:posOffset>74641</wp:posOffset>
                      </wp:positionH>
                      <wp:positionV relativeFrom="paragraph">
                        <wp:posOffset>14748</wp:posOffset>
                      </wp:positionV>
                      <wp:extent cx="1155065" cy="29083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1155065" cy="290830"/>
                                <a:chExt cx="1155065" cy="290830"/>
                              </a:xfrm>
                            </wpg:grpSpPr>
                            <wps:wsp>
                              <wps:cNvPr id="308" name="Graphic 308"/>
                              <wps:cNvSpPr/>
                              <wps:spPr>
                                <a:xfrm>
                                  <a:off x="-5" y="1"/>
                                  <a:ext cx="1155065" cy="290830"/>
                                </a:xfrm>
                                <a:custGeom>
                                  <a:avLst/>
                                  <a:gdLst/>
                                  <a:ahLst/>
                                  <a:cxnLst/>
                                  <a:rect l="l" t="t" r="r" b="b"/>
                                  <a:pathLst>
                                    <a:path w="1155065" h="290830">
                                      <a:moveTo>
                                        <a:pt x="1154976" y="227850"/>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50"/>
                                      </a:lnTo>
                                      <a:close/>
                                    </a:path>
                                    <a:path w="1155065" h="29083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68pt;width:90.95pt;height:22.9pt;mso-position-horizontal-relative:column;mso-position-vertical-relative:paragraph;z-index:-29826048" id="docshapegroup307" coordorigin="118,23" coordsize="1819,458">
                      <v:shape style="position:absolute;left:117;top:23;width:1819;height:458" id="docshape308" coordorigin="118,23" coordsize="1819,458" path="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90944">
                      <wp:simplePos x="0" y="0"/>
                      <wp:positionH relativeFrom="column">
                        <wp:posOffset>76605</wp:posOffset>
                      </wp:positionH>
                      <wp:positionV relativeFrom="paragraph">
                        <wp:posOffset>14748</wp:posOffset>
                      </wp:positionV>
                      <wp:extent cx="762635" cy="29083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762635" cy="290830"/>
                                <a:chExt cx="762635" cy="290830"/>
                              </a:xfrm>
                            </wpg:grpSpPr>
                            <wps:wsp>
                              <wps:cNvPr id="310" name="Graphic 310"/>
                              <wps:cNvSpPr/>
                              <wps:spPr>
                                <a:xfrm>
                                  <a:off x="0" y="1"/>
                                  <a:ext cx="762635" cy="290830"/>
                                </a:xfrm>
                                <a:custGeom>
                                  <a:avLst/>
                                  <a:gdLst/>
                                  <a:ahLst/>
                                  <a:cxnLst/>
                                  <a:rect l="l" t="t" r="r" b="b"/>
                                  <a:pathLst>
                                    <a:path w="762635" h="2908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8pt;width:60.05pt;height:22.9pt;mso-position-horizontal-relative:column;mso-position-vertical-relative:paragraph;z-index:-29825536" id="docshapegroup309" coordorigin="121,23" coordsize="1201,458">
                      <v:shape style="position:absolute;left:120;top:23;width:1201;height:458" id="docshape310"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174+130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174+792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92480">
                      <wp:simplePos x="0" y="0"/>
                      <wp:positionH relativeFrom="column">
                        <wp:posOffset>76605</wp:posOffset>
                      </wp:positionH>
                      <wp:positionV relativeFrom="paragraph">
                        <wp:posOffset>14748</wp:posOffset>
                      </wp:positionV>
                      <wp:extent cx="762635" cy="12573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762635" cy="125730"/>
                                <a:chExt cx="762635" cy="125730"/>
                              </a:xfrm>
                            </wpg:grpSpPr>
                            <wps:wsp>
                              <wps:cNvPr id="312" name="Graphic 31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2pt;width:60.05pt;height:9.9pt;mso-position-horizontal-relative:column;mso-position-vertical-relative:paragraph;z-index:-29824000" id="docshapegroup311" coordorigin="121,23" coordsize="1201,198">
                      <v:shape style="position:absolute;left:120;top:23;width:1201;height:198" id="docshape31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34"/>
              <w:ind w:left="393"/>
              <w:rPr>
                <w:sz w:val="16"/>
              </w:rPr>
            </w:pPr>
            <w:r>
              <w:rPr>
                <w:sz w:val="16"/>
              </w:rPr>
              <mc:AlternateContent>
                <mc:Choice Requires="wps">
                  <w:drawing>
                    <wp:anchor distT="0" distB="0" distL="0" distR="0" allowOverlap="1" layoutInCell="1" locked="0" behindDoc="1" simplePos="0" relativeHeight="473491456">
                      <wp:simplePos x="0" y="0"/>
                      <wp:positionH relativeFrom="column">
                        <wp:posOffset>74641</wp:posOffset>
                      </wp:positionH>
                      <wp:positionV relativeFrom="paragraph">
                        <wp:posOffset>-323101</wp:posOffset>
                      </wp:positionV>
                      <wp:extent cx="644525" cy="29083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644525" cy="290830"/>
                                <a:chExt cx="644525" cy="290830"/>
                              </a:xfrm>
                            </wpg:grpSpPr>
                            <wps:wsp>
                              <wps:cNvPr id="314" name="Graphic 314"/>
                              <wps:cNvSpPr/>
                              <wps:spPr>
                                <a:xfrm>
                                  <a:off x="-4" y="1"/>
                                  <a:ext cx="644525" cy="290830"/>
                                </a:xfrm>
                                <a:custGeom>
                                  <a:avLst/>
                                  <a:gdLst/>
                                  <a:ahLst/>
                                  <a:cxnLst/>
                                  <a:rect l="l" t="t" r="r" b="b"/>
                                  <a:pathLst>
                                    <a:path w="644525" h="2908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25.441027pt;width:50.75pt;height:22.9pt;mso-position-horizontal-relative:column;mso-position-vertical-relative:paragraph;z-index:-29825024" id="docshapegroup313" coordorigin="118,-509" coordsize="1015,458">
                      <v:shape style="position:absolute;left:117;top:-509;width:1015;height:458" id="docshape314" coordorigin="118,-509" coordsize="1015,458" path="m1132,-150l1124,-189,1103,-220,1072,-241,1033,-249,217,-249,178,-241,147,-220,125,-189,118,-150,125,-111,147,-80,178,-59,217,-51,1033,-51,1072,-59,1103,-80,1124,-111,1132,-150xm1132,-410l1124,-448,1103,-480,1072,-501,1033,-509,217,-509,178,-501,147,-480,125,-448,118,-410,125,-371,147,-340,178,-319,217,-311,1033,-311,1072,-319,1103,-340,1124,-371,1132,-410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92992">
                      <wp:simplePos x="0" y="0"/>
                      <wp:positionH relativeFrom="column">
                        <wp:posOffset>74641</wp:posOffset>
                      </wp:positionH>
                      <wp:positionV relativeFrom="paragraph">
                        <wp:posOffset>14748</wp:posOffset>
                      </wp:positionV>
                      <wp:extent cx="644525" cy="12573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644525" cy="125730"/>
                                <a:chExt cx="644525" cy="125730"/>
                              </a:xfrm>
                            </wpg:grpSpPr>
                            <wps:wsp>
                              <wps:cNvPr id="316" name="Graphic 31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62pt;width:50.75pt;height:9.9pt;mso-position-horizontal-relative:column;mso-position-vertical-relative:paragraph;z-index:-29823488" id="docshapegroup315" coordorigin="118,23" coordsize="1015,198">
                      <v:shape style="position:absolute;left:117;top:23;width:1015;height:198" id="docshape316" coordorigin="118,23" coordsize="1015,198" path="m1033,221l217,221,178,213,147,192,125,161,118,122,125,84,147,52,178,31,217,23,1033,23,1072,31,1103,52,1124,84,1132,122,1124,161,1103,192,1072,213,1033,221xe" filled="true" fillcolor="#e7e9ec" stroked="false">
                        <v:path arrowok="t"/>
                        <v:fill type="solid"/>
                      </v:shape>
                      <w10:wrap type="none"/>
                    </v:group>
                  </w:pict>
                </mc:Fallback>
              </mc:AlternateContent>
            </w:r>
            <w:r>
              <w:rPr>
                <w:spacing w:val="-5"/>
                <w:w w:val="105"/>
                <w:sz w:val="16"/>
              </w:rPr>
              <w:t>Yes</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175+385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491968">
                      <wp:simplePos x="0" y="0"/>
                      <wp:positionH relativeFrom="column">
                        <wp:posOffset>74641</wp:posOffset>
                      </wp:positionH>
                      <wp:positionV relativeFrom="paragraph">
                        <wp:posOffset>-150237</wp:posOffset>
                      </wp:positionV>
                      <wp:extent cx="1155065" cy="220027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1155065" cy="2200275"/>
                                <a:chExt cx="1155065" cy="2200275"/>
                              </a:xfrm>
                            </wpg:grpSpPr>
                            <wps:wsp>
                              <wps:cNvPr id="318" name="Graphic 318"/>
                              <wps:cNvSpPr/>
                              <wps:spPr>
                                <a:xfrm>
                                  <a:off x="-5" y="10"/>
                                  <a:ext cx="1155065" cy="2200275"/>
                                </a:xfrm>
                                <a:custGeom>
                                  <a:avLst/>
                                  <a:gdLst/>
                                  <a:ahLst/>
                                  <a:cxnLst/>
                                  <a:rect l="l" t="t" r="r" b="b"/>
                                  <a:pathLst>
                                    <a:path w="1155065" h="2200275">
                                      <a:moveTo>
                                        <a:pt x="1154976" y="2011375"/>
                                      </a:moveTo>
                                      <a:lnTo>
                                        <a:pt x="1150035" y="1986915"/>
                                      </a:lnTo>
                                      <a:lnTo>
                                        <a:pt x="1136561" y="1966925"/>
                                      </a:lnTo>
                                      <a:lnTo>
                                        <a:pt x="1116584" y="1953463"/>
                                      </a:lnTo>
                                      <a:lnTo>
                                        <a:pt x="1092111" y="1948522"/>
                                      </a:lnTo>
                                      <a:lnTo>
                                        <a:pt x="62852" y="1948522"/>
                                      </a:lnTo>
                                      <a:lnTo>
                                        <a:pt x="38392" y="1953463"/>
                                      </a:lnTo>
                                      <a:lnTo>
                                        <a:pt x="18415" y="1966925"/>
                                      </a:lnTo>
                                      <a:lnTo>
                                        <a:pt x="4940" y="1986915"/>
                                      </a:lnTo>
                                      <a:lnTo>
                                        <a:pt x="0" y="2011375"/>
                                      </a:lnTo>
                                      <a:lnTo>
                                        <a:pt x="0" y="2137092"/>
                                      </a:lnTo>
                                      <a:lnTo>
                                        <a:pt x="4940" y="2161552"/>
                                      </a:lnTo>
                                      <a:lnTo>
                                        <a:pt x="18415" y="2181529"/>
                                      </a:lnTo>
                                      <a:lnTo>
                                        <a:pt x="38392" y="2195004"/>
                                      </a:lnTo>
                                      <a:lnTo>
                                        <a:pt x="62852" y="2199944"/>
                                      </a:lnTo>
                                      <a:lnTo>
                                        <a:pt x="1092111" y="2199944"/>
                                      </a:lnTo>
                                      <a:lnTo>
                                        <a:pt x="1116584" y="2195004"/>
                                      </a:lnTo>
                                      <a:lnTo>
                                        <a:pt x="1136561" y="2181529"/>
                                      </a:lnTo>
                                      <a:lnTo>
                                        <a:pt x="1150035" y="2161552"/>
                                      </a:lnTo>
                                      <a:lnTo>
                                        <a:pt x="1154976" y="2137092"/>
                                      </a:lnTo>
                                      <a:lnTo>
                                        <a:pt x="1154976" y="2011375"/>
                                      </a:lnTo>
                                      <a:close/>
                                    </a:path>
                                    <a:path w="1155065" h="2200275">
                                      <a:moveTo>
                                        <a:pt x="1154976" y="1846376"/>
                                      </a:moveTo>
                                      <a:lnTo>
                                        <a:pt x="1150035" y="1821916"/>
                                      </a:lnTo>
                                      <a:lnTo>
                                        <a:pt x="1136561" y="1801939"/>
                                      </a:lnTo>
                                      <a:lnTo>
                                        <a:pt x="1116584" y="1788464"/>
                                      </a:lnTo>
                                      <a:lnTo>
                                        <a:pt x="1092111" y="1783524"/>
                                      </a:lnTo>
                                      <a:lnTo>
                                        <a:pt x="62852" y="1783524"/>
                                      </a:lnTo>
                                      <a:lnTo>
                                        <a:pt x="38392" y="1788464"/>
                                      </a:lnTo>
                                      <a:lnTo>
                                        <a:pt x="18415" y="1801939"/>
                                      </a:lnTo>
                                      <a:lnTo>
                                        <a:pt x="4940" y="1821916"/>
                                      </a:lnTo>
                                      <a:lnTo>
                                        <a:pt x="0" y="1846376"/>
                                      </a:lnTo>
                                      <a:lnTo>
                                        <a:pt x="4940" y="1870849"/>
                                      </a:lnTo>
                                      <a:lnTo>
                                        <a:pt x="18415" y="1890826"/>
                                      </a:lnTo>
                                      <a:lnTo>
                                        <a:pt x="38392" y="1904301"/>
                                      </a:lnTo>
                                      <a:lnTo>
                                        <a:pt x="62852" y="1909241"/>
                                      </a:lnTo>
                                      <a:lnTo>
                                        <a:pt x="1092111" y="1909241"/>
                                      </a:lnTo>
                                      <a:lnTo>
                                        <a:pt x="1116584" y="1904301"/>
                                      </a:lnTo>
                                      <a:lnTo>
                                        <a:pt x="1136561" y="1890826"/>
                                      </a:lnTo>
                                      <a:lnTo>
                                        <a:pt x="1150035" y="1870849"/>
                                      </a:lnTo>
                                      <a:lnTo>
                                        <a:pt x="1154976" y="1846376"/>
                                      </a:lnTo>
                                      <a:close/>
                                    </a:path>
                                    <a:path w="1155065" h="2200275">
                                      <a:moveTo>
                                        <a:pt x="1154976" y="1555673"/>
                                      </a:moveTo>
                                      <a:lnTo>
                                        <a:pt x="1150035" y="1531213"/>
                                      </a:lnTo>
                                      <a:lnTo>
                                        <a:pt x="1136561" y="1511223"/>
                                      </a:lnTo>
                                      <a:lnTo>
                                        <a:pt x="1116584" y="1497761"/>
                                      </a:lnTo>
                                      <a:lnTo>
                                        <a:pt x="1092111" y="1492821"/>
                                      </a:lnTo>
                                      <a:lnTo>
                                        <a:pt x="62852" y="1492821"/>
                                      </a:lnTo>
                                      <a:lnTo>
                                        <a:pt x="38392" y="1497761"/>
                                      </a:lnTo>
                                      <a:lnTo>
                                        <a:pt x="18415" y="1511223"/>
                                      </a:lnTo>
                                      <a:lnTo>
                                        <a:pt x="4940" y="1531213"/>
                                      </a:lnTo>
                                      <a:lnTo>
                                        <a:pt x="0" y="1555673"/>
                                      </a:lnTo>
                                      <a:lnTo>
                                        <a:pt x="0" y="1681378"/>
                                      </a:lnTo>
                                      <a:lnTo>
                                        <a:pt x="4940" y="1705851"/>
                                      </a:lnTo>
                                      <a:lnTo>
                                        <a:pt x="18415" y="1725828"/>
                                      </a:lnTo>
                                      <a:lnTo>
                                        <a:pt x="38392" y="1739303"/>
                                      </a:lnTo>
                                      <a:lnTo>
                                        <a:pt x="62852" y="1744243"/>
                                      </a:lnTo>
                                      <a:lnTo>
                                        <a:pt x="1092111" y="1744243"/>
                                      </a:lnTo>
                                      <a:lnTo>
                                        <a:pt x="1116584" y="1739303"/>
                                      </a:lnTo>
                                      <a:lnTo>
                                        <a:pt x="1136561" y="1725828"/>
                                      </a:lnTo>
                                      <a:lnTo>
                                        <a:pt x="1150035" y="1705851"/>
                                      </a:lnTo>
                                      <a:lnTo>
                                        <a:pt x="1154976" y="1681378"/>
                                      </a:lnTo>
                                      <a:lnTo>
                                        <a:pt x="1154976" y="1555673"/>
                                      </a:lnTo>
                                      <a:close/>
                                    </a:path>
                                    <a:path w="1155065" h="2200275">
                                      <a:moveTo>
                                        <a:pt x="1154976" y="1264970"/>
                                      </a:moveTo>
                                      <a:lnTo>
                                        <a:pt x="1150035" y="1240497"/>
                                      </a:lnTo>
                                      <a:lnTo>
                                        <a:pt x="1136561" y="1220520"/>
                                      </a:lnTo>
                                      <a:lnTo>
                                        <a:pt x="1116584" y="1207046"/>
                                      </a:lnTo>
                                      <a:lnTo>
                                        <a:pt x="1092111" y="1202105"/>
                                      </a:lnTo>
                                      <a:lnTo>
                                        <a:pt x="62852" y="1202105"/>
                                      </a:lnTo>
                                      <a:lnTo>
                                        <a:pt x="38392" y="1207046"/>
                                      </a:lnTo>
                                      <a:lnTo>
                                        <a:pt x="18415" y="1220520"/>
                                      </a:lnTo>
                                      <a:lnTo>
                                        <a:pt x="4940" y="1240497"/>
                                      </a:lnTo>
                                      <a:lnTo>
                                        <a:pt x="0" y="1264970"/>
                                      </a:lnTo>
                                      <a:lnTo>
                                        <a:pt x="0" y="1390675"/>
                                      </a:lnTo>
                                      <a:lnTo>
                                        <a:pt x="4940" y="1415148"/>
                                      </a:lnTo>
                                      <a:lnTo>
                                        <a:pt x="18415" y="1435125"/>
                                      </a:lnTo>
                                      <a:lnTo>
                                        <a:pt x="38392" y="1448587"/>
                                      </a:lnTo>
                                      <a:lnTo>
                                        <a:pt x="62852" y="1453527"/>
                                      </a:lnTo>
                                      <a:lnTo>
                                        <a:pt x="1092111" y="1453527"/>
                                      </a:lnTo>
                                      <a:lnTo>
                                        <a:pt x="1116584" y="1448587"/>
                                      </a:lnTo>
                                      <a:lnTo>
                                        <a:pt x="1136561" y="1435125"/>
                                      </a:lnTo>
                                      <a:lnTo>
                                        <a:pt x="1150035" y="1415148"/>
                                      </a:lnTo>
                                      <a:lnTo>
                                        <a:pt x="1154976" y="1390675"/>
                                      </a:lnTo>
                                      <a:lnTo>
                                        <a:pt x="1154976" y="1264970"/>
                                      </a:lnTo>
                                      <a:close/>
                                    </a:path>
                                    <a:path w="1155065" h="2200275">
                                      <a:moveTo>
                                        <a:pt x="1154976" y="974255"/>
                                      </a:moveTo>
                                      <a:lnTo>
                                        <a:pt x="1150035" y="949794"/>
                                      </a:lnTo>
                                      <a:lnTo>
                                        <a:pt x="1136561" y="929817"/>
                                      </a:lnTo>
                                      <a:lnTo>
                                        <a:pt x="1116584" y="916343"/>
                                      </a:lnTo>
                                      <a:lnTo>
                                        <a:pt x="1092111" y="911402"/>
                                      </a:lnTo>
                                      <a:lnTo>
                                        <a:pt x="62852" y="911402"/>
                                      </a:lnTo>
                                      <a:lnTo>
                                        <a:pt x="38392" y="916343"/>
                                      </a:lnTo>
                                      <a:lnTo>
                                        <a:pt x="18415" y="929817"/>
                                      </a:lnTo>
                                      <a:lnTo>
                                        <a:pt x="4940" y="949794"/>
                                      </a:lnTo>
                                      <a:lnTo>
                                        <a:pt x="0" y="974255"/>
                                      </a:lnTo>
                                      <a:lnTo>
                                        <a:pt x="0" y="1099972"/>
                                      </a:lnTo>
                                      <a:lnTo>
                                        <a:pt x="4940" y="1124432"/>
                                      </a:lnTo>
                                      <a:lnTo>
                                        <a:pt x="18415" y="1144409"/>
                                      </a:lnTo>
                                      <a:lnTo>
                                        <a:pt x="38392" y="1157884"/>
                                      </a:lnTo>
                                      <a:lnTo>
                                        <a:pt x="62852" y="1162824"/>
                                      </a:lnTo>
                                      <a:lnTo>
                                        <a:pt x="1092111" y="1162824"/>
                                      </a:lnTo>
                                      <a:lnTo>
                                        <a:pt x="1116584" y="1157884"/>
                                      </a:lnTo>
                                      <a:lnTo>
                                        <a:pt x="1136561" y="1144409"/>
                                      </a:lnTo>
                                      <a:lnTo>
                                        <a:pt x="1150035" y="1124432"/>
                                      </a:lnTo>
                                      <a:lnTo>
                                        <a:pt x="1154976" y="1099972"/>
                                      </a:lnTo>
                                      <a:lnTo>
                                        <a:pt x="1154976" y="974255"/>
                                      </a:lnTo>
                                      <a:close/>
                                    </a:path>
                                    <a:path w="1155065" h="2200275">
                                      <a:moveTo>
                                        <a:pt x="1154976" y="683552"/>
                                      </a:moveTo>
                                      <a:lnTo>
                                        <a:pt x="1150035" y="659079"/>
                                      </a:lnTo>
                                      <a:lnTo>
                                        <a:pt x="1136561" y="639102"/>
                                      </a:lnTo>
                                      <a:lnTo>
                                        <a:pt x="1116584" y="625640"/>
                                      </a:lnTo>
                                      <a:lnTo>
                                        <a:pt x="1092111" y="620699"/>
                                      </a:lnTo>
                                      <a:lnTo>
                                        <a:pt x="62852" y="620699"/>
                                      </a:lnTo>
                                      <a:lnTo>
                                        <a:pt x="38392" y="625640"/>
                                      </a:lnTo>
                                      <a:lnTo>
                                        <a:pt x="18415" y="639102"/>
                                      </a:lnTo>
                                      <a:lnTo>
                                        <a:pt x="4940" y="659079"/>
                                      </a:lnTo>
                                      <a:lnTo>
                                        <a:pt x="0" y="683552"/>
                                      </a:lnTo>
                                      <a:lnTo>
                                        <a:pt x="0" y="809256"/>
                                      </a:lnTo>
                                      <a:lnTo>
                                        <a:pt x="4940" y="833729"/>
                                      </a:lnTo>
                                      <a:lnTo>
                                        <a:pt x="18415" y="853706"/>
                                      </a:lnTo>
                                      <a:lnTo>
                                        <a:pt x="38392" y="867181"/>
                                      </a:lnTo>
                                      <a:lnTo>
                                        <a:pt x="62852" y="872121"/>
                                      </a:lnTo>
                                      <a:lnTo>
                                        <a:pt x="1092111" y="872121"/>
                                      </a:lnTo>
                                      <a:lnTo>
                                        <a:pt x="1116584" y="867181"/>
                                      </a:lnTo>
                                      <a:lnTo>
                                        <a:pt x="1136561" y="853706"/>
                                      </a:lnTo>
                                      <a:lnTo>
                                        <a:pt x="1150035" y="833729"/>
                                      </a:lnTo>
                                      <a:lnTo>
                                        <a:pt x="1154976" y="809256"/>
                                      </a:lnTo>
                                      <a:lnTo>
                                        <a:pt x="1154976" y="683552"/>
                                      </a:lnTo>
                                      <a:close/>
                                    </a:path>
                                    <a:path w="1155065" h="2200275">
                                      <a:moveTo>
                                        <a:pt x="1154976" y="518553"/>
                                      </a:moveTo>
                                      <a:lnTo>
                                        <a:pt x="1150035" y="494093"/>
                                      </a:lnTo>
                                      <a:lnTo>
                                        <a:pt x="1136561" y="474103"/>
                                      </a:lnTo>
                                      <a:lnTo>
                                        <a:pt x="1116584" y="460641"/>
                                      </a:lnTo>
                                      <a:lnTo>
                                        <a:pt x="1092111" y="455701"/>
                                      </a:lnTo>
                                      <a:lnTo>
                                        <a:pt x="62852" y="455701"/>
                                      </a:lnTo>
                                      <a:lnTo>
                                        <a:pt x="38392" y="460641"/>
                                      </a:lnTo>
                                      <a:lnTo>
                                        <a:pt x="18415" y="474103"/>
                                      </a:lnTo>
                                      <a:lnTo>
                                        <a:pt x="4940" y="494093"/>
                                      </a:lnTo>
                                      <a:lnTo>
                                        <a:pt x="0" y="518553"/>
                                      </a:lnTo>
                                      <a:lnTo>
                                        <a:pt x="4940" y="543026"/>
                                      </a:lnTo>
                                      <a:lnTo>
                                        <a:pt x="18415" y="563003"/>
                                      </a:lnTo>
                                      <a:lnTo>
                                        <a:pt x="38392" y="576465"/>
                                      </a:lnTo>
                                      <a:lnTo>
                                        <a:pt x="62852" y="581406"/>
                                      </a:lnTo>
                                      <a:lnTo>
                                        <a:pt x="1092111" y="581406"/>
                                      </a:lnTo>
                                      <a:lnTo>
                                        <a:pt x="1116584" y="576465"/>
                                      </a:lnTo>
                                      <a:lnTo>
                                        <a:pt x="1136561" y="563003"/>
                                      </a:lnTo>
                                      <a:lnTo>
                                        <a:pt x="1150035" y="543026"/>
                                      </a:lnTo>
                                      <a:lnTo>
                                        <a:pt x="1154976" y="518553"/>
                                      </a:lnTo>
                                      <a:close/>
                                    </a:path>
                                    <a:path w="1155065" h="2200275">
                                      <a:moveTo>
                                        <a:pt x="1154976" y="227850"/>
                                      </a:moveTo>
                                      <a:lnTo>
                                        <a:pt x="1150035" y="203377"/>
                                      </a:lnTo>
                                      <a:lnTo>
                                        <a:pt x="1136561" y="183400"/>
                                      </a:lnTo>
                                      <a:lnTo>
                                        <a:pt x="1116584" y="169926"/>
                                      </a:lnTo>
                                      <a:lnTo>
                                        <a:pt x="1092111" y="164998"/>
                                      </a:lnTo>
                                      <a:lnTo>
                                        <a:pt x="62852" y="164998"/>
                                      </a:lnTo>
                                      <a:lnTo>
                                        <a:pt x="38392" y="169926"/>
                                      </a:lnTo>
                                      <a:lnTo>
                                        <a:pt x="18415" y="183400"/>
                                      </a:lnTo>
                                      <a:lnTo>
                                        <a:pt x="4940" y="203377"/>
                                      </a:lnTo>
                                      <a:lnTo>
                                        <a:pt x="0" y="227850"/>
                                      </a:lnTo>
                                      <a:lnTo>
                                        <a:pt x="0" y="353555"/>
                                      </a:lnTo>
                                      <a:lnTo>
                                        <a:pt x="4940" y="378028"/>
                                      </a:lnTo>
                                      <a:lnTo>
                                        <a:pt x="18415" y="398005"/>
                                      </a:lnTo>
                                      <a:lnTo>
                                        <a:pt x="38392" y="411480"/>
                                      </a:lnTo>
                                      <a:lnTo>
                                        <a:pt x="62852" y="416420"/>
                                      </a:lnTo>
                                      <a:lnTo>
                                        <a:pt x="1092111" y="416420"/>
                                      </a:lnTo>
                                      <a:lnTo>
                                        <a:pt x="1116584" y="411480"/>
                                      </a:lnTo>
                                      <a:lnTo>
                                        <a:pt x="1136561" y="398005"/>
                                      </a:lnTo>
                                      <a:lnTo>
                                        <a:pt x="1150035" y="378028"/>
                                      </a:lnTo>
                                      <a:lnTo>
                                        <a:pt x="1154976" y="353555"/>
                                      </a:lnTo>
                                      <a:lnTo>
                                        <a:pt x="1154976" y="227850"/>
                                      </a:lnTo>
                                      <a:close/>
                                    </a:path>
                                    <a:path w="1155065" h="2200275">
                                      <a:moveTo>
                                        <a:pt x="1154976" y="62852"/>
                                      </a:moveTo>
                                      <a:lnTo>
                                        <a:pt x="1150035" y="38392"/>
                                      </a:lnTo>
                                      <a:lnTo>
                                        <a:pt x="1136561" y="18402"/>
                                      </a:lnTo>
                                      <a:lnTo>
                                        <a:pt x="1116584" y="4940"/>
                                      </a:lnTo>
                                      <a:lnTo>
                                        <a:pt x="1092111" y="0"/>
                                      </a:lnTo>
                                      <a:lnTo>
                                        <a:pt x="62852" y="0"/>
                                      </a:lnTo>
                                      <a:lnTo>
                                        <a:pt x="38392" y="4940"/>
                                      </a:lnTo>
                                      <a:lnTo>
                                        <a:pt x="18415" y="18402"/>
                                      </a:lnTo>
                                      <a:lnTo>
                                        <a:pt x="4940" y="38392"/>
                                      </a:lnTo>
                                      <a:lnTo>
                                        <a:pt x="0" y="62852"/>
                                      </a:lnTo>
                                      <a:lnTo>
                                        <a:pt x="4940" y="87312"/>
                                      </a:lnTo>
                                      <a:lnTo>
                                        <a:pt x="18415" y="107302"/>
                                      </a:lnTo>
                                      <a:lnTo>
                                        <a:pt x="38392" y="120764"/>
                                      </a:lnTo>
                                      <a:lnTo>
                                        <a:pt x="62852" y="125704"/>
                                      </a:lnTo>
                                      <a:lnTo>
                                        <a:pt x="1092111" y="125704"/>
                                      </a:lnTo>
                                      <a:lnTo>
                                        <a:pt x="1116584" y="120764"/>
                                      </a:lnTo>
                                      <a:lnTo>
                                        <a:pt x="1136561" y="107302"/>
                                      </a:lnTo>
                                      <a:lnTo>
                                        <a:pt x="1150035" y="87312"/>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763pt;width:90.95pt;height:173.25pt;mso-position-horizontal-relative:column;mso-position-vertical-relative:paragraph;z-index:-29824512" id="docshapegroup317" coordorigin="118,-237" coordsize="1819,3465">
                      <v:shape style="position:absolute;left:117;top:-237;width:1819;height:3465" id="docshape318" coordorigin="118,-237" coordsize="1819,3465" path="m1936,2931l1929,2892,1907,2861,1876,2840,1837,2832,217,2832,178,2840,147,2861,125,2892,118,2931,118,3129,125,3167,147,3199,178,3220,217,3228,1837,3228,1876,3220,1907,3199,1929,3167,1936,3129,1936,2931xm1936,2671l1929,2633,1907,2601,1876,2580,1837,2572,217,2572,178,2580,147,2601,125,2633,118,2671,125,2710,147,2741,178,2762,217,2770,1837,2770,1876,2762,1907,2741,1929,2710,1936,2671xm1936,2213l1929,2175,1907,2143,1876,2122,1837,2114,217,2114,178,2122,147,2143,125,2175,118,2213,118,2411,125,2450,147,2481,178,2502,217,2510,1837,2510,1876,2502,1907,2481,1929,2450,1936,2411,1936,2213xm1936,1756l1929,1717,1907,1686,1876,1664,1837,1657,217,1657,178,1664,147,1686,125,1717,118,1756,118,1953,125,1992,147,2023,178,2045,217,2052,1837,2052,1876,2045,1907,2023,1929,1992,1936,1953,1936,1756xm1936,1298l1929,1259,1907,1228,1876,1206,1837,1199,217,1199,178,1206,147,1228,125,1259,118,1298,118,1496,125,1534,147,1566,178,1587,217,1595,1837,1595,1876,1587,1907,1566,1929,1534,1936,1496,1936,1298xm1936,840l1929,801,1907,770,1876,749,1837,741,217,741,178,749,147,770,125,801,118,840,118,1038,125,1076,147,1108,178,1129,217,1137,1837,1137,1876,1129,1907,1108,1929,1076,1936,1038,1936,840x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93504">
                      <wp:simplePos x="0" y="0"/>
                      <wp:positionH relativeFrom="column">
                        <wp:posOffset>76605</wp:posOffset>
                      </wp:positionH>
                      <wp:positionV relativeFrom="paragraph">
                        <wp:posOffset>77613</wp:posOffset>
                      </wp:positionV>
                      <wp:extent cx="762635" cy="12573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762635" cy="125730"/>
                                <a:chExt cx="762635" cy="125730"/>
                              </a:xfrm>
                            </wpg:grpSpPr>
                            <wps:wsp>
                              <wps:cNvPr id="320" name="Graphic 320"/>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pt;width:60.05pt;height:9.9pt;mso-position-horizontal-relative:column;mso-position-vertical-relative:paragraph;z-index:-29822976" id="docshapegroup319" coordorigin="121,122" coordsize="1201,198">
                      <v:shape style="position:absolute;left:120;top:122;width:1201;height:198" id="docshape32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21" name="Group 321"/>
                      <wp:cNvGraphicFramePr>
                        <a:graphicFrameLocks/>
                      </wp:cNvGraphicFramePr>
                      <a:graphic>
                        <a:graphicData uri="http://schemas.microsoft.com/office/word/2010/wordprocessingGroup">
                          <wpg:wgp>
                            <wpg:cNvPr id="321" name="Group 321"/>
                            <wpg:cNvGrpSpPr/>
                            <wpg:grpSpPr>
                              <a:xfrm>
                                <a:off x="0" y="0"/>
                                <a:ext cx="644525" cy="125730"/>
                                <a:chExt cx="644525" cy="125730"/>
                              </a:xfrm>
                            </wpg:grpSpPr>
                            <wps:wsp>
                              <wps:cNvPr id="322" name="Graphic 322"/>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21" coordorigin="0,0" coordsize="1015,198">
                      <v:shape style="position:absolute;left:0;top:0;width:1015;height:198" id="docshape3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176+325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494016">
                      <wp:simplePos x="0" y="0"/>
                      <wp:positionH relativeFrom="column">
                        <wp:posOffset>76605</wp:posOffset>
                      </wp:positionH>
                      <wp:positionV relativeFrom="paragraph">
                        <wp:posOffset>14748</wp:posOffset>
                      </wp:positionV>
                      <wp:extent cx="762635" cy="12573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762635" cy="125730"/>
                                <a:chExt cx="762635" cy="125730"/>
                              </a:xfrm>
                            </wpg:grpSpPr>
                            <wps:wsp>
                              <wps:cNvPr id="324" name="Graphic 32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3pt;width:60.05pt;height:9.9pt;mso-position-horizontal-relative:column;mso-position-vertical-relative:paragraph;z-index:-29822464" id="docshapegroup323" coordorigin="121,23" coordsize="1201,198">
                      <v:shape style="position:absolute;left:120;top:23;width:1201;height:198" id="docshape32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644525" cy="125730"/>
                                <a:chExt cx="644525" cy="125730"/>
                              </a:xfrm>
                            </wpg:grpSpPr>
                            <wps:wsp>
                              <wps:cNvPr id="326" name="Graphic 32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25" coordorigin="0,0" coordsize="1015,198">
                      <v:shape style="position:absolute;left:0;top:0;width:1015;height:198" id="docshape32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176+325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1650"/>
              <w:rPr>
                <w:sz w:val="16"/>
              </w:rPr>
            </w:pPr>
            <w:r>
              <w:rPr>
                <w:sz w:val="16"/>
              </w:rPr>
              <w:t>Compulsory</w:t>
            </w:r>
            <w:r>
              <w:rPr>
                <w:spacing w:val="14"/>
                <w:sz w:val="16"/>
              </w:rPr>
              <w:t> </w:t>
            </w:r>
            <w:r>
              <w:rPr>
                <w:sz w:val="16"/>
              </w:rPr>
              <w:t>Keep</w:t>
            </w:r>
            <w:r>
              <w:rPr>
                <w:spacing w:val="14"/>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94528">
                      <wp:simplePos x="0" y="0"/>
                      <wp:positionH relativeFrom="column">
                        <wp:posOffset>76605</wp:posOffset>
                      </wp:positionH>
                      <wp:positionV relativeFrom="paragraph">
                        <wp:posOffset>77613</wp:posOffset>
                      </wp:positionV>
                      <wp:extent cx="762635" cy="12573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762635" cy="125730"/>
                                <a:chExt cx="762635" cy="125730"/>
                              </a:xfrm>
                            </wpg:grpSpPr>
                            <wps:wsp>
                              <wps:cNvPr id="328" name="Graphic 328"/>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71pt;width:60.05pt;height:9.9pt;mso-position-horizontal-relative:column;mso-position-vertical-relative:paragraph;z-index:-29821952" id="docshapegroup327" coordorigin="121,122" coordsize="1201,198">
                      <v:shape style="position:absolute;left:120;top:122;width:1201;height:198" id="docshape32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644525" cy="125730"/>
                                <a:chExt cx="644525" cy="125730"/>
                              </a:xfrm>
                            </wpg:grpSpPr>
                            <wps:wsp>
                              <wps:cNvPr id="330" name="Graphic 330"/>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29" coordorigin="0,0" coordsize="1015,198">
                      <v:shape style="position:absolute;left:0;top:0;width:1015;height:198" id="docshape33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176+535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495040">
                      <wp:simplePos x="0" y="0"/>
                      <wp:positionH relativeFrom="column">
                        <wp:posOffset>76605</wp:posOffset>
                      </wp:positionH>
                      <wp:positionV relativeFrom="paragraph">
                        <wp:posOffset>77613</wp:posOffset>
                      </wp:positionV>
                      <wp:extent cx="762635" cy="12573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762635" cy="125730"/>
                                <a:chExt cx="762635" cy="125730"/>
                              </a:xfrm>
                            </wpg:grpSpPr>
                            <wps:wsp>
                              <wps:cNvPr id="332" name="Graphic 33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62pt;width:60.05pt;height:9.9pt;mso-position-horizontal-relative:column;mso-position-vertical-relative:paragraph;z-index:-29821440" id="docshapegroup331" coordorigin="121,122" coordsize="1201,198">
                      <v:shape style="position:absolute;left:120;top:122;width:1201;height:198" id="docshape33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33" name="Group 333"/>
                      <wp:cNvGraphicFramePr>
                        <a:graphicFrameLocks/>
                      </wp:cNvGraphicFramePr>
                      <a:graphic>
                        <a:graphicData uri="http://schemas.microsoft.com/office/word/2010/wordprocessingGroup">
                          <wpg:wgp>
                            <wpg:cNvPr id="333" name="Group 333"/>
                            <wpg:cNvGrpSpPr/>
                            <wpg:grpSpPr>
                              <a:xfrm>
                                <a:off x="0" y="0"/>
                                <a:ext cx="644525" cy="125730"/>
                                <a:chExt cx="644525" cy="125730"/>
                              </a:xfrm>
                            </wpg:grpSpPr>
                            <wps:wsp>
                              <wps:cNvPr id="334" name="Graphic 33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33" coordorigin="0,0" coordsize="1015,198">
                      <v:shape style="position:absolute;left:0;top:0;width:1015;height:198" id="docshape33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177+110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15.22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1311"/>
              <w:rPr>
                <w:sz w:val="16"/>
              </w:rPr>
            </w:pPr>
            <w:r>
              <w:rPr>
                <w:spacing w:val="-2"/>
                <w:w w:val="105"/>
                <w:sz w:val="16"/>
              </w:rPr>
              <w:t>Merging</w:t>
            </w:r>
            <w:r>
              <w:rPr>
                <w:spacing w:val="-4"/>
                <w:w w:val="105"/>
                <w:sz w:val="16"/>
              </w:rPr>
              <w:t> </w:t>
            </w:r>
            <w:r>
              <w:rPr>
                <w:spacing w:val="-2"/>
                <w:w w:val="105"/>
                <w:sz w:val="16"/>
              </w:rPr>
              <w:t>Road</w:t>
            </w:r>
            <w:r>
              <w:rPr>
                <w:spacing w:val="-3"/>
                <w:w w:val="105"/>
                <w:sz w:val="16"/>
              </w:rPr>
              <w:t> </w:t>
            </w:r>
            <w:r>
              <w:rPr>
                <w:spacing w:val="-2"/>
                <w:w w:val="105"/>
                <w:sz w:val="16"/>
              </w:rPr>
              <w:t>Ahead</w:t>
            </w:r>
            <w:r>
              <w:rPr>
                <w:spacing w:val="-4"/>
                <w:w w:val="105"/>
                <w:sz w:val="16"/>
              </w:rPr>
              <w:t> </w:t>
            </w:r>
            <w:r>
              <w:rPr>
                <w:spacing w:val="-2"/>
                <w:w w:val="105"/>
                <w:sz w:val="16"/>
              </w:rPr>
              <w:t>From</w:t>
            </w:r>
            <w:r>
              <w:rPr>
                <w:spacing w:val="-3"/>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95552">
                      <wp:simplePos x="0" y="0"/>
                      <wp:positionH relativeFrom="column">
                        <wp:posOffset>76605</wp:posOffset>
                      </wp:positionH>
                      <wp:positionV relativeFrom="paragraph">
                        <wp:posOffset>-6841</wp:posOffset>
                      </wp:positionV>
                      <wp:extent cx="762635" cy="12573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762635" cy="125730"/>
                                <a:chExt cx="762635" cy="125730"/>
                              </a:xfrm>
                            </wpg:grpSpPr>
                            <wps:wsp>
                              <wps:cNvPr id="336" name="Graphic 336"/>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32pt;width:60.05pt;height:9.9pt;mso-position-horizontal-relative:column;mso-position-vertical-relative:paragraph;z-index:-29820928" id="docshapegroup335" coordorigin="121,-11" coordsize="1201,198">
                      <v:shape style="position:absolute;left:120;top:-11;width:1201;height:198" id="docshape336"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644525" cy="125730"/>
                                <a:chExt cx="644525" cy="125730"/>
                              </a:xfrm>
                            </wpg:grpSpPr>
                            <wps:wsp>
                              <wps:cNvPr id="338" name="Graphic 338"/>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37" coordorigin="0,0" coordsize="1015,198">
                      <v:shape style="position:absolute;left:0;top:0;width:1015;height:198" id="docshape33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177+145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96064">
                      <wp:simplePos x="0" y="0"/>
                      <wp:positionH relativeFrom="column">
                        <wp:posOffset>76605</wp:posOffset>
                      </wp:positionH>
                      <wp:positionV relativeFrom="paragraph">
                        <wp:posOffset>-6842</wp:posOffset>
                      </wp:positionV>
                      <wp:extent cx="762635" cy="29083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762635" cy="290830"/>
                                <a:chExt cx="762635" cy="290830"/>
                              </a:xfrm>
                            </wpg:grpSpPr>
                            <wps:wsp>
                              <wps:cNvPr id="340" name="Graphic 340"/>
                              <wps:cNvSpPr/>
                              <wps:spPr>
                                <a:xfrm>
                                  <a:off x="0" y="3"/>
                                  <a:ext cx="762635" cy="290830"/>
                                </a:xfrm>
                                <a:custGeom>
                                  <a:avLst/>
                                  <a:gdLst/>
                                  <a:ahLst/>
                                  <a:cxnLst/>
                                  <a:rect l="l" t="t" r="r" b="b"/>
                                  <a:pathLst>
                                    <a:path w="762635" h="2908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41pt;width:60.05pt;height:22.9pt;mso-position-horizontal-relative:column;mso-position-vertical-relative:paragraph;z-index:-29820416" id="docshapegroup339" coordorigin="121,-11" coordsize="1201,458">
                      <v:shape style="position:absolute;left:120;top:-11;width:1201;height:458" id="docshape340"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496576">
                      <wp:simplePos x="0" y="0"/>
                      <wp:positionH relativeFrom="column">
                        <wp:posOffset>988012</wp:posOffset>
                      </wp:positionH>
                      <wp:positionV relativeFrom="paragraph">
                        <wp:posOffset>-6842</wp:posOffset>
                      </wp:positionV>
                      <wp:extent cx="644525" cy="2908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644525" cy="290830"/>
                                <a:chExt cx="644525" cy="290830"/>
                              </a:xfrm>
                            </wpg:grpSpPr>
                            <wps:wsp>
                              <wps:cNvPr id="342" name="Graphic 342"/>
                              <wps:cNvSpPr/>
                              <wps:spPr>
                                <a:xfrm>
                                  <a:off x="-4" y="3"/>
                                  <a:ext cx="644525" cy="290830"/>
                                </a:xfrm>
                                <a:custGeom>
                                  <a:avLst/>
                                  <a:gdLst/>
                                  <a:ahLst/>
                                  <a:cxnLst/>
                                  <a:rect l="l" t="t" r="r" b="b"/>
                                  <a:pathLst>
                                    <a:path w="644525" h="2908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741pt;width:50.75pt;height:22.9pt;mso-position-horizontal-relative:column;mso-position-vertical-relative:paragraph;z-index:-29819904" id="docshapegroup341" coordorigin="1556,-11" coordsize="1015,458">
                      <v:shape style="position:absolute;left:1555;top:-11;width:1015;height:458" id="docshape342"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177+145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177+185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14.31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No</w:t>
            </w:r>
            <w:r>
              <w:rPr>
                <w:spacing w:val="-7"/>
                <w:w w:val="105"/>
                <w:sz w:val="16"/>
              </w:rPr>
              <w:t> </w:t>
            </w:r>
            <w:r>
              <w:rPr>
                <w:spacing w:val="-2"/>
                <w:w w:val="105"/>
                <w:sz w:val="16"/>
              </w:rPr>
              <w:t>Parking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497088">
                      <wp:simplePos x="0" y="0"/>
                      <wp:positionH relativeFrom="column">
                        <wp:posOffset>76605</wp:posOffset>
                      </wp:positionH>
                      <wp:positionV relativeFrom="paragraph">
                        <wp:posOffset>-6841</wp:posOffset>
                      </wp:positionV>
                      <wp:extent cx="762635" cy="12573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762635" cy="125730"/>
                                <a:chExt cx="762635" cy="125730"/>
                              </a:xfrm>
                            </wpg:grpSpPr>
                            <wps:wsp>
                              <wps:cNvPr id="344" name="Graphic 344"/>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4pt;width:60.05pt;height:9.9pt;mso-position-horizontal-relative:column;mso-position-vertical-relative:paragraph;z-index:-29819392" id="docshapegroup343" coordorigin="121,-11" coordsize="1201,198">
                      <v:shape style="position:absolute;left:120;top:-11;width:1201;height:198" id="docshape344"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45" name="Group 345"/>
                      <wp:cNvGraphicFramePr>
                        <a:graphicFrameLocks/>
                      </wp:cNvGraphicFramePr>
                      <a:graphic>
                        <a:graphicData uri="http://schemas.microsoft.com/office/word/2010/wordprocessingGroup">
                          <wpg:wgp>
                            <wpg:cNvPr id="345" name="Group 345"/>
                            <wpg:cNvGrpSpPr/>
                            <wpg:grpSpPr>
                              <a:xfrm>
                                <a:off x="0" y="0"/>
                                <a:ext cx="644525" cy="125730"/>
                                <a:chExt cx="644525" cy="125730"/>
                              </a:xfrm>
                            </wpg:grpSpPr>
                            <wps:wsp>
                              <wps:cNvPr id="346" name="Graphic 346"/>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45" coordorigin="0,0" coordsize="1015,198">
                      <v:shape style="position:absolute;left:0;top:0;width:1015;height:198" id="docshape34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355"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506304">
                      <wp:simplePos x="0" y="0"/>
                      <wp:positionH relativeFrom="column">
                        <wp:posOffset>74641</wp:posOffset>
                      </wp:positionH>
                      <wp:positionV relativeFrom="paragraph">
                        <wp:posOffset>590924</wp:posOffset>
                      </wp:positionV>
                      <wp:extent cx="644525" cy="45593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644525" cy="455930"/>
                                <a:chExt cx="644525" cy="455930"/>
                              </a:xfrm>
                            </wpg:grpSpPr>
                            <wps:wsp>
                              <wps:cNvPr id="348" name="Graphic 348"/>
                              <wps:cNvSpPr/>
                              <wps:spPr>
                                <a:xfrm>
                                  <a:off x="-4" y="6"/>
                                  <a:ext cx="644525" cy="455930"/>
                                </a:xfrm>
                                <a:custGeom>
                                  <a:avLst/>
                                  <a:gdLst/>
                                  <a:ahLst/>
                                  <a:cxnLst/>
                                  <a:rect l="l" t="t" r="r" b="b"/>
                                  <a:pathLst>
                                    <a:path w="644525" h="455930">
                                      <a:moveTo>
                                        <a:pt x="644271" y="392849"/>
                                      </a:moveTo>
                                      <a:lnTo>
                                        <a:pt x="639330" y="368376"/>
                                      </a:lnTo>
                                      <a:lnTo>
                                        <a:pt x="625856" y="348399"/>
                                      </a:lnTo>
                                      <a:lnTo>
                                        <a:pt x="605878" y="334937"/>
                                      </a:lnTo>
                                      <a:lnTo>
                                        <a:pt x="581418" y="329996"/>
                                      </a:lnTo>
                                      <a:lnTo>
                                        <a:pt x="62852" y="329996"/>
                                      </a:lnTo>
                                      <a:lnTo>
                                        <a:pt x="38392" y="334937"/>
                                      </a:lnTo>
                                      <a:lnTo>
                                        <a:pt x="18415" y="348399"/>
                                      </a:lnTo>
                                      <a:lnTo>
                                        <a:pt x="4940" y="368376"/>
                                      </a:lnTo>
                                      <a:lnTo>
                                        <a:pt x="0" y="392849"/>
                                      </a:lnTo>
                                      <a:lnTo>
                                        <a:pt x="4940" y="417309"/>
                                      </a:lnTo>
                                      <a:lnTo>
                                        <a:pt x="18415" y="437299"/>
                                      </a:lnTo>
                                      <a:lnTo>
                                        <a:pt x="38392" y="450761"/>
                                      </a:lnTo>
                                      <a:lnTo>
                                        <a:pt x="62852" y="455701"/>
                                      </a:lnTo>
                                      <a:lnTo>
                                        <a:pt x="581418" y="455701"/>
                                      </a:lnTo>
                                      <a:lnTo>
                                        <a:pt x="605878" y="450761"/>
                                      </a:lnTo>
                                      <a:lnTo>
                                        <a:pt x="625856" y="437299"/>
                                      </a:lnTo>
                                      <a:lnTo>
                                        <a:pt x="639330" y="417309"/>
                                      </a:lnTo>
                                      <a:lnTo>
                                        <a:pt x="644271" y="392849"/>
                                      </a:lnTo>
                                      <a:close/>
                                    </a:path>
                                    <a:path w="644525" h="4559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4559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46.52948pt;width:50.75pt;height:35.9pt;mso-position-horizontal-relative:column;mso-position-vertical-relative:paragraph;z-index:-29810176" id="docshapegroup347" coordorigin="118,931" coordsize="1015,718">
                      <v:shape style="position:absolute;left:117;top:930;width:1015;height:718" id="docshape348" coordorigin="118,931" coordsize="1015,718" path="m1132,1549l1124,1511,1103,1479,1072,1458,1033,1450,217,1450,178,1458,147,1479,125,1511,118,1549,125,1588,147,1619,178,1640,217,1648,1033,1648,1072,1640,1103,1619,1124,1588,1132,1549xm1132,1289l1124,1251,1103,1219,1072,1198,1033,1190,217,1190,178,1198,147,1219,125,1251,118,1289,125,1328,147,1359,178,1381,217,1388,1033,1388,1072,1381,1103,1359,1124,1328,1132,1289xm1132,1030l1124,991,1103,960,1072,938,1033,931,217,931,178,938,147,960,125,991,118,1030,125,1068,147,1100,178,1121,217,1129,1033,1129,1072,1121,1103,1100,1124,1068,1132,1030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255" w:hRule="atLeast"/>
        </w:trPr>
        <w:tc>
          <w:tcPr>
            <w:tcW w:w="1250" w:type="dxa"/>
            <w:tcBorders>
              <w:left w:val="single" w:sz="6" w:space="0" w:color="000000"/>
              <w:bottom w:val="single" w:sz="6" w:space="0" w:color="000000"/>
              <w:right w:val="single" w:sz="6" w:space="0" w:color="000000"/>
            </w:tcBorders>
          </w:tcPr>
          <w:p>
            <w:pPr>
              <w:pStyle w:val="TableParagraph"/>
              <w:spacing w:before="33"/>
              <w:ind w:left="36" w:right="12"/>
              <w:jc w:val="center"/>
              <w:rPr>
                <w:sz w:val="16"/>
              </w:rPr>
            </w:pPr>
            <w:r>
              <w:rPr>
                <w:spacing w:val="-2"/>
                <w:w w:val="105"/>
                <w:sz w:val="16"/>
              </w:rPr>
              <w:t>178+434</w:t>
            </w:r>
          </w:p>
        </w:tc>
        <w:tc>
          <w:tcPr>
            <w:tcW w:w="2051" w:type="dxa"/>
            <w:tcBorders>
              <w:left w:val="single" w:sz="6" w:space="0" w:color="000000"/>
              <w:bottom w:val="single" w:sz="6" w:space="0" w:color="000000"/>
              <w:right w:val="single" w:sz="6" w:space="0" w:color="000000"/>
            </w:tcBorders>
          </w:tcPr>
          <w:p>
            <w:pPr>
              <w:pStyle w:val="TableParagraph"/>
              <w:spacing w:before="33"/>
              <w:ind w:left="669"/>
              <w:rPr>
                <w:sz w:val="16"/>
              </w:rPr>
            </w:pPr>
            <w:r>
              <w:rPr>
                <w:sz w:val="16"/>
              </w:rPr>
              <mc:AlternateContent>
                <mc:Choice Requires="wps">
                  <w:drawing>
                    <wp:anchor distT="0" distB="0" distL="0" distR="0" allowOverlap="1" layoutInCell="1" locked="0" behindDoc="1" simplePos="0" relativeHeight="473504256">
                      <wp:simplePos x="0" y="0"/>
                      <wp:positionH relativeFrom="column">
                        <wp:posOffset>74641</wp:posOffset>
                      </wp:positionH>
                      <wp:positionV relativeFrom="paragraph">
                        <wp:posOffset>14112</wp:posOffset>
                      </wp:positionV>
                      <wp:extent cx="1155065" cy="12573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1155065" cy="125730"/>
                                <a:chExt cx="1155065" cy="125730"/>
                              </a:xfrm>
                            </wpg:grpSpPr>
                            <wps:wsp>
                              <wps:cNvPr id="350" name="Graphic 350"/>
                              <wps:cNvSpPr/>
                              <wps:spPr>
                                <a:xfrm>
                                  <a:off x="0" y="0"/>
                                  <a:ext cx="1155065" cy="125730"/>
                                </a:xfrm>
                                <a:custGeom>
                                  <a:avLst/>
                                  <a:gdLst/>
                                  <a:ahLst/>
                                  <a:cxnLst/>
                                  <a:rect l="l" t="t" r="r" b="b"/>
                                  <a:pathLst>
                                    <a:path w="1155065" h="125730">
                                      <a:moveTo>
                                        <a:pt x="1092116" y="125711"/>
                                      </a:moveTo>
                                      <a:lnTo>
                                        <a:pt x="62855" y="125711"/>
                                      </a:lnTo>
                                      <a:lnTo>
                                        <a:pt x="38389" y="120771"/>
                                      </a:lnTo>
                                      <a:lnTo>
                                        <a:pt x="18409" y="107301"/>
                                      </a:lnTo>
                                      <a:lnTo>
                                        <a:pt x="4939" y="87321"/>
                                      </a:lnTo>
                                      <a:lnTo>
                                        <a:pt x="0" y="62855"/>
                                      </a:lnTo>
                                      <a:lnTo>
                                        <a:pt x="4939" y="38389"/>
                                      </a:lnTo>
                                      <a:lnTo>
                                        <a:pt x="18409" y="18410"/>
                                      </a:lnTo>
                                      <a:lnTo>
                                        <a:pt x="38389" y="4939"/>
                                      </a:lnTo>
                                      <a:lnTo>
                                        <a:pt x="62855" y="0"/>
                                      </a:lnTo>
                                      <a:lnTo>
                                        <a:pt x="1092116" y="0"/>
                                      </a:lnTo>
                                      <a:lnTo>
                                        <a:pt x="1116582" y="4939"/>
                                      </a:lnTo>
                                      <a:lnTo>
                                        <a:pt x="1136562" y="18410"/>
                                      </a:lnTo>
                                      <a:lnTo>
                                        <a:pt x="1150032" y="38389"/>
                                      </a:lnTo>
                                      <a:lnTo>
                                        <a:pt x="1154972" y="62855"/>
                                      </a:lnTo>
                                      <a:lnTo>
                                        <a:pt x="1150032" y="87321"/>
                                      </a:lnTo>
                                      <a:lnTo>
                                        <a:pt x="1136562" y="107301"/>
                                      </a:lnTo>
                                      <a:lnTo>
                                        <a:pt x="1116582" y="120771"/>
                                      </a:lnTo>
                                      <a:lnTo>
                                        <a:pt x="1092116"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1260pt;width:90.95pt;height:9.9pt;mso-position-horizontal-relative:column;mso-position-vertical-relative:paragraph;z-index:-29812224" id="docshapegroup349" coordorigin="118,22" coordsize="1819,198">
                      <v:shape style="position:absolute;left:117;top:22;width:1819;height:198" id="docshape350" coordorigin="118,22" coordsize="1819,198" path="m1837,220l217,220,178,212,147,191,125,160,118,121,125,83,147,51,178,30,217,22,1837,22,1876,30,1907,51,1929,83,1936,121,1929,160,1907,191,1876,212,1837,220xe" filled="true" fillcolor="#e7e9ec" stroked="false">
                        <v:path arrowok="t"/>
                        <v:fill type="solid"/>
                      </v:shape>
                      <w10:wrap type="none"/>
                    </v:group>
                  </w:pict>
                </mc:Fallback>
              </mc:AlternateContent>
            </w:r>
            <w:r>
              <w:rPr>
                <w:spacing w:val="-2"/>
                <w:w w:val="105"/>
                <w:sz w:val="16"/>
              </w:rPr>
              <w:t>Hazard</w:t>
            </w:r>
          </w:p>
        </w:tc>
        <w:tc>
          <w:tcPr>
            <w:tcW w:w="1538" w:type="dxa"/>
            <w:tcBorders>
              <w:left w:val="single" w:sz="6" w:space="0" w:color="000000"/>
              <w:bottom w:val="single" w:sz="6" w:space="0" w:color="000000"/>
              <w:right w:val="single" w:sz="6" w:space="0" w:color="000000"/>
            </w:tcBorders>
          </w:tcPr>
          <w:p>
            <w:pPr>
              <w:pStyle w:val="TableParagraph"/>
              <w:spacing w:before="33"/>
              <w:ind w:left="26"/>
              <w:jc w:val="center"/>
              <w:rPr>
                <w:sz w:val="16"/>
              </w:rPr>
            </w:pPr>
            <w:r>
              <w:rPr>
                <w:spacing w:val="-4"/>
                <w:w w:val="105"/>
                <w:sz w:val="16"/>
              </w:rPr>
              <w:t>15.78</w:t>
            </w:r>
          </w:p>
        </w:tc>
        <w:tc>
          <w:tcPr>
            <w:tcW w:w="4924" w:type="dxa"/>
            <w:gridSpan w:val="2"/>
            <w:tcBorders>
              <w:left w:val="single" w:sz="6" w:space="0" w:color="000000"/>
              <w:bottom w:val="single" w:sz="6" w:space="0" w:color="000000"/>
              <w:right w:val="single" w:sz="6" w:space="0" w:color="000000"/>
            </w:tcBorders>
          </w:tcPr>
          <w:p>
            <w:pPr>
              <w:pStyle w:val="TableParagraph"/>
              <w:spacing w:before="33"/>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left w:val="single" w:sz="6" w:space="0" w:color="000000"/>
              <w:bottom w:val="single" w:sz="6" w:space="0" w:color="000000"/>
              <w:right w:val="single" w:sz="6" w:space="0" w:color="000000"/>
            </w:tcBorders>
          </w:tcPr>
          <w:p>
            <w:pPr>
              <w:pStyle w:val="TableParagraph"/>
              <w:spacing w:before="33"/>
              <w:ind w:right="172"/>
              <w:jc w:val="center"/>
              <w:rPr>
                <w:sz w:val="16"/>
              </w:rPr>
            </w:pPr>
            <w:r>
              <w:rPr>
                <w:sz w:val="16"/>
              </w:rPr>
              <mc:AlternateContent>
                <mc:Choice Requires="wps">
                  <w:drawing>
                    <wp:anchor distT="0" distB="0" distL="0" distR="0" allowOverlap="1" layoutInCell="1" locked="0" behindDoc="1" simplePos="0" relativeHeight="473504768">
                      <wp:simplePos x="0" y="0"/>
                      <wp:positionH relativeFrom="column">
                        <wp:posOffset>76605</wp:posOffset>
                      </wp:positionH>
                      <wp:positionV relativeFrom="paragraph">
                        <wp:posOffset>14112</wp:posOffset>
                      </wp:positionV>
                      <wp:extent cx="762635" cy="12573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762635" cy="125730"/>
                                <a:chExt cx="762635" cy="125730"/>
                              </a:xfrm>
                            </wpg:grpSpPr>
                            <wps:wsp>
                              <wps:cNvPr id="352" name="Graphic 352"/>
                              <wps:cNvSpPr/>
                              <wps:spPr>
                                <a:xfrm>
                                  <a:off x="0" y="0"/>
                                  <a:ext cx="762635" cy="125730"/>
                                </a:xfrm>
                                <a:custGeom>
                                  <a:avLst/>
                                  <a:gdLst/>
                                  <a:ahLst/>
                                  <a:cxnLst/>
                                  <a:rect l="l" t="t" r="r" b="b"/>
                                  <a:pathLst>
                                    <a:path w="762635" h="125730">
                                      <a:moveTo>
                                        <a:pt x="699269"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699269" y="0"/>
                                      </a:lnTo>
                                      <a:lnTo>
                                        <a:pt x="723735" y="4939"/>
                                      </a:lnTo>
                                      <a:lnTo>
                                        <a:pt x="743714" y="18410"/>
                                      </a:lnTo>
                                      <a:lnTo>
                                        <a:pt x="757185" y="38389"/>
                                      </a:lnTo>
                                      <a:lnTo>
                                        <a:pt x="762124" y="62855"/>
                                      </a:lnTo>
                                      <a:lnTo>
                                        <a:pt x="757185" y="87321"/>
                                      </a:lnTo>
                                      <a:lnTo>
                                        <a:pt x="743714" y="107301"/>
                                      </a:lnTo>
                                      <a:lnTo>
                                        <a:pt x="723735" y="120771"/>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11260pt;width:60.05pt;height:9.9pt;mso-position-horizontal-relative:column;mso-position-vertical-relative:paragraph;z-index:-29811712" id="docshapegroup351" coordorigin="121,22" coordsize="1201,198">
                      <v:shape style="position:absolute;left:120;top:22;width:1201;height:198" id="docshape352" coordorigin="121,22" coordsize="1201,198" path="m1222,220l220,220,181,212,150,191,128,160,121,121,128,83,150,51,181,30,220,22,1222,22,1260,30,1292,51,1313,83,1321,121,1313,160,1292,191,1260,212,1222,220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53" name="Group 353"/>
                      <wp:cNvGraphicFramePr>
                        <a:graphicFrameLocks/>
                      </wp:cNvGraphicFramePr>
                      <a:graphic>
                        <a:graphicData uri="http://schemas.microsoft.com/office/word/2010/wordprocessingGroup">
                          <wpg:wgp>
                            <wpg:cNvPr id="353" name="Group 353"/>
                            <wpg:cNvGrpSpPr/>
                            <wpg:grpSpPr>
                              <a:xfrm>
                                <a:off x="0" y="0"/>
                                <a:ext cx="644525" cy="125730"/>
                                <a:chExt cx="644525" cy="125730"/>
                              </a:xfrm>
                            </wpg:grpSpPr>
                            <wps:wsp>
                              <wps:cNvPr id="354" name="Graphic 354"/>
                              <wps:cNvSpPr/>
                              <wps:spPr>
                                <a:xfrm>
                                  <a:off x="0" y="0"/>
                                  <a:ext cx="644525" cy="125730"/>
                                </a:xfrm>
                                <a:custGeom>
                                  <a:avLst/>
                                  <a:gdLst/>
                                  <a:ahLst/>
                                  <a:cxnLst/>
                                  <a:rect l="l" t="t" r="r" b="b"/>
                                  <a:pathLst>
                                    <a:path w="644525" h="125730">
                                      <a:moveTo>
                                        <a:pt x="581414" y="125711"/>
                                      </a:moveTo>
                                      <a:lnTo>
                                        <a:pt x="62855" y="125711"/>
                                      </a:lnTo>
                                      <a:lnTo>
                                        <a:pt x="38389" y="120771"/>
                                      </a:lnTo>
                                      <a:lnTo>
                                        <a:pt x="18410" y="107301"/>
                                      </a:lnTo>
                                      <a:lnTo>
                                        <a:pt x="4939" y="87321"/>
                                      </a:lnTo>
                                      <a:lnTo>
                                        <a:pt x="0" y="62855"/>
                                      </a:lnTo>
                                      <a:lnTo>
                                        <a:pt x="4939" y="38389"/>
                                      </a:lnTo>
                                      <a:lnTo>
                                        <a:pt x="18410" y="18410"/>
                                      </a:lnTo>
                                      <a:lnTo>
                                        <a:pt x="38389" y="4939"/>
                                      </a:lnTo>
                                      <a:lnTo>
                                        <a:pt x="62855" y="0"/>
                                      </a:lnTo>
                                      <a:lnTo>
                                        <a:pt x="581414" y="0"/>
                                      </a:lnTo>
                                      <a:lnTo>
                                        <a:pt x="605880" y="4939"/>
                                      </a:lnTo>
                                      <a:lnTo>
                                        <a:pt x="625860" y="18410"/>
                                      </a:lnTo>
                                      <a:lnTo>
                                        <a:pt x="639330" y="38389"/>
                                      </a:lnTo>
                                      <a:lnTo>
                                        <a:pt x="644270" y="62855"/>
                                      </a:lnTo>
                                      <a:lnTo>
                                        <a:pt x="639330" y="87321"/>
                                      </a:lnTo>
                                      <a:lnTo>
                                        <a:pt x="625860" y="107301"/>
                                      </a:lnTo>
                                      <a:lnTo>
                                        <a:pt x="605880" y="120771"/>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53" coordorigin="0,0" coordsize="1015,198">
                      <v:shape style="position:absolute;left:0;top:0;width:1015;height:198" id="docshape35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179+692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505280">
                      <wp:simplePos x="0" y="0"/>
                      <wp:positionH relativeFrom="column">
                        <wp:posOffset>74641</wp:posOffset>
                      </wp:positionH>
                      <wp:positionV relativeFrom="paragraph">
                        <wp:posOffset>14747</wp:posOffset>
                      </wp:positionV>
                      <wp:extent cx="1155065" cy="165798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1155065" cy="1657985"/>
                                <a:chExt cx="1155065" cy="1657985"/>
                              </a:xfrm>
                            </wpg:grpSpPr>
                            <wps:wsp>
                              <wps:cNvPr id="356" name="Graphic 356"/>
                              <wps:cNvSpPr/>
                              <wps:spPr>
                                <a:xfrm>
                                  <a:off x="-5" y="6"/>
                                  <a:ext cx="1155065" cy="1657985"/>
                                </a:xfrm>
                                <a:custGeom>
                                  <a:avLst/>
                                  <a:gdLst/>
                                  <a:ahLst/>
                                  <a:cxnLst/>
                                  <a:rect l="l" t="t" r="r" b="b"/>
                                  <a:pathLst>
                                    <a:path w="1155065" h="1657985">
                                      <a:moveTo>
                                        <a:pt x="1154976" y="1594967"/>
                                      </a:moveTo>
                                      <a:lnTo>
                                        <a:pt x="1150035" y="1570494"/>
                                      </a:lnTo>
                                      <a:lnTo>
                                        <a:pt x="1136561" y="1550517"/>
                                      </a:lnTo>
                                      <a:lnTo>
                                        <a:pt x="1116584" y="1537042"/>
                                      </a:lnTo>
                                      <a:lnTo>
                                        <a:pt x="1092111" y="1532102"/>
                                      </a:lnTo>
                                      <a:lnTo>
                                        <a:pt x="62852" y="1532102"/>
                                      </a:lnTo>
                                      <a:lnTo>
                                        <a:pt x="38392" y="1537042"/>
                                      </a:lnTo>
                                      <a:lnTo>
                                        <a:pt x="18415" y="1550517"/>
                                      </a:lnTo>
                                      <a:lnTo>
                                        <a:pt x="4940" y="1570494"/>
                                      </a:lnTo>
                                      <a:lnTo>
                                        <a:pt x="0" y="1594967"/>
                                      </a:lnTo>
                                      <a:lnTo>
                                        <a:pt x="4940" y="1619427"/>
                                      </a:lnTo>
                                      <a:lnTo>
                                        <a:pt x="18415" y="1639404"/>
                                      </a:lnTo>
                                      <a:lnTo>
                                        <a:pt x="38392" y="1652879"/>
                                      </a:lnTo>
                                      <a:lnTo>
                                        <a:pt x="62852" y="1657819"/>
                                      </a:lnTo>
                                      <a:lnTo>
                                        <a:pt x="1092111" y="1657819"/>
                                      </a:lnTo>
                                      <a:lnTo>
                                        <a:pt x="1116584" y="1652879"/>
                                      </a:lnTo>
                                      <a:lnTo>
                                        <a:pt x="1136561" y="1639404"/>
                                      </a:lnTo>
                                      <a:lnTo>
                                        <a:pt x="1150035" y="1619427"/>
                                      </a:lnTo>
                                      <a:lnTo>
                                        <a:pt x="1154976" y="1594967"/>
                                      </a:lnTo>
                                      <a:close/>
                                    </a:path>
                                    <a:path w="1155065" h="1657985">
                                      <a:moveTo>
                                        <a:pt x="1154976" y="1304251"/>
                                      </a:moveTo>
                                      <a:lnTo>
                                        <a:pt x="1150035" y="1279791"/>
                                      </a:lnTo>
                                      <a:lnTo>
                                        <a:pt x="1136561" y="1259801"/>
                                      </a:lnTo>
                                      <a:lnTo>
                                        <a:pt x="1116584" y="1246339"/>
                                      </a:lnTo>
                                      <a:lnTo>
                                        <a:pt x="1092111" y="1241399"/>
                                      </a:lnTo>
                                      <a:lnTo>
                                        <a:pt x="62852" y="1241399"/>
                                      </a:lnTo>
                                      <a:lnTo>
                                        <a:pt x="38392" y="1246339"/>
                                      </a:lnTo>
                                      <a:lnTo>
                                        <a:pt x="18415" y="1259801"/>
                                      </a:lnTo>
                                      <a:lnTo>
                                        <a:pt x="4940" y="1279791"/>
                                      </a:lnTo>
                                      <a:lnTo>
                                        <a:pt x="0" y="1304251"/>
                                      </a:lnTo>
                                      <a:lnTo>
                                        <a:pt x="0" y="1429969"/>
                                      </a:lnTo>
                                      <a:lnTo>
                                        <a:pt x="4940" y="1454429"/>
                                      </a:lnTo>
                                      <a:lnTo>
                                        <a:pt x="18415" y="1474406"/>
                                      </a:lnTo>
                                      <a:lnTo>
                                        <a:pt x="38392" y="1487881"/>
                                      </a:lnTo>
                                      <a:lnTo>
                                        <a:pt x="62852" y="1492821"/>
                                      </a:lnTo>
                                      <a:lnTo>
                                        <a:pt x="1092111" y="1492821"/>
                                      </a:lnTo>
                                      <a:lnTo>
                                        <a:pt x="1116584" y="1487881"/>
                                      </a:lnTo>
                                      <a:lnTo>
                                        <a:pt x="1136561" y="1474406"/>
                                      </a:lnTo>
                                      <a:lnTo>
                                        <a:pt x="1150035" y="1454429"/>
                                      </a:lnTo>
                                      <a:lnTo>
                                        <a:pt x="1154976" y="1429969"/>
                                      </a:lnTo>
                                      <a:lnTo>
                                        <a:pt x="1154976" y="1304251"/>
                                      </a:lnTo>
                                      <a:close/>
                                    </a:path>
                                    <a:path w="1155065" h="1657985">
                                      <a:moveTo>
                                        <a:pt x="1154976" y="1013548"/>
                                      </a:moveTo>
                                      <a:lnTo>
                                        <a:pt x="1150035" y="989076"/>
                                      </a:lnTo>
                                      <a:lnTo>
                                        <a:pt x="1136561" y="969098"/>
                                      </a:lnTo>
                                      <a:lnTo>
                                        <a:pt x="1116584" y="955636"/>
                                      </a:lnTo>
                                      <a:lnTo>
                                        <a:pt x="1092111" y="950696"/>
                                      </a:lnTo>
                                      <a:lnTo>
                                        <a:pt x="62852" y="950696"/>
                                      </a:lnTo>
                                      <a:lnTo>
                                        <a:pt x="38392" y="955636"/>
                                      </a:lnTo>
                                      <a:lnTo>
                                        <a:pt x="18415" y="969098"/>
                                      </a:lnTo>
                                      <a:lnTo>
                                        <a:pt x="4940" y="989076"/>
                                      </a:lnTo>
                                      <a:lnTo>
                                        <a:pt x="0" y="1013548"/>
                                      </a:lnTo>
                                      <a:lnTo>
                                        <a:pt x="0" y="1139253"/>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53"/>
                                      </a:lnTo>
                                      <a:lnTo>
                                        <a:pt x="1154976" y="1013548"/>
                                      </a:lnTo>
                                      <a:close/>
                                    </a:path>
                                    <a:path w="1155065" h="1657985">
                                      <a:moveTo>
                                        <a:pt x="1154976" y="848550"/>
                                      </a:moveTo>
                                      <a:lnTo>
                                        <a:pt x="1150035" y="824090"/>
                                      </a:lnTo>
                                      <a:lnTo>
                                        <a:pt x="1136561" y="804100"/>
                                      </a:lnTo>
                                      <a:lnTo>
                                        <a:pt x="1116584" y="790638"/>
                                      </a:lnTo>
                                      <a:lnTo>
                                        <a:pt x="1092111" y="785698"/>
                                      </a:lnTo>
                                      <a:lnTo>
                                        <a:pt x="62852" y="785698"/>
                                      </a:lnTo>
                                      <a:lnTo>
                                        <a:pt x="38392" y="790638"/>
                                      </a:lnTo>
                                      <a:lnTo>
                                        <a:pt x="18415" y="804100"/>
                                      </a:lnTo>
                                      <a:lnTo>
                                        <a:pt x="4940" y="824090"/>
                                      </a:lnTo>
                                      <a:lnTo>
                                        <a:pt x="0" y="848550"/>
                                      </a:lnTo>
                                      <a:lnTo>
                                        <a:pt x="4940" y="873023"/>
                                      </a:lnTo>
                                      <a:lnTo>
                                        <a:pt x="18415" y="893000"/>
                                      </a:lnTo>
                                      <a:lnTo>
                                        <a:pt x="38392" y="906462"/>
                                      </a:lnTo>
                                      <a:lnTo>
                                        <a:pt x="62852" y="911402"/>
                                      </a:lnTo>
                                      <a:lnTo>
                                        <a:pt x="1092111" y="911402"/>
                                      </a:lnTo>
                                      <a:lnTo>
                                        <a:pt x="1116584" y="906462"/>
                                      </a:lnTo>
                                      <a:lnTo>
                                        <a:pt x="1136561" y="893000"/>
                                      </a:lnTo>
                                      <a:lnTo>
                                        <a:pt x="1150035" y="873023"/>
                                      </a:lnTo>
                                      <a:lnTo>
                                        <a:pt x="1154976" y="848550"/>
                                      </a:lnTo>
                                      <a:close/>
                                    </a:path>
                                    <a:path w="1155065" h="1657985">
                                      <a:moveTo>
                                        <a:pt x="1154976" y="557847"/>
                                      </a:moveTo>
                                      <a:lnTo>
                                        <a:pt x="1150035" y="533374"/>
                                      </a:lnTo>
                                      <a:lnTo>
                                        <a:pt x="1136561" y="513397"/>
                                      </a:lnTo>
                                      <a:lnTo>
                                        <a:pt x="1116584" y="499922"/>
                                      </a:lnTo>
                                      <a:lnTo>
                                        <a:pt x="1092111" y="494982"/>
                                      </a:lnTo>
                                      <a:lnTo>
                                        <a:pt x="62852" y="494982"/>
                                      </a:lnTo>
                                      <a:lnTo>
                                        <a:pt x="38392" y="499922"/>
                                      </a:lnTo>
                                      <a:lnTo>
                                        <a:pt x="18415" y="513397"/>
                                      </a:lnTo>
                                      <a:lnTo>
                                        <a:pt x="4940" y="533374"/>
                                      </a:lnTo>
                                      <a:lnTo>
                                        <a:pt x="0" y="557847"/>
                                      </a:lnTo>
                                      <a:lnTo>
                                        <a:pt x="0" y="683552"/>
                                      </a:lnTo>
                                      <a:lnTo>
                                        <a:pt x="4940" y="708025"/>
                                      </a:lnTo>
                                      <a:lnTo>
                                        <a:pt x="18415" y="728002"/>
                                      </a:lnTo>
                                      <a:lnTo>
                                        <a:pt x="38392" y="741476"/>
                                      </a:lnTo>
                                      <a:lnTo>
                                        <a:pt x="62852" y="746404"/>
                                      </a:lnTo>
                                      <a:lnTo>
                                        <a:pt x="1092111" y="746404"/>
                                      </a:lnTo>
                                      <a:lnTo>
                                        <a:pt x="1116584" y="741476"/>
                                      </a:lnTo>
                                      <a:lnTo>
                                        <a:pt x="1136561" y="728002"/>
                                      </a:lnTo>
                                      <a:lnTo>
                                        <a:pt x="1150035" y="708025"/>
                                      </a:lnTo>
                                      <a:lnTo>
                                        <a:pt x="1154976" y="683552"/>
                                      </a:lnTo>
                                      <a:lnTo>
                                        <a:pt x="1154976" y="557847"/>
                                      </a:lnTo>
                                      <a:close/>
                                    </a:path>
                                    <a:path w="1155065" h="1657985">
                                      <a:moveTo>
                                        <a:pt x="1154976" y="392849"/>
                                      </a:moveTo>
                                      <a:lnTo>
                                        <a:pt x="1150035" y="368376"/>
                                      </a:lnTo>
                                      <a:lnTo>
                                        <a:pt x="1136561" y="348399"/>
                                      </a:lnTo>
                                      <a:lnTo>
                                        <a:pt x="1116584" y="334937"/>
                                      </a:lnTo>
                                      <a:lnTo>
                                        <a:pt x="1092111" y="329996"/>
                                      </a:lnTo>
                                      <a:lnTo>
                                        <a:pt x="62852" y="329996"/>
                                      </a:lnTo>
                                      <a:lnTo>
                                        <a:pt x="38392" y="334937"/>
                                      </a:lnTo>
                                      <a:lnTo>
                                        <a:pt x="18415" y="348399"/>
                                      </a:lnTo>
                                      <a:lnTo>
                                        <a:pt x="4940" y="368376"/>
                                      </a:lnTo>
                                      <a:lnTo>
                                        <a:pt x="0" y="392849"/>
                                      </a:lnTo>
                                      <a:lnTo>
                                        <a:pt x="4940" y="417309"/>
                                      </a:lnTo>
                                      <a:lnTo>
                                        <a:pt x="18415" y="437299"/>
                                      </a:lnTo>
                                      <a:lnTo>
                                        <a:pt x="38392" y="450761"/>
                                      </a:lnTo>
                                      <a:lnTo>
                                        <a:pt x="62852" y="455701"/>
                                      </a:lnTo>
                                      <a:lnTo>
                                        <a:pt x="1092111" y="455701"/>
                                      </a:lnTo>
                                      <a:lnTo>
                                        <a:pt x="1116584" y="450761"/>
                                      </a:lnTo>
                                      <a:lnTo>
                                        <a:pt x="1136561" y="437299"/>
                                      </a:lnTo>
                                      <a:lnTo>
                                        <a:pt x="1150035" y="417309"/>
                                      </a:lnTo>
                                      <a:lnTo>
                                        <a:pt x="1154976" y="392849"/>
                                      </a:lnTo>
                                      <a:close/>
                                    </a:path>
                                    <a:path w="1155065" h="1657985">
                                      <a:moveTo>
                                        <a:pt x="1154976" y="227850"/>
                                      </a:moveTo>
                                      <a:lnTo>
                                        <a:pt x="1150035" y="203390"/>
                                      </a:lnTo>
                                      <a:lnTo>
                                        <a:pt x="1136561" y="183400"/>
                                      </a:lnTo>
                                      <a:lnTo>
                                        <a:pt x="1116584" y="169938"/>
                                      </a:lnTo>
                                      <a:lnTo>
                                        <a:pt x="1092111"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1092111" y="290703"/>
                                      </a:lnTo>
                                      <a:lnTo>
                                        <a:pt x="1116584" y="285762"/>
                                      </a:lnTo>
                                      <a:lnTo>
                                        <a:pt x="1136561" y="272300"/>
                                      </a:lnTo>
                                      <a:lnTo>
                                        <a:pt x="1150035" y="252323"/>
                                      </a:lnTo>
                                      <a:lnTo>
                                        <a:pt x="1154976" y="227850"/>
                                      </a:lnTo>
                                      <a:close/>
                                    </a:path>
                                    <a:path w="1155065" h="1657985">
                                      <a:moveTo>
                                        <a:pt x="1154976" y="62852"/>
                                      </a:moveTo>
                                      <a:lnTo>
                                        <a:pt x="1150035" y="38392"/>
                                      </a:lnTo>
                                      <a:lnTo>
                                        <a:pt x="1136561" y="18415"/>
                                      </a:lnTo>
                                      <a:lnTo>
                                        <a:pt x="1116584" y="4940"/>
                                      </a:lnTo>
                                      <a:lnTo>
                                        <a:pt x="1092111"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6pt;width:90.95pt;height:130.5500pt;mso-position-horizontal-relative:column;mso-position-vertical-relative:paragraph;z-index:-29811200" id="docshapegroup355" coordorigin="118,23" coordsize="1819,2611">
                      <v:shape style="position:absolute;left:117;top:23;width:1819;height:2611" id="docshape356" coordorigin="118,23" coordsize="1819,2611" path="m1936,2535l1929,2496,1907,2465,1876,2444,1837,2436,217,2436,178,2444,147,2465,125,2496,118,2535,125,2574,147,2605,178,2626,217,2634,1837,2634,1876,2626,1907,2605,1929,2574,1936,2535xm1936,2077l1929,2039,1907,2007,1876,1986,1837,1978,217,1978,178,1986,147,2007,125,2039,118,2077,118,2275,125,2314,147,2345,178,2366,217,2374,1837,2374,1876,2366,1907,2345,1929,2314,1936,2275,1936,2077xm1936,1619l1929,1581,1907,1549,1876,1528,1837,1520,217,1520,178,1528,147,1549,125,1581,118,1619,118,1817,125,1856,147,1887,178,1909,217,1916,1837,1916,1876,1909,1907,1887,1929,1856,1936,1817,1936,1619xm1936,1360l1929,1321,1907,1290,1876,1268,1837,1261,217,1261,178,1268,147,1290,125,1321,118,1360,125,1398,147,1430,178,1451,217,1459,1837,1459,1876,1451,1907,1430,1929,1398,1936,1360xm1936,902l1929,863,1907,832,1876,811,1837,803,217,803,178,811,147,832,125,863,118,902,118,1100,125,1138,147,1170,178,1191,217,1199,1837,1199,1876,1191,1907,1170,1929,1138,1936,1100,1936,902xm1936,642l1929,603,1907,572,1876,551,1837,543,217,543,178,551,147,572,125,603,118,642,125,680,147,712,178,733,217,741,1837,741,1876,733,1907,712,1929,680,1936,642x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05792">
                      <wp:simplePos x="0" y="0"/>
                      <wp:positionH relativeFrom="column">
                        <wp:posOffset>76605</wp:posOffset>
                      </wp:positionH>
                      <wp:positionV relativeFrom="paragraph">
                        <wp:posOffset>14747</wp:posOffset>
                      </wp:positionV>
                      <wp:extent cx="762635" cy="45593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762635" cy="455930"/>
                                <a:chExt cx="762635" cy="455930"/>
                              </a:xfrm>
                            </wpg:grpSpPr>
                            <wps:wsp>
                              <wps:cNvPr id="358" name="Graphic 358"/>
                              <wps:cNvSpPr/>
                              <wps:spPr>
                                <a:xfrm>
                                  <a:off x="0" y="6"/>
                                  <a:ext cx="762635" cy="455930"/>
                                </a:xfrm>
                                <a:custGeom>
                                  <a:avLst/>
                                  <a:gdLst/>
                                  <a:ahLst/>
                                  <a:cxnLst/>
                                  <a:rect l="l" t="t" r="r" b="b"/>
                                  <a:pathLst>
                                    <a:path w="762635" h="455930">
                                      <a:moveTo>
                                        <a:pt x="762114" y="392849"/>
                                      </a:moveTo>
                                      <a:lnTo>
                                        <a:pt x="757174" y="368376"/>
                                      </a:lnTo>
                                      <a:lnTo>
                                        <a:pt x="743712" y="348399"/>
                                      </a:lnTo>
                                      <a:lnTo>
                                        <a:pt x="723734" y="334937"/>
                                      </a:lnTo>
                                      <a:lnTo>
                                        <a:pt x="699262" y="329996"/>
                                      </a:lnTo>
                                      <a:lnTo>
                                        <a:pt x="62852" y="329996"/>
                                      </a:lnTo>
                                      <a:lnTo>
                                        <a:pt x="38379" y="334937"/>
                                      </a:lnTo>
                                      <a:lnTo>
                                        <a:pt x="18402" y="348399"/>
                                      </a:lnTo>
                                      <a:lnTo>
                                        <a:pt x="4940" y="368376"/>
                                      </a:lnTo>
                                      <a:lnTo>
                                        <a:pt x="0" y="392849"/>
                                      </a:lnTo>
                                      <a:lnTo>
                                        <a:pt x="4940" y="417309"/>
                                      </a:lnTo>
                                      <a:lnTo>
                                        <a:pt x="18402" y="437299"/>
                                      </a:lnTo>
                                      <a:lnTo>
                                        <a:pt x="38379" y="450761"/>
                                      </a:lnTo>
                                      <a:lnTo>
                                        <a:pt x="62852" y="455701"/>
                                      </a:lnTo>
                                      <a:lnTo>
                                        <a:pt x="699262" y="455701"/>
                                      </a:lnTo>
                                      <a:lnTo>
                                        <a:pt x="723734" y="450761"/>
                                      </a:lnTo>
                                      <a:lnTo>
                                        <a:pt x="743712" y="437299"/>
                                      </a:lnTo>
                                      <a:lnTo>
                                        <a:pt x="757174" y="417309"/>
                                      </a:lnTo>
                                      <a:lnTo>
                                        <a:pt x="762114" y="392849"/>
                                      </a:lnTo>
                                      <a:close/>
                                    </a:path>
                                    <a:path w="762635" h="4559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4559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pt;width:60.05pt;height:35.9pt;mso-position-horizontal-relative:column;mso-position-vertical-relative:paragraph;z-index:-29810688" id="docshapegroup357" coordorigin="121,23" coordsize="1201,718">
                      <v:shape style="position:absolute;left:120;top:23;width:1201;height:718" id="docshape358"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180+245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181+073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181+275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06816">
                      <wp:simplePos x="0" y="0"/>
                      <wp:positionH relativeFrom="column">
                        <wp:posOffset>76605</wp:posOffset>
                      </wp:positionH>
                      <wp:positionV relativeFrom="paragraph">
                        <wp:posOffset>77612</wp:posOffset>
                      </wp:positionV>
                      <wp:extent cx="762635" cy="12573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762635" cy="125730"/>
                                <a:chExt cx="762635" cy="125730"/>
                              </a:xfrm>
                            </wpg:grpSpPr>
                            <wps:wsp>
                              <wps:cNvPr id="360" name="Graphic 36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57pt;width:60.05pt;height:9.9pt;mso-position-horizontal-relative:column;mso-position-vertical-relative:paragraph;z-index:-29809664" id="docshapegroup359" coordorigin="121,122" coordsize="1201,198">
                      <v:shape style="position:absolute;left:120;top:122;width:1201;height:198" id="docshape36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61" name="Group 361"/>
                      <wp:cNvGraphicFramePr>
                        <a:graphicFrameLocks/>
                      </wp:cNvGraphicFramePr>
                      <a:graphic>
                        <a:graphicData uri="http://schemas.microsoft.com/office/word/2010/wordprocessingGroup">
                          <wpg:wgp>
                            <wpg:cNvPr id="361" name="Group 361"/>
                            <wpg:cNvGrpSpPr/>
                            <wpg:grpSpPr>
                              <a:xfrm>
                                <a:off x="0" y="0"/>
                                <a:ext cx="644525" cy="125730"/>
                                <a:chExt cx="644525" cy="125730"/>
                              </a:xfrm>
                            </wpg:grpSpPr>
                            <wps:wsp>
                              <wps:cNvPr id="362" name="Graphic 36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61" coordorigin="0,0" coordsize="1015,198">
                      <v:shape style="position:absolute;left:0;top:0;width:1015;height:198" id="docshape36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182+457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07328">
                      <wp:simplePos x="0" y="0"/>
                      <wp:positionH relativeFrom="column">
                        <wp:posOffset>76605</wp:posOffset>
                      </wp:positionH>
                      <wp:positionV relativeFrom="paragraph">
                        <wp:posOffset>14748</wp:posOffset>
                      </wp:positionV>
                      <wp:extent cx="762635" cy="12573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762635" cy="125730"/>
                                <a:chExt cx="762635" cy="125730"/>
                              </a:xfrm>
                            </wpg:grpSpPr>
                            <wps:wsp>
                              <wps:cNvPr id="364" name="Graphic 36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65pt;width:60.05pt;height:9.9pt;mso-position-horizontal-relative:column;mso-position-vertical-relative:paragraph;z-index:-29809152" id="docshapegroup363" coordorigin="121,23" coordsize="1201,198">
                      <v:shape style="position:absolute;left:120;top:23;width:1201;height:198" id="docshape36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65" name="Group 365"/>
                      <wp:cNvGraphicFramePr>
                        <a:graphicFrameLocks/>
                      </wp:cNvGraphicFramePr>
                      <a:graphic>
                        <a:graphicData uri="http://schemas.microsoft.com/office/word/2010/wordprocessingGroup">
                          <wpg:wgp>
                            <wpg:cNvPr id="365" name="Group 365"/>
                            <wpg:cNvGrpSpPr/>
                            <wpg:grpSpPr>
                              <a:xfrm>
                                <a:off x="0" y="0"/>
                                <a:ext cx="644525" cy="125730"/>
                                <a:chExt cx="644525" cy="125730"/>
                              </a:xfrm>
                            </wpg:grpSpPr>
                            <wps:wsp>
                              <wps:cNvPr id="366" name="Graphic 36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65" coordorigin="0,0" coordsize="1015,198">
                      <v:shape style="position:absolute;left:0;top:0;width:1015;height:198" id="docshape36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184+385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07840">
                      <wp:simplePos x="0" y="0"/>
                      <wp:positionH relativeFrom="column">
                        <wp:posOffset>76605</wp:posOffset>
                      </wp:positionH>
                      <wp:positionV relativeFrom="paragraph">
                        <wp:posOffset>77612</wp:posOffset>
                      </wp:positionV>
                      <wp:extent cx="762635" cy="12573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762635" cy="125730"/>
                                <a:chExt cx="762635" cy="125730"/>
                              </a:xfrm>
                            </wpg:grpSpPr>
                            <wps:wsp>
                              <wps:cNvPr id="368" name="Graphic 36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42pt;width:60.05pt;height:9.9pt;mso-position-horizontal-relative:column;mso-position-vertical-relative:paragraph;z-index:-29808640" id="docshapegroup367" coordorigin="121,122" coordsize="1201,198">
                      <v:shape style="position:absolute;left:120;top:122;width:1201;height:198" id="docshape36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69" name="Group 369"/>
                      <wp:cNvGraphicFramePr>
                        <a:graphicFrameLocks/>
                      </wp:cNvGraphicFramePr>
                      <a:graphic>
                        <a:graphicData uri="http://schemas.microsoft.com/office/word/2010/wordprocessingGroup">
                          <wpg:wgp>
                            <wpg:cNvPr id="369" name="Group 369"/>
                            <wpg:cNvGrpSpPr/>
                            <wpg:grpSpPr>
                              <a:xfrm>
                                <a:off x="0" y="0"/>
                                <a:ext cx="644525" cy="125730"/>
                                <a:chExt cx="644525" cy="125730"/>
                              </a:xfrm>
                            </wpg:grpSpPr>
                            <wps:wsp>
                              <wps:cNvPr id="370" name="Graphic 37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69" coordorigin="0,0" coordsize="1015,198">
                      <v:shape style="position:absolute;left:0;top:0;width:1015;height:198" id="docshape37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185+670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08352">
                      <wp:simplePos x="0" y="0"/>
                      <wp:positionH relativeFrom="column">
                        <wp:posOffset>76605</wp:posOffset>
                      </wp:positionH>
                      <wp:positionV relativeFrom="paragraph">
                        <wp:posOffset>77613</wp:posOffset>
                      </wp:positionV>
                      <wp:extent cx="762635" cy="12573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762635" cy="125730"/>
                                <a:chExt cx="762635" cy="125730"/>
                              </a:xfrm>
                            </wpg:grpSpPr>
                            <wps:wsp>
                              <wps:cNvPr id="372" name="Graphic 37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64pt;width:60.05pt;height:9.9pt;mso-position-horizontal-relative:column;mso-position-vertical-relative:paragraph;z-index:-29808128" id="docshapegroup371" coordorigin="121,122" coordsize="1201,198">
                      <v:shape style="position:absolute;left:120;top:122;width:1201;height:198" id="docshape37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73" name="Group 373"/>
                      <wp:cNvGraphicFramePr>
                        <a:graphicFrameLocks/>
                      </wp:cNvGraphicFramePr>
                      <a:graphic>
                        <a:graphicData uri="http://schemas.microsoft.com/office/word/2010/wordprocessingGroup">
                          <wpg:wgp>
                            <wpg:cNvPr id="373" name="Group 373"/>
                            <wpg:cNvGrpSpPr/>
                            <wpg:grpSpPr>
                              <a:xfrm>
                                <a:off x="0" y="0"/>
                                <a:ext cx="644525" cy="125730"/>
                                <a:chExt cx="644525" cy="125730"/>
                              </a:xfrm>
                            </wpg:grpSpPr>
                            <wps:wsp>
                              <wps:cNvPr id="374" name="Graphic 37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73" coordorigin="0,0" coordsize="1015,198">
                      <v:shape style="position:absolute;left:0;top:0;width:1015;height:198" id="docshape37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186+885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08864">
                      <wp:simplePos x="0" y="0"/>
                      <wp:positionH relativeFrom="column">
                        <wp:posOffset>76605</wp:posOffset>
                      </wp:positionH>
                      <wp:positionV relativeFrom="paragraph">
                        <wp:posOffset>14747</wp:posOffset>
                      </wp:positionV>
                      <wp:extent cx="762635" cy="125730"/>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762635" cy="125730"/>
                                <a:chExt cx="762635" cy="125730"/>
                              </a:xfrm>
                            </wpg:grpSpPr>
                            <wps:wsp>
                              <wps:cNvPr id="376" name="Graphic 37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2pt;width:60.05pt;height:9.9pt;mso-position-horizontal-relative:column;mso-position-vertical-relative:paragraph;z-index:-29807616" id="docshapegroup375" coordorigin="121,23" coordsize="1201,198">
                      <v:shape style="position:absolute;left:120;top:23;width:1201;height:198" id="docshape37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77" name="Group 377"/>
                      <wp:cNvGraphicFramePr>
                        <a:graphicFrameLocks/>
                      </wp:cNvGraphicFramePr>
                      <a:graphic>
                        <a:graphicData uri="http://schemas.microsoft.com/office/word/2010/wordprocessingGroup">
                          <wpg:wgp>
                            <wpg:cNvPr id="377" name="Group 377"/>
                            <wpg:cNvGrpSpPr/>
                            <wpg:grpSpPr>
                              <a:xfrm>
                                <a:off x="0" y="0"/>
                                <a:ext cx="644525" cy="125730"/>
                                <a:chExt cx="644525" cy="125730"/>
                              </a:xfrm>
                            </wpg:grpSpPr>
                            <wps:wsp>
                              <wps:cNvPr id="378" name="Graphic 37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77" coordorigin="0,0" coordsize="1015,198">
                      <v:shape style="position:absolute;left:0;top:0;width:1015;height:198" id="docshape37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186+885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09888">
                      <wp:simplePos x="0" y="0"/>
                      <wp:positionH relativeFrom="column">
                        <wp:posOffset>76605</wp:posOffset>
                      </wp:positionH>
                      <wp:positionV relativeFrom="paragraph">
                        <wp:posOffset>14747</wp:posOffset>
                      </wp:positionV>
                      <wp:extent cx="762635" cy="12573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62635" cy="125730"/>
                                <a:chExt cx="762635" cy="125730"/>
                              </a:xfrm>
                            </wpg:grpSpPr>
                            <wps:wsp>
                              <wps:cNvPr id="380" name="Graphic 38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2pt;width:60.05pt;height:9.9pt;mso-position-horizontal-relative:column;mso-position-vertical-relative:paragraph;z-index:-29806592" id="docshapegroup379" coordorigin="121,23" coordsize="1201,198">
                      <v:shape style="position:absolute;left:120;top:23;width:1201;height:198" id="docshape380"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81" name="Group 381"/>
                      <wp:cNvGraphicFramePr>
                        <a:graphicFrameLocks/>
                      </wp:cNvGraphicFramePr>
                      <a:graphic>
                        <a:graphicData uri="http://schemas.microsoft.com/office/word/2010/wordprocessingGroup">
                          <wpg:wgp>
                            <wpg:cNvPr id="381" name="Group 381"/>
                            <wpg:cNvGrpSpPr/>
                            <wpg:grpSpPr>
                              <a:xfrm>
                                <a:off x="0" y="0"/>
                                <a:ext cx="644525" cy="125730"/>
                                <a:chExt cx="644525" cy="125730"/>
                              </a:xfrm>
                            </wpg:grpSpPr>
                            <wps:wsp>
                              <wps:cNvPr id="382" name="Graphic 38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81" coordorigin="0,0" coordsize="1015,198">
                      <v:shape style="position:absolute;left:0;top:0;width:1015;height:198" id="docshape38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187+555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509376">
                      <wp:simplePos x="0" y="0"/>
                      <wp:positionH relativeFrom="column">
                        <wp:posOffset>74641</wp:posOffset>
                      </wp:positionH>
                      <wp:positionV relativeFrom="paragraph">
                        <wp:posOffset>-150238</wp:posOffset>
                      </wp:positionV>
                      <wp:extent cx="1155065" cy="58166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155065" cy="581660"/>
                                <a:chExt cx="1155065" cy="581660"/>
                              </a:xfrm>
                            </wpg:grpSpPr>
                            <wps:wsp>
                              <wps:cNvPr id="384" name="Graphic 384"/>
                              <wps:cNvSpPr/>
                              <wps:spPr>
                                <a:xfrm>
                                  <a:off x="-5" y="10"/>
                                  <a:ext cx="1155065" cy="581660"/>
                                </a:xfrm>
                                <a:custGeom>
                                  <a:avLst/>
                                  <a:gdLst/>
                                  <a:ahLst/>
                                  <a:cxnLst/>
                                  <a:rect l="l" t="t" r="r" b="b"/>
                                  <a:pathLst>
                                    <a:path w="1155065" h="581660">
                                      <a:moveTo>
                                        <a:pt x="1154976" y="518553"/>
                                      </a:moveTo>
                                      <a:lnTo>
                                        <a:pt x="1150035" y="494093"/>
                                      </a:lnTo>
                                      <a:lnTo>
                                        <a:pt x="1136561" y="474103"/>
                                      </a:lnTo>
                                      <a:lnTo>
                                        <a:pt x="1116584" y="460641"/>
                                      </a:lnTo>
                                      <a:lnTo>
                                        <a:pt x="1092111" y="455701"/>
                                      </a:lnTo>
                                      <a:lnTo>
                                        <a:pt x="62852" y="455701"/>
                                      </a:lnTo>
                                      <a:lnTo>
                                        <a:pt x="38392" y="460641"/>
                                      </a:lnTo>
                                      <a:lnTo>
                                        <a:pt x="18415" y="474103"/>
                                      </a:lnTo>
                                      <a:lnTo>
                                        <a:pt x="4940" y="494093"/>
                                      </a:lnTo>
                                      <a:lnTo>
                                        <a:pt x="0" y="518553"/>
                                      </a:lnTo>
                                      <a:lnTo>
                                        <a:pt x="4940" y="543026"/>
                                      </a:lnTo>
                                      <a:lnTo>
                                        <a:pt x="18415" y="563003"/>
                                      </a:lnTo>
                                      <a:lnTo>
                                        <a:pt x="38392" y="576478"/>
                                      </a:lnTo>
                                      <a:lnTo>
                                        <a:pt x="62852" y="581406"/>
                                      </a:lnTo>
                                      <a:lnTo>
                                        <a:pt x="1092111" y="581406"/>
                                      </a:lnTo>
                                      <a:lnTo>
                                        <a:pt x="1116584" y="576478"/>
                                      </a:lnTo>
                                      <a:lnTo>
                                        <a:pt x="1136561" y="563003"/>
                                      </a:lnTo>
                                      <a:lnTo>
                                        <a:pt x="1150035" y="543026"/>
                                      </a:lnTo>
                                      <a:lnTo>
                                        <a:pt x="1154976" y="518553"/>
                                      </a:lnTo>
                                      <a:close/>
                                    </a:path>
                                    <a:path w="1155065" h="581660">
                                      <a:moveTo>
                                        <a:pt x="1154976" y="227850"/>
                                      </a:moveTo>
                                      <a:lnTo>
                                        <a:pt x="1150035" y="203377"/>
                                      </a:lnTo>
                                      <a:lnTo>
                                        <a:pt x="1136561" y="183400"/>
                                      </a:lnTo>
                                      <a:lnTo>
                                        <a:pt x="1116584" y="169926"/>
                                      </a:lnTo>
                                      <a:lnTo>
                                        <a:pt x="1092111" y="164998"/>
                                      </a:lnTo>
                                      <a:lnTo>
                                        <a:pt x="62852" y="164998"/>
                                      </a:lnTo>
                                      <a:lnTo>
                                        <a:pt x="38392" y="169926"/>
                                      </a:lnTo>
                                      <a:lnTo>
                                        <a:pt x="18415" y="183400"/>
                                      </a:lnTo>
                                      <a:lnTo>
                                        <a:pt x="4940" y="203377"/>
                                      </a:lnTo>
                                      <a:lnTo>
                                        <a:pt x="0" y="227850"/>
                                      </a:lnTo>
                                      <a:lnTo>
                                        <a:pt x="0" y="353555"/>
                                      </a:lnTo>
                                      <a:lnTo>
                                        <a:pt x="4940" y="378028"/>
                                      </a:lnTo>
                                      <a:lnTo>
                                        <a:pt x="18415" y="398005"/>
                                      </a:lnTo>
                                      <a:lnTo>
                                        <a:pt x="38392" y="411480"/>
                                      </a:lnTo>
                                      <a:lnTo>
                                        <a:pt x="62852" y="416420"/>
                                      </a:lnTo>
                                      <a:lnTo>
                                        <a:pt x="1092111" y="416420"/>
                                      </a:lnTo>
                                      <a:lnTo>
                                        <a:pt x="1116584" y="411480"/>
                                      </a:lnTo>
                                      <a:lnTo>
                                        <a:pt x="1136561" y="398005"/>
                                      </a:lnTo>
                                      <a:lnTo>
                                        <a:pt x="1150035" y="378028"/>
                                      </a:lnTo>
                                      <a:lnTo>
                                        <a:pt x="1154976" y="353555"/>
                                      </a:lnTo>
                                      <a:lnTo>
                                        <a:pt x="1154976" y="227850"/>
                                      </a:lnTo>
                                      <a:close/>
                                    </a:path>
                                    <a:path w="1155065" h="581660">
                                      <a:moveTo>
                                        <a:pt x="1154976" y="62852"/>
                                      </a:moveTo>
                                      <a:lnTo>
                                        <a:pt x="1150035" y="38379"/>
                                      </a:lnTo>
                                      <a:lnTo>
                                        <a:pt x="1136561" y="18402"/>
                                      </a:lnTo>
                                      <a:lnTo>
                                        <a:pt x="1116584" y="4940"/>
                                      </a:lnTo>
                                      <a:lnTo>
                                        <a:pt x="1092111" y="0"/>
                                      </a:lnTo>
                                      <a:lnTo>
                                        <a:pt x="62852" y="0"/>
                                      </a:lnTo>
                                      <a:lnTo>
                                        <a:pt x="38392" y="4940"/>
                                      </a:lnTo>
                                      <a:lnTo>
                                        <a:pt x="18415" y="18402"/>
                                      </a:lnTo>
                                      <a:lnTo>
                                        <a:pt x="4940" y="38379"/>
                                      </a:lnTo>
                                      <a:lnTo>
                                        <a:pt x="0" y="62852"/>
                                      </a:lnTo>
                                      <a:lnTo>
                                        <a:pt x="4940" y="87325"/>
                                      </a:lnTo>
                                      <a:lnTo>
                                        <a:pt x="18415" y="107302"/>
                                      </a:lnTo>
                                      <a:lnTo>
                                        <a:pt x="38392" y="120764"/>
                                      </a:lnTo>
                                      <a:lnTo>
                                        <a:pt x="62852" y="125704"/>
                                      </a:lnTo>
                                      <a:lnTo>
                                        <a:pt x="1092111" y="125704"/>
                                      </a:lnTo>
                                      <a:lnTo>
                                        <a:pt x="1116584" y="120764"/>
                                      </a:lnTo>
                                      <a:lnTo>
                                        <a:pt x="1136561" y="107302"/>
                                      </a:lnTo>
                                      <a:lnTo>
                                        <a:pt x="1150035" y="87325"/>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783pt;width:90.95pt;height:45.8pt;mso-position-horizontal-relative:column;mso-position-vertical-relative:paragraph;z-index:-29807104" id="docshapegroup383" coordorigin="118,-237" coordsize="1819,916">
                      <v:shape style="position:absolute;left:117;top:-237;width:1819;height:916" id="docshape384" coordorigin="118,-237" coordsize="1819,916" path="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10400">
                      <wp:simplePos x="0" y="0"/>
                      <wp:positionH relativeFrom="column">
                        <wp:posOffset>76605</wp:posOffset>
                      </wp:positionH>
                      <wp:positionV relativeFrom="paragraph">
                        <wp:posOffset>77612</wp:posOffset>
                      </wp:positionV>
                      <wp:extent cx="762635" cy="12573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762635" cy="125730"/>
                                <a:chExt cx="762635" cy="125730"/>
                              </a:xfrm>
                            </wpg:grpSpPr>
                            <wps:wsp>
                              <wps:cNvPr id="386" name="Graphic 38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5pt;width:60.05pt;height:9.9pt;mso-position-horizontal-relative:column;mso-position-vertical-relative:paragraph;z-index:-29806080" id="docshapegroup385" coordorigin="121,122" coordsize="1201,198">
                      <v:shape style="position:absolute;left:120;top:122;width:1201;height:198" id="docshape38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87" name="Group 387"/>
                      <wp:cNvGraphicFramePr>
                        <a:graphicFrameLocks/>
                      </wp:cNvGraphicFramePr>
                      <a:graphic>
                        <a:graphicData uri="http://schemas.microsoft.com/office/word/2010/wordprocessingGroup">
                          <wpg:wgp>
                            <wpg:cNvPr id="387" name="Group 387"/>
                            <wpg:cNvGrpSpPr/>
                            <wpg:grpSpPr>
                              <a:xfrm>
                                <a:off x="0" y="0"/>
                                <a:ext cx="644525" cy="125730"/>
                                <a:chExt cx="644525" cy="125730"/>
                              </a:xfrm>
                            </wpg:grpSpPr>
                            <wps:wsp>
                              <wps:cNvPr id="388" name="Graphic 38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87" coordorigin="0,0" coordsize="1015,198">
                      <v:shape style="position:absolute;left:0;top:0;width:1015;height:198" id="docshape38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188+727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10912">
                      <wp:simplePos x="0" y="0"/>
                      <wp:positionH relativeFrom="column">
                        <wp:posOffset>76605</wp:posOffset>
                      </wp:positionH>
                      <wp:positionV relativeFrom="paragraph">
                        <wp:posOffset>14747</wp:posOffset>
                      </wp:positionV>
                      <wp:extent cx="762635" cy="12573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762635" cy="125730"/>
                                <a:chExt cx="762635" cy="125730"/>
                              </a:xfrm>
                            </wpg:grpSpPr>
                            <wps:wsp>
                              <wps:cNvPr id="390" name="Graphic 39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58pt;width:60.05pt;height:9.9pt;mso-position-horizontal-relative:column;mso-position-vertical-relative:paragraph;z-index:-29805568" id="docshapegroup389" coordorigin="121,23" coordsize="1201,198">
                      <v:shape style="position:absolute;left:120;top:23;width:1201;height:198" id="docshape390"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391" name="Group 391"/>
                      <wp:cNvGraphicFramePr>
                        <a:graphicFrameLocks/>
                      </wp:cNvGraphicFramePr>
                      <a:graphic>
                        <a:graphicData uri="http://schemas.microsoft.com/office/word/2010/wordprocessingGroup">
                          <wpg:wgp>
                            <wpg:cNvPr id="391" name="Group 391"/>
                            <wpg:cNvGrpSpPr/>
                            <wpg:grpSpPr>
                              <a:xfrm>
                                <a:off x="0" y="0"/>
                                <a:ext cx="644525" cy="125730"/>
                                <a:chExt cx="644525" cy="125730"/>
                              </a:xfrm>
                            </wpg:grpSpPr>
                            <wps:wsp>
                              <wps:cNvPr id="392" name="Graphic 39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391" coordorigin="0,0" coordsize="1015,198">
                      <v:shape style="position:absolute;left:0;top:0;width:1015;height:198" id="docshape39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188+727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511424">
                      <wp:simplePos x="0" y="0"/>
                      <wp:positionH relativeFrom="column">
                        <wp:posOffset>74641</wp:posOffset>
                      </wp:positionH>
                      <wp:positionV relativeFrom="paragraph">
                        <wp:posOffset>14747</wp:posOffset>
                      </wp:positionV>
                      <wp:extent cx="1155065" cy="45593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1155065" cy="455930"/>
                                <a:chExt cx="1155065" cy="455930"/>
                              </a:xfrm>
                            </wpg:grpSpPr>
                            <wps:wsp>
                              <wps:cNvPr id="394" name="Graphic 394"/>
                              <wps:cNvSpPr/>
                              <wps:spPr>
                                <a:xfrm>
                                  <a:off x="-5" y="2"/>
                                  <a:ext cx="1155065" cy="455930"/>
                                </a:xfrm>
                                <a:custGeom>
                                  <a:avLst/>
                                  <a:gdLst/>
                                  <a:ahLst/>
                                  <a:cxnLst/>
                                  <a:rect l="l" t="t" r="r" b="b"/>
                                  <a:pathLst>
                                    <a:path w="1155065" h="455930">
                                      <a:moveTo>
                                        <a:pt x="1154976" y="392849"/>
                                      </a:moveTo>
                                      <a:lnTo>
                                        <a:pt x="1150035" y="368388"/>
                                      </a:lnTo>
                                      <a:lnTo>
                                        <a:pt x="1136561" y="348411"/>
                                      </a:lnTo>
                                      <a:lnTo>
                                        <a:pt x="1116584" y="334937"/>
                                      </a:lnTo>
                                      <a:lnTo>
                                        <a:pt x="1092111"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1092111" y="455714"/>
                                      </a:lnTo>
                                      <a:lnTo>
                                        <a:pt x="1116584" y="450773"/>
                                      </a:lnTo>
                                      <a:lnTo>
                                        <a:pt x="1136561" y="437299"/>
                                      </a:lnTo>
                                      <a:lnTo>
                                        <a:pt x="1150035" y="417322"/>
                                      </a:lnTo>
                                      <a:lnTo>
                                        <a:pt x="1154976" y="392849"/>
                                      </a:lnTo>
                                      <a:close/>
                                    </a:path>
                                    <a:path w="1155065" h="455930">
                                      <a:moveTo>
                                        <a:pt x="1154976" y="227850"/>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50"/>
                                      </a:lnTo>
                                      <a:close/>
                                    </a:path>
                                    <a:path w="1155065" h="45593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58pt;width:90.95pt;height:35.9pt;mso-position-horizontal-relative:column;mso-position-vertical-relative:paragraph;z-index:-29805056" id="docshapegroup393" coordorigin="118,23" coordsize="1819,718">
                      <v:shape style="position:absolute;left:117;top:23;width:1819;height:718" id="docshape394" coordorigin="118,23" coordsize="1819,718" path="m1936,642l1929,603,1907,572,1876,551,1837,543,217,543,178,551,147,572,125,603,118,642,125,680,147,712,178,733,217,741,1837,741,1876,733,1907,712,1929,680,1936,642x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11936">
                      <wp:simplePos x="0" y="0"/>
                      <wp:positionH relativeFrom="column">
                        <wp:posOffset>76605</wp:posOffset>
                      </wp:positionH>
                      <wp:positionV relativeFrom="paragraph">
                        <wp:posOffset>14747</wp:posOffset>
                      </wp:positionV>
                      <wp:extent cx="762635" cy="455930"/>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762635" cy="455930"/>
                                <a:chExt cx="762635" cy="455930"/>
                              </a:xfrm>
                            </wpg:grpSpPr>
                            <wps:wsp>
                              <wps:cNvPr id="396" name="Graphic 396"/>
                              <wps:cNvSpPr/>
                              <wps:spPr>
                                <a:xfrm>
                                  <a:off x="0" y="2"/>
                                  <a:ext cx="762635" cy="455930"/>
                                </a:xfrm>
                                <a:custGeom>
                                  <a:avLst/>
                                  <a:gdLst/>
                                  <a:ahLst/>
                                  <a:cxnLst/>
                                  <a:rect l="l" t="t" r="r" b="b"/>
                                  <a:pathLst>
                                    <a:path w="762635" h="455930">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14"/>
                                      </a:lnTo>
                                      <a:lnTo>
                                        <a:pt x="699262" y="455714"/>
                                      </a:lnTo>
                                      <a:lnTo>
                                        <a:pt x="723734" y="450773"/>
                                      </a:lnTo>
                                      <a:lnTo>
                                        <a:pt x="743712" y="437299"/>
                                      </a:lnTo>
                                      <a:lnTo>
                                        <a:pt x="757174" y="417322"/>
                                      </a:lnTo>
                                      <a:lnTo>
                                        <a:pt x="762114" y="392849"/>
                                      </a:lnTo>
                                      <a:close/>
                                    </a:path>
                                    <a:path w="762635" h="4559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4559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58pt;width:60.05pt;height:35.9pt;mso-position-horizontal-relative:column;mso-position-vertical-relative:paragraph;z-index:-29804544" id="docshapegroup395" coordorigin="121,23" coordsize="1201,718">
                      <v:shape style="position:absolute;left:120;top:23;width:1201;height:718" id="docshape396"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12448">
                      <wp:simplePos x="0" y="0"/>
                      <wp:positionH relativeFrom="column">
                        <wp:posOffset>988012</wp:posOffset>
                      </wp:positionH>
                      <wp:positionV relativeFrom="paragraph">
                        <wp:posOffset>14747</wp:posOffset>
                      </wp:positionV>
                      <wp:extent cx="644525" cy="45593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644525" cy="455930"/>
                                <a:chExt cx="644525" cy="455930"/>
                              </a:xfrm>
                            </wpg:grpSpPr>
                            <wps:wsp>
                              <wps:cNvPr id="398" name="Graphic 398"/>
                              <wps:cNvSpPr/>
                              <wps:spPr>
                                <a:xfrm>
                                  <a:off x="-4" y="2"/>
                                  <a:ext cx="644525" cy="455930"/>
                                </a:xfrm>
                                <a:custGeom>
                                  <a:avLst/>
                                  <a:gdLst/>
                                  <a:ahLst/>
                                  <a:cxnLst/>
                                  <a:rect l="l" t="t" r="r" b="b"/>
                                  <a:pathLst>
                                    <a:path w="644525" h="455930">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581418" y="455714"/>
                                      </a:lnTo>
                                      <a:lnTo>
                                        <a:pt x="605878" y="450773"/>
                                      </a:lnTo>
                                      <a:lnTo>
                                        <a:pt x="625856" y="437299"/>
                                      </a:lnTo>
                                      <a:lnTo>
                                        <a:pt x="639330" y="417322"/>
                                      </a:lnTo>
                                      <a:lnTo>
                                        <a:pt x="644271" y="392849"/>
                                      </a:lnTo>
                                      <a:close/>
                                    </a:path>
                                    <a:path w="644525" h="4559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4559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58pt;width:50.75pt;height:35.9pt;mso-position-horizontal-relative:column;mso-position-vertical-relative:paragraph;z-index:-29804032" id="docshapegroup397" coordorigin="1556,23" coordsize="1015,718">
                      <v:shape style="position:absolute;left:1555;top:23;width:1015;height:718" id="docshape398" coordorigin="1556,23" coordsize="1015,718" path="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189+366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189+398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189+955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512960">
                      <wp:simplePos x="0" y="0"/>
                      <wp:positionH relativeFrom="column">
                        <wp:posOffset>74641</wp:posOffset>
                      </wp:positionH>
                      <wp:positionV relativeFrom="paragraph">
                        <wp:posOffset>14747</wp:posOffset>
                      </wp:positionV>
                      <wp:extent cx="1155065" cy="29083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155065" cy="290830"/>
                                <a:chExt cx="1155065" cy="290830"/>
                              </a:xfrm>
                            </wpg:grpSpPr>
                            <wps:wsp>
                              <wps:cNvPr id="400" name="Graphic 400"/>
                              <wps:cNvSpPr/>
                              <wps:spPr>
                                <a:xfrm>
                                  <a:off x="-5" y="0"/>
                                  <a:ext cx="1155065" cy="290830"/>
                                </a:xfrm>
                                <a:custGeom>
                                  <a:avLst/>
                                  <a:gdLst/>
                                  <a:ahLst/>
                                  <a:cxnLst/>
                                  <a:rect l="l" t="t" r="r" b="b"/>
                                  <a:pathLst>
                                    <a:path w="1155065" h="290830">
                                      <a:moveTo>
                                        <a:pt x="1154976" y="227863"/>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63"/>
                                      </a:lnTo>
                                      <a:close/>
                                    </a:path>
                                    <a:path w="1155065" h="29083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47pt;width:90.95pt;height:22.9pt;mso-position-horizontal-relative:column;mso-position-vertical-relative:paragraph;z-index:-29803520" id="docshapegroup399" coordorigin="118,23" coordsize="1819,458">
                      <v:shape style="position:absolute;left:117;top:23;width:1819;height:458" id="docshape400" coordorigin="118,23" coordsize="1819,458" path="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13472">
                      <wp:simplePos x="0" y="0"/>
                      <wp:positionH relativeFrom="column">
                        <wp:posOffset>76605</wp:posOffset>
                      </wp:positionH>
                      <wp:positionV relativeFrom="paragraph">
                        <wp:posOffset>14747</wp:posOffset>
                      </wp:positionV>
                      <wp:extent cx="762635" cy="29083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762635" cy="290830"/>
                                <a:chExt cx="762635" cy="290830"/>
                              </a:xfrm>
                            </wpg:grpSpPr>
                            <wps:wsp>
                              <wps:cNvPr id="402" name="Graphic 402"/>
                              <wps:cNvSpPr/>
                              <wps:spPr>
                                <a:xfrm>
                                  <a:off x="0" y="0"/>
                                  <a:ext cx="762635" cy="290830"/>
                                </a:xfrm>
                                <a:custGeom>
                                  <a:avLst/>
                                  <a:gdLst/>
                                  <a:ahLst/>
                                  <a:cxnLst/>
                                  <a:rect l="l" t="t" r="r" b="b"/>
                                  <a:pathLst>
                                    <a:path w="762635" h="290830">
                                      <a:moveTo>
                                        <a:pt x="762114" y="227863"/>
                                      </a:moveTo>
                                      <a:lnTo>
                                        <a:pt x="757174" y="203390"/>
                                      </a:lnTo>
                                      <a:lnTo>
                                        <a:pt x="743712" y="183413"/>
                                      </a:lnTo>
                                      <a:lnTo>
                                        <a:pt x="723734" y="169938"/>
                                      </a:lnTo>
                                      <a:lnTo>
                                        <a:pt x="699262" y="164998"/>
                                      </a:lnTo>
                                      <a:lnTo>
                                        <a:pt x="62852" y="164998"/>
                                      </a:lnTo>
                                      <a:lnTo>
                                        <a:pt x="38379" y="169938"/>
                                      </a:lnTo>
                                      <a:lnTo>
                                        <a:pt x="18402" y="183413"/>
                                      </a:lnTo>
                                      <a:lnTo>
                                        <a:pt x="4940" y="203390"/>
                                      </a:lnTo>
                                      <a:lnTo>
                                        <a:pt x="0" y="227863"/>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63"/>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7pt;width:60.05pt;height:22.9pt;mso-position-horizontal-relative:column;mso-position-vertical-relative:paragraph;z-index:-29803008" id="docshapegroup401" coordorigin="121,23" coordsize="1201,458">
                      <v:shape style="position:absolute;left:120;top:23;width:1201;height:458" id="docshape402"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13984">
                      <wp:simplePos x="0" y="0"/>
                      <wp:positionH relativeFrom="column">
                        <wp:posOffset>988012</wp:posOffset>
                      </wp:positionH>
                      <wp:positionV relativeFrom="paragraph">
                        <wp:posOffset>14747</wp:posOffset>
                      </wp:positionV>
                      <wp:extent cx="644525" cy="29083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644525" cy="290830"/>
                                <a:chExt cx="644525" cy="290830"/>
                              </a:xfrm>
                            </wpg:grpSpPr>
                            <wps:wsp>
                              <wps:cNvPr id="404" name="Graphic 404"/>
                              <wps:cNvSpPr/>
                              <wps:spPr>
                                <a:xfrm>
                                  <a:off x="-4" y="0"/>
                                  <a:ext cx="644525" cy="290830"/>
                                </a:xfrm>
                                <a:custGeom>
                                  <a:avLst/>
                                  <a:gdLst/>
                                  <a:ahLst/>
                                  <a:cxnLst/>
                                  <a:rect l="l" t="t" r="r" b="b"/>
                                  <a:pathLst>
                                    <a:path w="644525" h="290830">
                                      <a:moveTo>
                                        <a:pt x="644271" y="227863"/>
                                      </a:moveTo>
                                      <a:lnTo>
                                        <a:pt x="639330" y="203390"/>
                                      </a:lnTo>
                                      <a:lnTo>
                                        <a:pt x="625856" y="183413"/>
                                      </a:lnTo>
                                      <a:lnTo>
                                        <a:pt x="605878" y="169938"/>
                                      </a:lnTo>
                                      <a:lnTo>
                                        <a:pt x="581418"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63"/>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47pt;width:50.75pt;height:22.9pt;mso-position-horizontal-relative:column;mso-position-vertical-relative:paragraph;z-index:-29802496" id="docshapegroup403" coordorigin="1556,23" coordsize="1015,458">
                      <v:shape style="position:absolute;left:1555;top:23;width:1015;height:458" id="docshape404"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189+965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192+752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15008">
                      <wp:simplePos x="0" y="0"/>
                      <wp:positionH relativeFrom="column">
                        <wp:posOffset>76605</wp:posOffset>
                      </wp:positionH>
                      <wp:positionV relativeFrom="paragraph">
                        <wp:posOffset>14747</wp:posOffset>
                      </wp:positionV>
                      <wp:extent cx="762635" cy="12573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762635" cy="125730"/>
                                <a:chExt cx="762635" cy="125730"/>
                              </a:xfrm>
                            </wpg:grpSpPr>
                            <wps:wsp>
                              <wps:cNvPr id="406" name="Graphic 40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56pt;width:60.05pt;height:9.9pt;mso-position-horizontal-relative:column;mso-position-vertical-relative:paragraph;z-index:-29801472" id="docshapegroup405" coordorigin="121,23" coordsize="1201,198">
                      <v:shape style="position:absolute;left:120;top:23;width:1201;height:198" id="docshape40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07" name="Group 407"/>
                      <wp:cNvGraphicFramePr>
                        <a:graphicFrameLocks/>
                      </wp:cNvGraphicFramePr>
                      <a:graphic>
                        <a:graphicData uri="http://schemas.microsoft.com/office/word/2010/wordprocessingGroup">
                          <wpg:wgp>
                            <wpg:cNvPr id="407" name="Group 407"/>
                            <wpg:cNvGrpSpPr/>
                            <wpg:grpSpPr>
                              <a:xfrm>
                                <a:off x="0" y="0"/>
                                <a:ext cx="644525" cy="125730"/>
                                <a:chExt cx="644525" cy="125730"/>
                              </a:xfrm>
                            </wpg:grpSpPr>
                            <wps:wsp>
                              <wps:cNvPr id="408" name="Graphic 40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07" coordorigin="0,0" coordsize="1015,198">
                      <v:shape style="position:absolute;left:0;top:0;width:1015;height:198" id="docshape40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192+752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z w:val="16"/>
              </w:rPr>
              <mc:AlternateContent>
                <mc:Choice Requires="wps">
                  <w:drawing>
                    <wp:anchor distT="0" distB="0" distL="0" distR="0" allowOverlap="1" layoutInCell="1" locked="0" behindDoc="1" simplePos="0" relativeHeight="473514496">
                      <wp:simplePos x="0" y="0"/>
                      <wp:positionH relativeFrom="column">
                        <wp:posOffset>74641</wp:posOffset>
                      </wp:positionH>
                      <wp:positionV relativeFrom="paragraph">
                        <wp:posOffset>-150238</wp:posOffset>
                      </wp:positionV>
                      <wp:extent cx="1155065" cy="872490"/>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1155065" cy="872490"/>
                                <a:chExt cx="1155065" cy="872490"/>
                              </a:xfrm>
                            </wpg:grpSpPr>
                            <wps:wsp>
                              <wps:cNvPr id="410" name="Graphic 410"/>
                              <wps:cNvSpPr/>
                              <wps:spPr>
                                <a:xfrm>
                                  <a:off x="-5" y="9"/>
                                  <a:ext cx="1155065" cy="872490"/>
                                </a:xfrm>
                                <a:custGeom>
                                  <a:avLst/>
                                  <a:gdLst/>
                                  <a:ahLst/>
                                  <a:cxnLst/>
                                  <a:rect l="l" t="t" r="r" b="b"/>
                                  <a:pathLst>
                                    <a:path w="1155065" h="872490">
                                      <a:moveTo>
                                        <a:pt x="1154976" y="683552"/>
                                      </a:moveTo>
                                      <a:lnTo>
                                        <a:pt x="1150035" y="659079"/>
                                      </a:lnTo>
                                      <a:lnTo>
                                        <a:pt x="1136561" y="639102"/>
                                      </a:lnTo>
                                      <a:lnTo>
                                        <a:pt x="1116584" y="625640"/>
                                      </a:lnTo>
                                      <a:lnTo>
                                        <a:pt x="1092111" y="620699"/>
                                      </a:lnTo>
                                      <a:lnTo>
                                        <a:pt x="62852" y="620699"/>
                                      </a:lnTo>
                                      <a:lnTo>
                                        <a:pt x="38392" y="625640"/>
                                      </a:lnTo>
                                      <a:lnTo>
                                        <a:pt x="18415" y="639102"/>
                                      </a:lnTo>
                                      <a:lnTo>
                                        <a:pt x="4940" y="659079"/>
                                      </a:lnTo>
                                      <a:lnTo>
                                        <a:pt x="0" y="683552"/>
                                      </a:lnTo>
                                      <a:lnTo>
                                        <a:pt x="0" y="809269"/>
                                      </a:lnTo>
                                      <a:lnTo>
                                        <a:pt x="4940" y="833729"/>
                                      </a:lnTo>
                                      <a:lnTo>
                                        <a:pt x="18415" y="853706"/>
                                      </a:lnTo>
                                      <a:lnTo>
                                        <a:pt x="38392" y="867181"/>
                                      </a:lnTo>
                                      <a:lnTo>
                                        <a:pt x="62852" y="872121"/>
                                      </a:lnTo>
                                      <a:lnTo>
                                        <a:pt x="1092111" y="872121"/>
                                      </a:lnTo>
                                      <a:lnTo>
                                        <a:pt x="1116584" y="867181"/>
                                      </a:lnTo>
                                      <a:lnTo>
                                        <a:pt x="1136561" y="853706"/>
                                      </a:lnTo>
                                      <a:lnTo>
                                        <a:pt x="1150035" y="833729"/>
                                      </a:lnTo>
                                      <a:lnTo>
                                        <a:pt x="1154976" y="809269"/>
                                      </a:lnTo>
                                      <a:lnTo>
                                        <a:pt x="1154976" y="683552"/>
                                      </a:lnTo>
                                      <a:close/>
                                    </a:path>
                                    <a:path w="1155065" h="872490">
                                      <a:moveTo>
                                        <a:pt x="1154976" y="518553"/>
                                      </a:moveTo>
                                      <a:lnTo>
                                        <a:pt x="1150035" y="494093"/>
                                      </a:lnTo>
                                      <a:lnTo>
                                        <a:pt x="1136561" y="474103"/>
                                      </a:lnTo>
                                      <a:lnTo>
                                        <a:pt x="1116584" y="460641"/>
                                      </a:lnTo>
                                      <a:lnTo>
                                        <a:pt x="1092111" y="455701"/>
                                      </a:lnTo>
                                      <a:lnTo>
                                        <a:pt x="62852" y="455701"/>
                                      </a:lnTo>
                                      <a:lnTo>
                                        <a:pt x="38392" y="460641"/>
                                      </a:lnTo>
                                      <a:lnTo>
                                        <a:pt x="18415" y="474103"/>
                                      </a:lnTo>
                                      <a:lnTo>
                                        <a:pt x="4940" y="494093"/>
                                      </a:lnTo>
                                      <a:lnTo>
                                        <a:pt x="0" y="518553"/>
                                      </a:lnTo>
                                      <a:lnTo>
                                        <a:pt x="4940" y="543026"/>
                                      </a:lnTo>
                                      <a:lnTo>
                                        <a:pt x="18415" y="563003"/>
                                      </a:lnTo>
                                      <a:lnTo>
                                        <a:pt x="38392" y="576478"/>
                                      </a:lnTo>
                                      <a:lnTo>
                                        <a:pt x="62852" y="581406"/>
                                      </a:lnTo>
                                      <a:lnTo>
                                        <a:pt x="1092111" y="581406"/>
                                      </a:lnTo>
                                      <a:lnTo>
                                        <a:pt x="1116584" y="576478"/>
                                      </a:lnTo>
                                      <a:lnTo>
                                        <a:pt x="1136561" y="563003"/>
                                      </a:lnTo>
                                      <a:lnTo>
                                        <a:pt x="1150035" y="543026"/>
                                      </a:lnTo>
                                      <a:lnTo>
                                        <a:pt x="1154976" y="518553"/>
                                      </a:lnTo>
                                      <a:close/>
                                    </a:path>
                                    <a:path w="1155065" h="872490">
                                      <a:moveTo>
                                        <a:pt x="1154976" y="227850"/>
                                      </a:moveTo>
                                      <a:lnTo>
                                        <a:pt x="1150035" y="203377"/>
                                      </a:lnTo>
                                      <a:lnTo>
                                        <a:pt x="1136561" y="183400"/>
                                      </a:lnTo>
                                      <a:lnTo>
                                        <a:pt x="1116584" y="169938"/>
                                      </a:lnTo>
                                      <a:lnTo>
                                        <a:pt x="1092111" y="164998"/>
                                      </a:lnTo>
                                      <a:lnTo>
                                        <a:pt x="62852" y="164998"/>
                                      </a:lnTo>
                                      <a:lnTo>
                                        <a:pt x="38392" y="169938"/>
                                      </a:lnTo>
                                      <a:lnTo>
                                        <a:pt x="18415" y="183400"/>
                                      </a:lnTo>
                                      <a:lnTo>
                                        <a:pt x="4940" y="203377"/>
                                      </a:lnTo>
                                      <a:lnTo>
                                        <a:pt x="0" y="227850"/>
                                      </a:lnTo>
                                      <a:lnTo>
                                        <a:pt x="0" y="353555"/>
                                      </a:lnTo>
                                      <a:lnTo>
                                        <a:pt x="4940" y="378028"/>
                                      </a:lnTo>
                                      <a:lnTo>
                                        <a:pt x="18415" y="398005"/>
                                      </a:lnTo>
                                      <a:lnTo>
                                        <a:pt x="38392" y="411480"/>
                                      </a:lnTo>
                                      <a:lnTo>
                                        <a:pt x="62852" y="416420"/>
                                      </a:lnTo>
                                      <a:lnTo>
                                        <a:pt x="1092111" y="416420"/>
                                      </a:lnTo>
                                      <a:lnTo>
                                        <a:pt x="1116584" y="411480"/>
                                      </a:lnTo>
                                      <a:lnTo>
                                        <a:pt x="1136561" y="398005"/>
                                      </a:lnTo>
                                      <a:lnTo>
                                        <a:pt x="1150035" y="378028"/>
                                      </a:lnTo>
                                      <a:lnTo>
                                        <a:pt x="1154976" y="353555"/>
                                      </a:lnTo>
                                      <a:lnTo>
                                        <a:pt x="1154976" y="227850"/>
                                      </a:lnTo>
                                      <a:close/>
                                    </a:path>
                                    <a:path w="1155065" h="872490">
                                      <a:moveTo>
                                        <a:pt x="1154976" y="62852"/>
                                      </a:moveTo>
                                      <a:lnTo>
                                        <a:pt x="1150035" y="38392"/>
                                      </a:lnTo>
                                      <a:lnTo>
                                        <a:pt x="1136561" y="18402"/>
                                      </a:lnTo>
                                      <a:lnTo>
                                        <a:pt x="1116584" y="4940"/>
                                      </a:lnTo>
                                      <a:lnTo>
                                        <a:pt x="1092111" y="0"/>
                                      </a:lnTo>
                                      <a:lnTo>
                                        <a:pt x="62852" y="0"/>
                                      </a:lnTo>
                                      <a:lnTo>
                                        <a:pt x="38392" y="4940"/>
                                      </a:lnTo>
                                      <a:lnTo>
                                        <a:pt x="18415" y="18402"/>
                                      </a:lnTo>
                                      <a:lnTo>
                                        <a:pt x="4940" y="38392"/>
                                      </a:lnTo>
                                      <a:lnTo>
                                        <a:pt x="0" y="62852"/>
                                      </a:lnTo>
                                      <a:lnTo>
                                        <a:pt x="4940" y="87325"/>
                                      </a:lnTo>
                                      <a:lnTo>
                                        <a:pt x="18415" y="107302"/>
                                      </a:lnTo>
                                      <a:lnTo>
                                        <a:pt x="38392" y="120764"/>
                                      </a:lnTo>
                                      <a:lnTo>
                                        <a:pt x="62852" y="125704"/>
                                      </a:lnTo>
                                      <a:lnTo>
                                        <a:pt x="1092111" y="125704"/>
                                      </a:lnTo>
                                      <a:lnTo>
                                        <a:pt x="1116584" y="120764"/>
                                      </a:lnTo>
                                      <a:lnTo>
                                        <a:pt x="1136561" y="107302"/>
                                      </a:lnTo>
                                      <a:lnTo>
                                        <a:pt x="1150035" y="87325"/>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784pt;width:90.95pt;height:68.7pt;mso-position-horizontal-relative:column;mso-position-vertical-relative:paragraph;z-index:-29801984" id="docshapegroup409" coordorigin="118,-237" coordsize="1819,1374">
                      <v:shape style="position:absolute;left:117;top:-237;width:1819;height:1374" id="docshape410" coordorigin="118,-237" coordsize="1819,1374" path="m1936,840l1929,801,1907,770,1876,749,1837,741,217,741,178,749,147,770,125,801,118,840,118,1038,125,1076,147,1108,178,1129,217,1137,1837,1137,1876,1129,1907,1108,1929,1076,1936,1038,1936,840x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15520">
                      <wp:simplePos x="0" y="0"/>
                      <wp:positionH relativeFrom="column">
                        <wp:posOffset>76605</wp:posOffset>
                      </wp:positionH>
                      <wp:positionV relativeFrom="paragraph">
                        <wp:posOffset>77612</wp:posOffset>
                      </wp:positionV>
                      <wp:extent cx="762635" cy="12573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762635" cy="125730"/>
                                <a:chExt cx="762635" cy="125730"/>
                              </a:xfrm>
                            </wpg:grpSpPr>
                            <wps:wsp>
                              <wps:cNvPr id="412" name="Graphic 41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49pt;width:60.05pt;height:9.9pt;mso-position-horizontal-relative:column;mso-position-vertical-relative:paragraph;z-index:-29800960" id="docshapegroup411" coordorigin="121,122" coordsize="1201,198">
                      <v:shape style="position:absolute;left:120;top:122;width:1201;height:198" id="docshape41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13" name="Group 413"/>
                      <wp:cNvGraphicFramePr>
                        <a:graphicFrameLocks/>
                      </wp:cNvGraphicFramePr>
                      <a:graphic>
                        <a:graphicData uri="http://schemas.microsoft.com/office/word/2010/wordprocessingGroup">
                          <wpg:wgp>
                            <wpg:cNvPr id="413" name="Group 413"/>
                            <wpg:cNvGrpSpPr/>
                            <wpg:grpSpPr>
                              <a:xfrm>
                                <a:off x="0" y="0"/>
                                <a:ext cx="644525" cy="125730"/>
                                <a:chExt cx="644525" cy="125730"/>
                              </a:xfrm>
                            </wpg:grpSpPr>
                            <wps:wsp>
                              <wps:cNvPr id="414" name="Graphic 41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13" coordorigin="0,0" coordsize="1015,198">
                      <v:shape style="position:absolute;left:0;top:0;width:1015;height:198" id="docshape41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192+752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16032">
                      <wp:simplePos x="0" y="0"/>
                      <wp:positionH relativeFrom="column">
                        <wp:posOffset>76605</wp:posOffset>
                      </wp:positionH>
                      <wp:positionV relativeFrom="paragraph">
                        <wp:posOffset>14747</wp:posOffset>
                      </wp:positionV>
                      <wp:extent cx="762635" cy="125730"/>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762635" cy="125730"/>
                                <a:chExt cx="762635" cy="125730"/>
                              </a:xfrm>
                            </wpg:grpSpPr>
                            <wps:wsp>
                              <wps:cNvPr id="416" name="Graphic 41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9pt;width:60.05pt;height:9.9pt;mso-position-horizontal-relative:column;mso-position-vertical-relative:paragraph;z-index:-29800448" id="docshapegroup415" coordorigin="121,23" coordsize="1201,198">
                      <v:shape style="position:absolute;left:120;top:23;width:1201;height:198" id="docshape41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17" name="Group 417"/>
                      <wp:cNvGraphicFramePr>
                        <a:graphicFrameLocks/>
                      </wp:cNvGraphicFramePr>
                      <a:graphic>
                        <a:graphicData uri="http://schemas.microsoft.com/office/word/2010/wordprocessingGroup">
                          <wpg:wgp>
                            <wpg:cNvPr id="417" name="Group 417"/>
                            <wpg:cNvGrpSpPr/>
                            <wpg:grpSpPr>
                              <a:xfrm>
                                <a:off x="0" y="0"/>
                                <a:ext cx="644525" cy="125730"/>
                                <a:chExt cx="644525" cy="125730"/>
                              </a:xfrm>
                            </wpg:grpSpPr>
                            <wps:wsp>
                              <wps:cNvPr id="418" name="Graphic 41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17" coordorigin="0,0" coordsize="1015,198">
                      <v:shape style="position:absolute;left:0;top:0;width:1015;height:198" id="docshape4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192+752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1650"/>
              <w:rPr>
                <w:sz w:val="16"/>
              </w:rPr>
            </w:pPr>
            <w:r>
              <w:rPr>
                <w:sz w:val="16"/>
              </w:rPr>
              <w:t>Compulsory</w:t>
            </w:r>
            <w:r>
              <w:rPr>
                <w:spacing w:val="14"/>
                <w:sz w:val="16"/>
              </w:rPr>
              <w:t> </w:t>
            </w:r>
            <w:r>
              <w:rPr>
                <w:sz w:val="16"/>
              </w:rPr>
              <w:t>Keep</w:t>
            </w:r>
            <w:r>
              <w:rPr>
                <w:spacing w:val="14"/>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16544">
                      <wp:simplePos x="0" y="0"/>
                      <wp:positionH relativeFrom="column">
                        <wp:posOffset>76605</wp:posOffset>
                      </wp:positionH>
                      <wp:positionV relativeFrom="paragraph">
                        <wp:posOffset>77612</wp:posOffset>
                      </wp:positionV>
                      <wp:extent cx="762635" cy="12573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762635" cy="125730"/>
                                <a:chExt cx="762635" cy="125730"/>
                              </a:xfrm>
                            </wpg:grpSpPr>
                            <wps:wsp>
                              <wps:cNvPr id="420" name="Graphic 42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5pt;width:60.05pt;height:9.9pt;mso-position-horizontal-relative:column;mso-position-vertical-relative:paragraph;z-index:-29799936" id="docshapegroup419" coordorigin="121,122" coordsize="1201,198">
                      <v:shape style="position:absolute;left:120;top:122;width:1201;height:198" id="docshape42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21" name="Group 421"/>
                      <wp:cNvGraphicFramePr>
                        <a:graphicFrameLocks/>
                      </wp:cNvGraphicFramePr>
                      <a:graphic>
                        <a:graphicData uri="http://schemas.microsoft.com/office/word/2010/wordprocessingGroup">
                          <wpg:wgp>
                            <wpg:cNvPr id="421" name="Group 421"/>
                            <wpg:cNvGrpSpPr/>
                            <wpg:grpSpPr>
                              <a:xfrm>
                                <a:off x="0" y="0"/>
                                <a:ext cx="644525" cy="125730"/>
                                <a:chExt cx="644525" cy="125730"/>
                              </a:xfrm>
                            </wpg:grpSpPr>
                            <wps:wsp>
                              <wps:cNvPr id="422" name="Graphic 42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21" coordorigin="0,0" coordsize="1015,198">
                      <v:shape style="position:absolute;left:0;top:0;width:1015;height:198" id="docshape4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345"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523712">
                      <wp:simplePos x="0" y="0"/>
                      <wp:positionH relativeFrom="column">
                        <wp:posOffset>74641</wp:posOffset>
                      </wp:positionH>
                      <wp:positionV relativeFrom="paragraph">
                        <wp:posOffset>543779</wp:posOffset>
                      </wp:positionV>
                      <wp:extent cx="644525" cy="29083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644525" cy="290830"/>
                                <a:chExt cx="644525" cy="290830"/>
                              </a:xfrm>
                            </wpg:grpSpPr>
                            <wps:wsp>
                              <wps:cNvPr id="424" name="Graphic 424"/>
                              <wps:cNvSpPr/>
                              <wps:spPr>
                                <a:xfrm>
                                  <a:off x="-4" y="9"/>
                                  <a:ext cx="644525" cy="290830"/>
                                </a:xfrm>
                                <a:custGeom>
                                  <a:avLst/>
                                  <a:gdLst/>
                                  <a:ahLst/>
                                  <a:cxnLst/>
                                  <a:rect l="l" t="t" r="r" b="b"/>
                                  <a:pathLst>
                                    <a:path w="644525" h="290830">
                                      <a:moveTo>
                                        <a:pt x="644271" y="227850"/>
                                      </a:moveTo>
                                      <a:lnTo>
                                        <a:pt x="639330" y="203377"/>
                                      </a:lnTo>
                                      <a:lnTo>
                                        <a:pt x="625856" y="183400"/>
                                      </a:lnTo>
                                      <a:lnTo>
                                        <a:pt x="605878" y="169938"/>
                                      </a:lnTo>
                                      <a:lnTo>
                                        <a:pt x="581418" y="164998"/>
                                      </a:lnTo>
                                      <a:lnTo>
                                        <a:pt x="62852" y="164998"/>
                                      </a:lnTo>
                                      <a:lnTo>
                                        <a:pt x="38392" y="169938"/>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290830">
                                      <a:moveTo>
                                        <a:pt x="644271" y="62852"/>
                                      </a:moveTo>
                                      <a:lnTo>
                                        <a:pt x="639330" y="38392"/>
                                      </a:lnTo>
                                      <a:lnTo>
                                        <a:pt x="625856" y="18402"/>
                                      </a:lnTo>
                                      <a:lnTo>
                                        <a:pt x="605878" y="4940"/>
                                      </a:lnTo>
                                      <a:lnTo>
                                        <a:pt x="581418" y="0"/>
                                      </a:lnTo>
                                      <a:lnTo>
                                        <a:pt x="62852" y="0"/>
                                      </a:lnTo>
                                      <a:lnTo>
                                        <a:pt x="38392" y="4940"/>
                                      </a:lnTo>
                                      <a:lnTo>
                                        <a:pt x="18415" y="18402"/>
                                      </a:lnTo>
                                      <a:lnTo>
                                        <a:pt x="4940" y="38392"/>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42.81731pt;width:50.75pt;height:22.9pt;mso-position-horizontal-relative:column;mso-position-vertical-relative:paragraph;z-index:-29792768" id="docshapegroup423" coordorigin="118,856" coordsize="1015,458">
                      <v:shape style="position:absolute;left:117;top:856;width:1015;height:458" id="docshape424" coordorigin="118,856" coordsize="1015,458" path="m1132,1215l1124,1177,1103,1145,1072,1124,1033,1116,217,1116,178,1124,147,1145,125,1177,118,1215,125,1254,147,1285,178,1306,217,1314,1033,1314,1072,1306,1103,1285,1124,1254,1132,1215xm1132,955l1124,917,1103,885,1072,864,1033,856,217,856,178,864,147,885,125,917,118,955,125,994,147,1025,178,1047,217,1054,1033,1054,1072,1047,1103,1025,1124,994,1132,955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36" w:right="12"/>
              <w:jc w:val="center"/>
              <w:rPr>
                <w:sz w:val="16"/>
              </w:rPr>
            </w:pPr>
            <w:r>
              <w:rPr>
                <w:spacing w:val="-2"/>
                <w:w w:val="105"/>
                <w:sz w:val="16"/>
              </w:rPr>
              <w:t>193+555</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316" w:right="33" w:firstLine="224"/>
              <w:rPr>
                <w:sz w:val="16"/>
              </w:rPr>
            </w:pPr>
            <w:r>
              <w:rPr>
                <w:sz w:val="16"/>
              </w:rPr>
              <mc:AlternateContent>
                <mc:Choice Requires="wps">
                  <w:drawing>
                    <wp:anchor distT="0" distB="0" distL="0" distR="0" allowOverlap="1" layoutInCell="1" locked="0" behindDoc="1" simplePos="0" relativeHeight="473522688">
                      <wp:simplePos x="0" y="0"/>
                      <wp:positionH relativeFrom="column">
                        <wp:posOffset>74641</wp:posOffset>
                      </wp:positionH>
                      <wp:positionV relativeFrom="paragraph">
                        <wp:posOffset>14122</wp:posOffset>
                      </wp:positionV>
                      <wp:extent cx="1155065" cy="87249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1155065" cy="872490"/>
                                <a:chExt cx="1155065" cy="872490"/>
                              </a:xfrm>
                            </wpg:grpSpPr>
                            <wps:wsp>
                              <wps:cNvPr id="426" name="Graphic 426"/>
                              <wps:cNvSpPr/>
                              <wps:spPr>
                                <a:xfrm>
                                  <a:off x="-5" y="2"/>
                                  <a:ext cx="1155065" cy="872490"/>
                                </a:xfrm>
                                <a:custGeom>
                                  <a:avLst/>
                                  <a:gdLst/>
                                  <a:ahLst/>
                                  <a:cxnLst/>
                                  <a:rect l="l" t="t" r="r" b="b"/>
                                  <a:pathLst>
                                    <a:path w="1155065" h="872490">
                                      <a:moveTo>
                                        <a:pt x="1154976" y="809269"/>
                                      </a:moveTo>
                                      <a:lnTo>
                                        <a:pt x="1150035" y="784809"/>
                                      </a:lnTo>
                                      <a:lnTo>
                                        <a:pt x="1136561" y="764819"/>
                                      </a:lnTo>
                                      <a:lnTo>
                                        <a:pt x="1116584" y="751357"/>
                                      </a:lnTo>
                                      <a:lnTo>
                                        <a:pt x="1092111" y="746417"/>
                                      </a:lnTo>
                                      <a:lnTo>
                                        <a:pt x="62852" y="746417"/>
                                      </a:lnTo>
                                      <a:lnTo>
                                        <a:pt x="38392" y="751357"/>
                                      </a:lnTo>
                                      <a:lnTo>
                                        <a:pt x="18415" y="764819"/>
                                      </a:lnTo>
                                      <a:lnTo>
                                        <a:pt x="4940" y="784809"/>
                                      </a:lnTo>
                                      <a:lnTo>
                                        <a:pt x="0" y="809269"/>
                                      </a:lnTo>
                                      <a:lnTo>
                                        <a:pt x="4940" y="833742"/>
                                      </a:lnTo>
                                      <a:lnTo>
                                        <a:pt x="18415" y="853719"/>
                                      </a:lnTo>
                                      <a:lnTo>
                                        <a:pt x="38392" y="867181"/>
                                      </a:lnTo>
                                      <a:lnTo>
                                        <a:pt x="62852" y="872121"/>
                                      </a:lnTo>
                                      <a:lnTo>
                                        <a:pt x="1092111" y="872121"/>
                                      </a:lnTo>
                                      <a:lnTo>
                                        <a:pt x="1116584" y="867181"/>
                                      </a:lnTo>
                                      <a:lnTo>
                                        <a:pt x="1136561" y="853719"/>
                                      </a:lnTo>
                                      <a:lnTo>
                                        <a:pt x="1150035" y="833742"/>
                                      </a:lnTo>
                                      <a:lnTo>
                                        <a:pt x="1154976" y="809269"/>
                                      </a:lnTo>
                                      <a:close/>
                                    </a:path>
                                    <a:path w="1155065" h="872490">
                                      <a:moveTo>
                                        <a:pt x="1154976" y="518566"/>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66"/>
                                      </a:lnTo>
                                      <a:lnTo>
                                        <a:pt x="0" y="644271"/>
                                      </a:lnTo>
                                      <a:lnTo>
                                        <a:pt x="4940" y="668743"/>
                                      </a:lnTo>
                                      <a:lnTo>
                                        <a:pt x="18415" y="688721"/>
                                      </a:lnTo>
                                      <a:lnTo>
                                        <a:pt x="38392" y="702195"/>
                                      </a:lnTo>
                                      <a:lnTo>
                                        <a:pt x="62852" y="707136"/>
                                      </a:lnTo>
                                      <a:lnTo>
                                        <a:pt x="1092111" y="707136"/>
                                      </a:lnTo>
                                      <a:lnTo>
                                        <a:pt x="1116584" y="702195"/>
                                      </a:lnTo>
                                      <a:lnTo>
                                        <a:pt x="1136561" y="688721"/>
                                      </a:lnTo>
                                      <a:lnTo>
                                        <a:pt x="1150035" y="668743"/>
                                      </a:lnTo>
                                      <a:lnTo>
                                        <a:pt x="1154976" y="644271"/>
                                      </a:lnTo>
                                      <a:lnTo>
                                        <a:pt x="1154976" y="518566"/>
                                      </a:lnTo>
                                      <a:close/>
                                    </a:path>
                                    <a:path w="1155065" h="872490">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87249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35pt;width:90.95pt;height:68.7pt;mso-position-horizontal-relative:column;mso-position-vertical-relative:paragraph;z-index:-29793792" id="docshapegroup425" coordorigin="118,22" coordsize="1819,1374">
                      <v:shape style="position:absolute;left:117;top:22;width:1819;height:1374" id="docshape426" coordorigin="118,22" coordsize="1819,1374" path="m1936,1297l1929,1258,1907,1227,1876,1205,1837,1198,217,1198,178,1205,147,1227,125,1258,118,1297,125,1335,147,1367,178,1388,217,1396,1837,1396,1876,1388,1907,1367,1929,1335,1936,1297xm1936,839l1929,800,1907,769,1876,748,1837,740,217,740,178,748,147,769,125,800,118,839,118,1037,125,1075,147,1107,178,1128,217,1136,1837,1136,1876,1128,1907,1107,1929,1075,1936,1037,1936,839xm1936,579l1929,541,1907,509,1876,488,1837,480,217,480,178,488,147,509,125,541,118,579,125,618,147,649,178,670,217,678,1837,678,1876,670,1907,649,1929,618,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26"/>
              <w:jc w:val="center"/>
              <w:rPr>
                <w:sz w:val="16"/>
              </w:rPr>
            </w:pPr>
            <w:r>
              <w:rPr>
                <w:spacing w:val="-4"/>
                <w:w w:val="105"/>
                <w:sz w:val="16"/>
              </w:rPr>
              <w:t>14.25</w:t>
            </w:r>
          </w:p>
        </w:tc>
        <w:tc>
          <w:tcPr>
            <w:tcW w:w="4924" w:type="dxa"/>
            <w:gridSpan w:val="2"/>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right="172"/>
              <w:jc w:val="center"/>
              <w:rPr>
                <w:sz w:val="16"/>
              </w:rPr>
            </w:pPr>
            <w:r>
              <w:rPr>
                <w:sz w:val="16"/>
              </w:rPr>
              <mc:AlternateContent>
                <mc:Choice Requires="wps">
                  <w:drawing>
                    <wp:anchor distT="0" distB="0" distL="0" distR="0" allowOverlap="1" layoutInCell="1" locked="0" behindDoc="1" simplePos="0" relativeHeight="473523200">
                      <wp:simplePos x="0" y="0"/>
                      <wp:positionH relativeFrom="column">
                        <wp:posOffset>76605</wp:posOffset>
                      </wp:positionH>
                      <wp:positionV relativeFrom="paragraph">
                        <wp:posOffset>-6207</wp:posOffset>
                      </wp:positionV>
                      <wp:extent cx="762635" cy="29083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762635" cy="290830"/>
                                <a:chExt cx="762635" cy="290830"/>
                              </a:xfrm>
                            </wpg:grpSpPr>
                            <wps:wsp>
                              <wps:cNvPr id="428" name="Graphic 428"/>
                              <wps:cNvSpPr/>
                              <wps:spPr>
                                <a:xfrm>
                                  <a:off x="0" y="9"/>
                                  <a:ext cx="762635" cy="290830"/>
                                </a:xfrm>
                                <a:custGeom>
                                  <a:avLst/>
                                  <a:gdLst/>
                                  <a:ahLst/>
                                  <a:cxnLst/>
                                  <a:rect l="l" t="t" r="r" b="b"/>
                                  <a:pathLst>
                                    <a:path w="762635" h="290830">
                                      <a:moveTo>
                                        <a:pt x="762114" y="227850"/>
                                      </a:moveTo>
                                      <a:lnTo>
                                        <a:pt x="757174" y="203377"/>
                                      </a:lnTo>
                                      <a:lnTo>
                                        <a:pt x="743712" y="183400"/>
                                      </a:lnTo>
                                      <a:lnTo>
                                        <a:pt x="723734" y="169938"/>
                                      </a:lnTo>
                                      <a:lnTo>
                                        <a:pt x="699262" y="164998"/>
                                      </a:lnTo>
                                      <a:lnTo>
                                        <a:pt x="62852" y="164998"/>
                                      </a:lnTo>
                                      <a:lnTo>
                                        <a:pt x="38379" y="169938"/>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290830">
                                      <a:moveTo>
                                        <a:pt x="762114" y="62852"/>
                                      </a:moveTo>
                                      <a:lnTo>
                                        <a:pt x="757174" y="38392"/>
                                      </a:lnTo>
                                      <a:lnTo>
                                        <a:pt x="743712" y="18402"/>
                                      </a:lnTo>
                                      <a:lnTo>
                                        <a:pt x="723734" y="4940"/>
                                      </a:lnTo>
                                      <a:lnTo>
                                        <a:pt x="699262" y="0"/>
                                      </a:lnTo>
                                      <a:lnTo>
                                        <a:pt x="62852" y="0"/>
                                      </a:lnTo>
                                      <a:lnTo>
                                        <a:pt x="38379" y="4940"/>
                                      </a:lnTo>
                                      <a:lnTo>
                                        <a:pt x="18402" y="18402"/>
                                      </a:lnTo>
                                      <a:lnTo>
                                        <a:pt x="4940" y="38392"/>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488749pt;width:60.05pt;height:22.9pt;mso-position-horizontal-relative:column;mso-position-vertical-relative:paragraph;z-index:-29793280" id="docshapegroup427" coordorigin="121,-10" coordsize="1201,458">
                      <v:shape style="position:absolute;left:120;top:-10;width:1201;height:458" id="docshape428" coordorigin="121,-10" coordsize="1201,458" path="m1321,349l1313,311,1292,279,1260,258,1222,250,220,250,181,258,150,279,128,311,121,349,128,388,150,419,181,440,220,448,1222,448,1260,440,1292,419,1313,388,1321,349xm1321,89l1313,51,1292,19,1260,-2,1222,-10,220,-10,181,-2,150,19,128,51,121,89,128,128,150,159,181,180,220,188,1222,188,1260,180,1292,159,1313,128,1321,8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193+555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193+590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14.31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No</w:t>
            </w:r>
            <w:r>
              <w:rPr>
                <w:spacing w:val="-7"/>
                <w:w w:val="105"/>
                <w:sz w:val="16"/>
              </w:rPr>
              <w:t> </w:t>
            </w:r>
            <w:r>
              <w:rPr>
                <w:spacing w:val="-2"/>
                <w:w w:val="105"/>
                <w:sz w:val="16"/>
              </w:rPr>
              <w:t>Parking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524224">
                      <wp:simplePos x="0" y="0"/>
                      <wp:positionH relativeFrom="column">
                        <wp:posOffset>76605</wp:posOffset>
                      </wp:positionH>
                      <wp:positionV relativeFrom="paragraph">
                        <wp:posOffset>-6842</wp:posOffset>
                      </wp:positionV>
                      <wp:extent cx="762635" cy="29083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762635" cy="290830"/>
                                <a:chExt cx="762635" cy="290830"/>
                              </a:xfrm>
                            </wpg:grpSpPr>
                            <wps:wsp>
                              <wps:cNvPr id="430" name="Graphic 430"/>
                              <wps:cNvSpPr/>
                              <wps:spPr>
                                <a:xfrm>
                                  <a:off x="0" y="7"/>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63pt;width:60.05pt;height:22.9pt;mso-position-horizontal-relative:column;mso-position-vertical-relative:paragraph;z-index:-29792256" id="docshapegroup429" coordorigin="121,-11" coordsize="1201,458">
                      <v:shape style="position:absolute;left:120;top:-11;width:1201;height:458" id="docshape430"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24736">
                      <wp:simplePos x="0" y="0"/>
                      <wp:positionH relativeFrom="column">
                        <wp:posOffset>988012</wp:posOffset>
                      </wp:positionH>
                      <wp:positionV relativeFrom="paragraph">
                        <wp:posOffset>-6842</wp:posOffset>
                      </wp:positionV>
                      <wp:extent cx="644525" cy="29083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644525" cy="290830"/>
                                <a:chExt cx="644525" cy="290830"/>
                              </a:xfrm>
                            </wpg:grpSpPr>
                            <wps:wsp>
                              <wps:cNvPr id="432" name="Graphic 432"/>
                              <wps:cNvSpPr/>
                              <wps:spPr>
                                <a:xfrm>
                                  <a:off x="-4" y="7"/>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763pt;width:50.75pt;height:22.9pt;mso-position-horizontal-relative:column;mso-position-vertical-relative:paragraph;z-index:-29791744" id="docshapegroup431" coordorigin="1556,-11" coordsize="1015,458">
                      <v:shape style="position:absolute;left:1555;top:-11;width:1015;height:458" id="docshape432"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194+095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194+095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z w:val="16"/>
              </w:rPr>
              <mc:AlternateContent>
                <mc:Choice Requires="wps">
                  <w:drawing>
                    <wp:anchor distT="0" distB="0" distL="0" distR="0" allowOverlap="1" layoutInCell="1" locked="0" behindDoc="1" simplePos="0" relativeHeight="473525248">
                      <wp:simplePos x="0" y="0"/>
                      <wp:positionH relativeFrom="column">
                        <wp:posOffset>74641</wp:posOffset>
                      </wp:positionH>
                      <wp:positionV relativeFrom="paragraph">
                        <wp:posOffset>14747</wp:posOffset>
                      </wp:positionV>
                      <wp:extent cx="1155065" cy="2113915"/>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155065" cy="2113915"/>
                                <a:chExt cx="1155065" cy="2113915"/>
                              </a:xfrm>
                            </wpg:grpSpPr>
                            <wps:wsp>
                              <wps:cNvPr id="434" name="Graphic 434"/>
                              <wps:cNvSpPr/>
                              <wps:spPr>
                                <a:xfrm>
                                  <a:off x="-5" y="3"/>
                                  <a:ext cx="1155065" cy="2113915"/>
                                </a:xfrm>
                                <a:custGeom>
                                  <a:avLst/>
                                  <a:gdLst/>
                                  <a:ahLst/>
                                  <a:cxnLst/>
                                  <a:rect l="l" t="t" r="r" b="b"/>
                                  <a:pathLst>
                                    <a:path w="1155065" h="2113915">
                                      <a:moveTo>
                                        <a:pt x="1154976" y="2050669"/>
                                      </a:moveTo>
                                      <a:lnTo>
                                        <a:pt x="1150035" y="2026196"/>
                                      </a:lnTo>
                                      <a:lnTo>
                                        <a:pt x="1136561" y="2006219"/>
                                      </a:lnTo>
                                      <a:lnTo>
                                        <a:pt x="1116584" y="1992757"/>
                                      </a:lnTo>
                                      <a:lnTo>
                                        <a:pt x="1092111" y="1987816"/>
                                      </a:lnTo>
                                      <a:lnTo>
                                        <a:pt x="62852" y="1987816"/>
                                      </a:lnTo>
                                      <a:lnTo>
                                        <a:pt x="38392" y="1992757"/>
                                      </a:lnTo>
                                      <a:lnTo>
                                        <a:pt x="18415" y="2006219"/>
                                      </a:lnTo>
                                      <a:lnTo>
                                        <a:pt x="4940" y="2026196"/>
                                      </a:lnTo>
                                      <a:lnTo>
                                        <a:pt x="0" y="2050669"/>
                                      </a:lnTo>
                                      <a:lnTo>
                                        <a:pt x="4940" y="2075141"/>
                                      </a:lnTo>
                                      <a:lnTo>
                                        <a:pt x="18415" y="2095119"/>
                                      </a:lnTo>
                                      <a:lnTo>
                                        <a:pt x="38392" y="2108581"/>
                                      </a:lnTo>
                                      <a:lnTo>
                                        <a:pt x="62852" y="2113521"/>
                                      </a:lnTo>
                                      <a:lnTo>
                                        <a:pt x="1092111" y="2113521"/>
                                      </a:lnTo>
                                      <a:lnTo>
                                        <a:pt x="1116584" y="2108581"/>
                                      </a:lnTo>
                                      <a:lnTo>
                                        <a:pt x="1136561" y="2095119"/>
                                      </a:lnTo>
                                      <a:lnTo>
                                        <a:pt x="1150035" y="2075141"/>
                                      </a:lnTo>
                                      <a:lnTo>
                                        <a:pt x="1154976" y="2050669"/>
                                      </a:lnTo>
                                      <a:close/>
                                    </a:path>
                                    <a:path w="1155065" h="2113915">
                                      <a:moveTo>
                                        <a:pt x="1154976" y="1759966"/>
                                      </a:moveTo>
                                      <a:lnTo>
                                        <a:pt x="1150035" y="1735493"/>
                                      </a:lnTo>
                                      <a:lnTo>
                                        <a:pt x="1136561" y="1715516"/>
                                      </a:lnTo>
                                      <a:lnTo>
                                        <a:pt x="1116584" y="1702041"/>
                                      </a:lnTo>
                                      <a:lnTo>
                                        <a:pt x="1092111" y="1697101"/>
                                      </a:lnTo>
                                      <a:lnTo>
                                        <a:pt x="62852" y="1697101"/>
                                      </a:lnTo>
                                      <a:lnTo>
                                        <a:pt x="38392" y="1702041"/>
                                      </a:lnTo>
                                      <a:lnTo>
                                        <a:pt x="18415" y="1715516"/>
                                      </a:lnTo>
                                      <a:lnTo>
                                        <a:pt x="4940" y="1735493"/>
                                      </a:lnTo>
                                      <a:lnTo>
                                        <a:pt x="0" y="1759966"/>
                                      </a:lnTo>
                                      <a:lnTo>
                                        <a:pt x="0" y="1885670"/>
                                      </a:lnTo>
                                      <a:lnTo>
                                        <a:pt x="4940" y="1910143"/>
                                      </a:lnTo>
                                      <a:lnTo>
                                        <a:pt x="18415" y="1930120"/>
                                      </a:lnTo>
                                      <a:lnTo>
                                        <a:pt x="38392" y="1943595"/>
                                      </a:lnTo>
                                      <a:lnTo>
                                        <a:pt x="62852" y="1948522"/>
                                      </a:lnTo>
                                      <a:lnTo>
                                        <a:pt x="1092111" y="1948522"/>
                                      </a:lnTo>
                                      <a:lnTo>
                                        <a:pt x="1116584" y="1943595"/>
                                      </a:lnTo>
                                      <a:lnTo>
                                        <a:pt x="1136561" y="1930120"/>
                                      </a:lnTo>
                                      <a:lnTo>
                                        <a:pt x="1150035" y="1910143"/>
                                      </a:lnTo>
                                      <a:lnTo>
                                        <a:pt x="1154976" y="1885670"/>
                                      </a:lnTo>
                                      <a:lnTo>
                                        <a:pt x="1154976" y="1759966"/>
                                      </a:lnTo>
                                      <a:close/>
                                    </a:path>
                                    <a:path w="1155065" h="2113915">
                                      <a:moveTo>
                                        <a:pt x="1154976" y="1594967"/>
                                      </a:moveTo>
                                      <a:lnTo>
                                        <a:pt x="1150035" y="1570494"/>
                                      </a:lnTo>
                                      <a:lnTo>
                                        <a:pt x="1136561" y="1550517"/>
                                      </a:lnTo>
                                      <a:lnTo>
                                        <a:pt x="1116584" y="1537042"/>
                                      </a:lnTo>
                                      <a:lnTo>
                                        <a:pt x="1092111" y="1532115"/>
                                      </a:lnTo>
                                      <a:lnTo>
                                        <a:pt x="62852" y="1532115"/>
                                      </a:lnTo>
                                      <a:lnTo>
                                        <a:pt x="38392" y="1537042"/>
                                      </a:lnTo>
                                      <a:lnTo>
                                        <a:pt x="18415" y="1550517"/>
                                      </a:lnTo>
                                      <a:lnTo>
                                        <a:pt x="4940" y="1570494"/>
                                      </a:lnTo>
                                      <a:lnTo>
                                        <a:pt x="0" y="1594967"/>
                                      </a:lnTo>
                                      <a:lnTo>
                                        <a:pt x="4940" y="1619427"/>
                                      </a:lnTo>
                                      <a:lnTo>
                                        <a:pt x="18415" y="1639417"/>
                                      </a:lnTo>
                                      <a:lnTo>
                                        <a:pt x="38392" y="1652879"/>
                                      </a:lnTo>
                                      <a:lnTo>
                                        <a:pt x="62852" y="1657819"/>
                                      </a:lnTo>
                                      <a:lnTo>
                                        <a:pt x="1092111" y="1657819"/>
                                      </a:lnTo>
                                      <a:lnTo>
                                        <a:pt x="1116584" y="1652879"/>
                                      </a:lnTo>
                                      <a:lnTo>
                                        <a:pt x="1136561" y="1639417"/>
                                      </a:lnTo>
                                      <a:lnTo>
                                        <a:pt x="1150035" y="1619427"/>
                                      </a:lnTo>
                                      <a:lnTo>
                                        <a:pt x="1154976" y="1594967"/>
                                      </a:lnTo>
                                      <a:close/>
                                    </a:path>
                                    <a:path w="1155065" h="2113915">
                                      <a:moveTo>
                                        <a:pt x="1154976" y="1304251"/>
                                      </a:moveTo>
                                      <a:lnTo>
                                        <a:pt x="1150035" y="1279791"/>
                                      </a:lnTo>
                                      <a:lnTo>
                                        <a:pt x="1136561" y="1259814"/>
                                      </a:lnTo>
                                      <a:lnTo>
                                        <a:pt x="1116584" y="1246339"/>
                                      </a:lnTo>
                                      <a:lnTo>
                                        <a:pt x="1092111" y="1241399"/>
                                      </a:lnTo>
                                      <a:lnTo>
                                        <a:pt x="62852" y="1241399"/>
                                      </a:lnTo>
                                      <a:lnTo>
                                        <a:pt x="38392" y="1246339"/>
                                      </a:lnTo>
                                      <a:lnTo>
                                        <a:pt x="18415" y="1259814"/>
                                      </a:lnTo>
                                      <a:lnTo>
                                        <a:pt x="4940" y="1279791"/>
                                      </a:lnTo>
                                      <a:lnTo>
                                        <a:pt x="0" y="1304251"/>
                                      </a:lnTo>
                                      <a:lnTo>
                                        <a:pt x="0" y="1429969"/>
                                      </a:lnTo>
                                      <a:lnTo>
                                        <a:pt x="4940" y="1454442"/>
                                      </a:lnTo>
                                      <a:lnTo>
                                        <a:pt x="18415" y="1474419"/>
                                      </a:lnTo>
                                      <a:lnTo>
                                        <a:pt x="38392" y="1487881"/>
                                      </a:lnTo>
                                      <a:lnTo>
                                        <a:pt x="62852" y="1492821"/>
                                      </a:lnTo>
                                      <a:lnTo>
                                        <a:pt x="1092111" y="1492821"/>
                                      </a:lnTo>
                                      <a:lnTo>
                                        <a:pt x="1116584" y="1487881"/>
                                      </a:lnTo>
                                      <a:lnTo>
                                        <a:pt x="1136561" y="1474419"/>
                                      </a:lnTo>
                                      <a:lnTo>
                                        <a:pt x="1150035" y="1454442"/>
                                      </a:lnTo>
                                      <a:lnTo>
                                        <a:pt x="1154976" y="1429969"/>
                                      </a:lnTo>
                                      <a:lnTo>
                                        <a:pt x="1154976" y="1304251"/>
                                      </a:lnTo>
                                      <a:close/>
                                    </a:path>
                                    <a:path w="1155065" h="2113915">
                                      <a:moveTo>
                                        <a:pt x="1154976" y="1139266"/>
                                      </a:moveTo>
                                      <a:lnTo>
                                        <a:pt x="1150035" y="1114793"/>
                                      </a:lnTo>
                                      <a:lnTo>
                                        <a:pt x="1136561" y="1094816"/>
                                      </a:lnTo>
                                      <a:lnTo>
                                        <a:pt x="1116584" y="1081341"/>
                                      </a:lnTo>
                                      <a:lnTo>
                                        <a:pt x="1092111" y="1076401"/>
                                      </a:lnTo>
                                      <a:lnTo>
                                        <a:pt x="62852" y="1076401"/>
                                      </a:lnTo>
                                      <a:lnTo>
                                        <a:pt x="38392" y="1081341"/>
                                      </a:lnTo>
                                      <a:lnTo>
                                        <a:pt x="18415" y="1094816"/>
                                      </a:lnTo>
                                      <a:lnTo>
                                        <a:pt x="4940" y="1114793"/>
                                      </a:lnTo>
                                      <a:lnTo>
                                        <a:pt x="0" y="1139266"/>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66"/>
                                      </a:lnTo>
                                      <a:close/>
                                    </a:path>
                                    <a:path w="1155065" h="2113915">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0" y="974267"/>
                                      </a:lnTo>
                                      <a:lnTo>
                                        <a:pt x="4940" y="998728"/>
                                      </a:lnTo>
                                      <a:lnTo>
                                        <a:pt x="18415" y="1018717"/>
                                      </a:lnTo>
                                      <a:lnTo>
                                        <a:pt x="38392" y="1032179"/>
                                      </a:lnTo>
                                      <a:lnTo>
                                        <a:pt x="62852" y="1037120"/>
                                      </a:lnTo>
                                      <a:lnTo>
                                        <a:pt x="1092111" y="1037120"/>
                                      </a:lnTo>
                                      <a:lnTo>
                                        <a:pt x="1116584" y="1032179"/>
                                      </a:lnTo>
                                      <a:lnTo>
                                        <a:pt x="1136561" y="1018717"/>
                                      </a:lnTo>
                                      <a:lnTo>
                                        <a:pt x="1150035" y="998728"/>
                                      </a:lnTo>
                                      <a:lnTo>
                                        <a:pt x="1154976" y="974267"/>
                                      </a:lnTo>
                                      <a:lnTo>
                                        <a:pt x="1154976" y="848550"/>
                                      </a:lnTo>
                                      <a:close/>
                                    </a:path>
                                    <a:path w="1155065" h="2113915">
                                      <a:moveTo>
                                        <a:pt x="1154976" y="683564"/>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64"/>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64"/>
                                      </a:lnTo>
                                      <a:close/>
                                    </a:path>
                                    <a:path w="1155065" h="2113915">
                                      <a:moveTo>
                                        <a:pt x="1154976" y="392849"/>
                                      </a:moveTo>
                                      <a:lnTo>
                                        <a:pt x="1150035" y="368388"/>
                                      </a:lnTo>
                                      <a:lnTo>
                                        <a:pt x="1136561" y="348399"/>
                                      </a:lnTo>
                                      <a:lnTo>
                                        <a:pt x="1116584" y="334937"/>
                                      </a:lnTo>
                                      <a:lnTo>
                                        <a:pt x="1092111" y="329996"/>
                                      </a:lnTo>
                                      <a:lnTo>
                                        <a:pt x="62852" y="329996"/>
                                      </a:lnTo>
                                      <a:lnTo>
                                        <a:pt x="38392" y="334937"/>
                                      </a:lnTo>
                                      <a:lnTo>
                                        <a:pt x="18415" y="348399"/>
                                      </a:lnTo>
                                      <a:lnTo>
                                        <a:pt x="4940" y="368388"/>
                                      </a:lnTo>
                                      <a:lnTo>
                                        <a:pt x="0" y="392849"/>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lnTo>
                                        <a:pt x="1154976" y="392849"/>
                                      </a:lnTo>
                                      <a:close/>
                                    </a:path>
                                    <a:path w="1155065" h="2113915">
                                      <a:moveTo>
                                        <a:pt x="1154976" y="227850"/>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50"/>
                                      </a:lnTo>
                                      <a:close/>
                                    </a:path>
                                    <a:path w="1155065" h="211391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231pt;width:90.95pt;height:166.45pt;mso-position-horizontal-relative:column;mso-position-vertical-relative:paragraph;z-index:-29791232" id="docshapegroup433" coordorigin="118,23" coordsize="1819,3329">
                      <v:shape style="position:absolute;left:117;top:23;width:1819;height:3329" id="docshape434" coordorigin="118,23" coordsize="1819,3329" path="m1936,3253l1929,3214,1907,3183,1876,3161,1837,3154,217,3154,178,3161,147,3183,125,3214,118,3253,125,3291,147,3323,178,3344,217,3352,1837,3352,1876,3344,1907,3323,1929,3291,1936,3253xm1936,2795l1929,2756,1907,2725,1876,2704,1837,2696,217,2696,178,2704,147,2725,125,2756,118,2795,118,2993,125,3031,147,3063,178,3084,217,3092,1837,3092,1876,3084,1907,3063,1929,3031,1936,2993,1936,2795xm1936,2535l1929,2496,1907,2465,1876,2444,1837,2436,217,2436,178,2444,147,2465,125,2496,118,2535,125,2574,147,2605,178,2626,217,2634,1837,2634,1876,2626,1907,2605,1929,2574,1936,2535xm1936,2077l1929,2039,1907,2007,1876,1986,1837,1978,217,1978,178,1986,147,2007,125,2039,118,2077,118,2275,125,2314,147,2345,178,2366,217,2374,1837,2374,1876,2366,1907,2345,1929,2314,1936,2275,1936,2077xm1936,1817l1929,1779,1907,1747,1876,1726,1837,1718,217,1718,178,1726,147,1747,125,1779,118,1817,125,1856,147,1887,178,1909,217,1916,1837,1916,1876,1909,1907,1887,1929,1856,1936,1817xm1936,1360l1929,1321,1907,1290,1876,1268,1837,1261,217,1261,178,1268,147,1290,125,1321,118,1360,118,1558,125,1596,147,1628,178,1649,217,1656,1837,1656,1876,1649,1907,1628,1929,1596,1936,1558,1936,1360xm1936,1100l1929,1061,1907,1030,1876,1008,1837,1001,217,1001,178,1008,147,1030,125,1061,118,1100,125,1138,147,1170,178,1191,217,1199,1837,1199,1876,1191,1907,1170,1929,1138,1936,1100xm1936,642l1929,603,1907,572,1876,551,1837,543,217,543,178,551,147,572,125,603,118,642,118,840,125,878,147,910,178,931,217,939,1837,939,1876,931,1907,910,1929,878,1936,840,1936,642xm1936,382l1929,344,1907,312,1876,291,1837,283,217,283,178,291,147,312,125,344,118,382,125,421,147,452,178,473,217,481,1837,481,1876,473,1907,452,1929,421,1936,382xm1936,122l1929,84,1907,52,1876,31,1837,23,217,23,178,31,147,52,125,84,118,122,125,161,147,192,178,213,217,221,1837,221,1876,213,1907,192,1929,161,1936,122xe" filled="true" fillcolor="#e7e9ec" stroked="false">
                        <v:path arrowok="t"/>
                        <v:fill type="solid"/>
                      </v:shape>
                      <w10:wrap type="none"/>
                    </v:group>
                  </w:pict>
                </mc:Fallback>
              </mc:AlternateContent>
            </w: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25760">
                      <wp:simplePos x="0" y="0"/>
                      <wp:positionH relativeFrom="column">
                        <wp:posOffset>76605</wp:posOffset>
                      </wp:positionH>
                      <wp:positionV relativeFrom="paragraph">
                        <wp:posOffset>14747</wp:posOffset>
                      </wp:positionV>
                      <wp:extent cx="762635" cy="29083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762635" cy="290830"/>
                                <a:chExt cx="762635" cy="290830"/>
                              </a:xfrm>
                            </wpg:grpSpPr>
                            <wps:wsp>
                              <wps:cNvPr id="436" name="Graphic 436"/>
                              <wps:cNvSpPr/>
                              <wps:spPr>
                                <a:xfrm>
                                  <a:off x="0" y="3"/>
                                  <a:ext cx="762635" cy="290830"/>
                                </a:xfrm>
                                <a:custGeom>
                                  <a:avLst/>
                                  <a:gdLst/>
                                  <a:ahLst/>
                                  <a:cxnLst/>
                                  <a:rect l="l" t="t" r="r" b="b"/>
                                  <a:pathLst>
                                    <a:path w="762635" h="2908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31pt;width:60.05pt;height:22.9pt;mso-position-horizontal-relative:column;mso-position-vertical-relative:paragraph;z-index:-29790720" id="docshapegroup435" coordorigin="121,23" coordsize="1201,458">
                      <v:shape style="position:absolute;left:120;top:23;width:1201;height:458" id="docshape436"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26272">
                      <wp:simplePos x="0" y="0"/>
                      <wp:positionH relativeFrom="column">
                        <wp:posOffset>988012</wp:posOffset>
                      </wp:positionH>
                      <wp:positionV relativeFrom="paragraph">
                        <wp:posOffset>14747</wp:posOffset>
                      </wp:positionV>
                      <wp:extent cx="644525" cy="29083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644525" cy="290830"/>
                                <a:chExt cx="644525" cy="290830"/>
                              </a:xfrm>
                            </wpg:grpSpPr>
                            <wps:wsp>
                              <wps:cNvPr id="438" name="Graphic 438"/>
                              <wps:cNvSpPr/>
                              <wps:spPr>
                                <a:xfrm>
                                  <a:off x="-4" y="3"/>
                                  <a:ext cx="644525" cy="290830"/>
                                </a:xfrm>
                                <a:custGeom>
                                  <a:avLst/>
                                  <a:gdLst/>
                                  <a:ahLst/>
                                  <a:cxnLst/>
                                  <a:rect l="l" t="t" r="r" b="b"/>
                                  <a:pathLst>
                                    <a:path w="644525" h="2908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31pt;width:50.75pt;height:22.9pt;mso-position-horizontal-relative:column;mso-position-vertical-relative:paragraph;z-index:-29790208" id="docshapegroup437" coordorigin="1556,23" coordsize="1015,458">
                      <v:shape style="position:absolute;left:1555;top:23;width:1015;height:458" id="docshape438"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194+815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195+200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26784">
                      <wp:simplePos x="0" y="0"/>
                      <wp:positionH relativeFrom="column">
                        <wp:posOffset>76605</wp:posOffset>
                      </wp:positionH>
                      <wp:positionV relativeFrom="paragraph">
                        <wp:posOffset>77612</wp:posOffset>
                      </wp:positionV>
                      <wp:extent cx="762635" cy="12573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762635" cy="125730"/>
                                <a:chExt cx="762635" cy="125730"/>
                              </a:xfrm>
                            </wpg:grpSpPr>
                            <wps:wsp>
                              <wps:cNvPr id="440" name="Graphic 44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4pt;width:60.05pt;height:9.9pt;mso-position-horizontal-relative:column;mso-position-vertical-relative:paragraph;z-index:-29789696" id="docshapegroup439" coordorigin="121,122" coordsize="1201,198">
                      <v:shape style="position:absolute;left:120;top:122;width:1201;height:198" id="docshape44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41" name="Group 441"/>
                      <wp:cNvGraphicFramePr>
                        <a:graphicFrameLocks/>
                      </wp:cNvGraphicFramePr>
                      <a:graphic>
                        <a:graphicData uri="http://schemas.microsoft.com/office/word/2010/wordprocessingGroup">
                          <wpg:wgp>
                            <wpg:cNvPr id="441" name="Group 441"/>
                            <wpg:cNvGrpSpPr/>
                            <wpg:grpSpPr>
                              <a:xfrm>
                                <a:off x="0" y="0"/>
                                <a:ext cx="644525" cy="125730"/>
                                <a:chExt cx="644525" cy="125730"/>
                              </a:xfrm>
                            </wpg:grpSpPr>
                            <wps:wsp>
                              <wps:cNvPr id="442" name="Graphic 44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41" coordorigin="0,0" coordsize="1015,198">
                      <v:shape style="position:absolute;left:0;top:0;width:1015;height:198" id="docshape44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195+496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27296">
                      <wp:simplePos x="0" y="0"/>
                      <wp:positionH relativeFrom="column">
                        <wp:posOffset>76605</wp:posOffset>
                      </wp:positionH>
                      <wp:positionV relativeFrom="paragraph">
                        <wp:posOffset>14747</wp:posOffset>
                      </wp:positionV>
                      <wp:extent cx="762635" cy="12573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762635" cy="125730"/>
                                <a:chExt cx="762635" cy="125730"/>
                              </a:xfrm>
                            </wpg:grpSpPr>
                            <wps:wsp>
                              <wps:cNvPr id="444" name="Graphic 44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2pt;width:60.05pt;height:9.9pt;mso-position-horizontal-relative:column;mso-position-vertical-relative:paragraph;z-index:-29789184" id="docshapegroup443" coordorigin="121,23" coordsize="1201,198">
                      <v:shape style="position:absolute;left:120;top:23;width:1201;height:198" id="docshape44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45" name="Group 445"/>
                      <wp:cNvGraphicFramePr>
                        <a:graphicFrameLocks/>
                      </wp:cNvGraphicFramePr>
                      <a:graphic>
                        <a:graphicData uri="http://schemas.microsoft.com/office/word/2010/wordprocessingGroup">
                          <wpg:wgp>
                            <wpg:cNvPr id="445" name="Group 445"/>
                            <wpg:cNvGrpSpPr/>
                            <wpg:grpSpPr>
                              <a:xfrm>
                                <a:off x="0" y="0"/>
                                <a:ext cx="644525" cy="125730"/>
                                <a:chExt cx="644525" cy="125730"/>
                              </a:xfrm>
                            </wpg:grpSpPr>
                            <wps:wsp>
                              <wps:cNvPr id="446" name="Graphic 44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45" coordorigin="0,0" coordsize="1015,198">
                      <v:shape style="position:absolute;left:0;top:0;width:1015;height:198" id="docshape44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195+735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27808">
                      <wp:simplePos x="0" y="0"/>
                      <wp:positionH relativeFrom="column">
                        <wp:posOffset>76605</wp:posOffset>
                      </wp:positionH>
                      <wp:positionV relativeFrom="paragraph">
                        <wp:posOffset>77612</wp:posOffset>
                      </wp:positionV>
                      <wp:extent cx="762635" cy="12573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762635" cy="125730"/>
                                <a:chExt cx="762635" cy="125730"/>
                              </a:xfrm>
                            </wpg:grpSpPr>
                            <wps:wsp>
                              <wps:cNvPr id="448" name="Graphic 44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5pt;width:60.05pt;height:9.9pt;mso-position-horizontal-relative:column;mso-position-vertical-relative:paragraph;z-index:-29788672" id="docshapegroup447" coordorigin="121,122" coordsize="1201,198">
                      <v:shape style="position:absolute;left:120;top:122;width:1201;height:198" id="docshape44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644525" cy="125730"/>
                                <a:chExt cx="644525" cy="125730"/>
                              </a:xfrm>
                            </wpg:grpSpPr>
                            <wps:wsp>
                              <wps:cNvPr id="450" name="Graphic 45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49" coordorigin="0,0" coordsize="1015,198">
                      <v:shape style="position:absolute;left:0;top:0;width:1015;height:198" id="docshape45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195+843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28320">
                      <wp:simplePos x="0" y="0"/>
                      <wp:positionH relativeFrom="column">
                        <wp:posOffset>76605</wp:posOffset>
                      </wp:positionH>
                      <wp:positionV relativeFrom="paragraph">
                        <wp:posOffset>14747</wp:posOffset>
                      </wp:positionV>
                      <wp:extent cx="762635" cy="12573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762635" cy="125730"/>
                                <a:chExt cx="762635" cy="125730"/>
                              </a:xfrm>
                            </wpg:grpSpPr>
                            <wps:wsp>
                              <wps:cNvPr id="452" name="Graphic 45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3pt;width:60.05pt;height:9.9pt;mso-position-horizontal-relative:column;mso-position-vertical-relative:paragraph;z-index:-29788160" id="docshapegroup451" coordorigin="121,23" coordsize="1201,198">
                      <v:shape style="position:absolute;left:120;top:23;width:1201;height:198" id="docshape45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53" name="Group 453"/>
                      <wp:cNvGraphicFramePr>
                        <a:graphicFrameLocks/>
                      </wp:cNvGraphicFramePr>
                      <a:graphic>
                        <a:graphicData uri="http://schemas.microsoft.com/office/word/2010/wordprocessingGroup">
                          <wpg:wgp>
                            <wpg:cNvPr id="453" name="Group 453"/>
                            <wpg:cNvGrpSpPr/>
                            <wpg:grpSpPr>
                              <a:xfrm>
                                <a:off x="0" y="0"/>
                                <a:ext cx="644525" cy="125730"/>
                                <a:chExt cx="644525" cy="125730"/>
                              </a:xfrm>
                            </wpg:grpSpPr>
                            <wps:wsp>
                              <wps:cNvPr id="454" name="Graphic 45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53" coordorigin="0,0" coordsize="1015,198">
                      <v:shape style="position:absolute;left:0;top:0;width:1015;height:198" id="docshape45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197+110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28832">
                      <wp:simplePos x="0" y="0"/>
                      <wp:positionH relativeFrom="column">
                        <wp:posOffset>76605</wp:posOffset>
                      </wp:positionH>
                      <wp:positionV relativeFrom="paragraph">
                        <wp:posOffset>77612</wp:posOffset>
                      </wp:positionV>
                      <wp:extent cx="762635" cy="12573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762635" cy="125730"/>
                                <a:chExt cx="762635" cy="125730"/>
                              </a:xfrm>
                            </wpg:grpSpPr>
                            <wps:wsp>
                              <wps:cNvPr id="456" name="Graphic 45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6pt;width:60.05pt;height:9.9pt;mso-position-horizontal-relative:column;mso-position-vertical-relative:paragraph;z-index:-29787648" id="docshapegroup455" coordorigin="121,122" coordsize="1201,198">
                      <v:shape style="position:absolute;left:120;top:122;width:1201;height:198" id="docshape45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57" name="Group 457"/>
                      <wp:cNvGraphicFramePr>
                        <a:graphicFrameLocks/>
                      </wp:cNvGraphicFramePr>
                      <a:graphic>
                        <a:graphicData uri="http://schemas.microsoft.com/office/word/2010/wordprocessingGroup">
                          <wpg:wgp>
                            <wpg:cNvPr id="457" name="Group 457"/>
                            <wpg:cNvGrpSpPr/>
                            <wpg:grpSpPr>
                              <a:xfrm>
                                <a:off x="0" y="0"/>
                                <a:ext cx="644525" cy="125730"/>
                                <a:chExt cx="644525" cy="125730"/>
                              </a:xfrm>
                            </wpg:grpSpPr>
                            <wps:wsp>
                              <wps:cNvPr id="458" name="Graphic 45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57" coordorigin="0,0" coordsize="1015,198">
                      <v:shape style="position:absolute;left:0;top:0;width:1015;height:198" id="docshape45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197+749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29344">
                      <wp:simplePos x="0" y="0"/>
                      <wp:positionH relativeFrom="column">
                        <wp:posOffset>76605</wp:posOffset>
                      </wp:positionH>
                      <wp:positionV relativeFrom="paragraph">
                        <wp:posOffset>14747</wp:posOffset>
                      </wp:positionV>
                      <wp:extent cx="762635" cy="125730"/>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762635" cy="125730"/>
                                <a:chExt cx="762635" cy="125730"/>
                              </a:xfrm>
                            </wpg:grpSpPr>
                            <wps:wsp>
                              <wps:cNvPr id="460" name="Graphic 46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4pt;width:60.05pt;height:9.9pt;mso-position-horizontal-relative:column;mso-position-vertical-relative:paragraph;z-index:-29787136" id="docshapegroup459" coordorigin="121,23" coordsize="1201,198">
                      <v:shape style="position:absolute;left:120;top:23;width:1201;height:198" id="docshape460"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61" name="Group 461"/>
                      <wp:cNvGraphicFramePr>
                        <a:graphicFrameLocks/>
                      </wp:cNvGraphicFramePr>
                      <a:graphic>
                        <a:graphicData uri="http://schemas.microsoft.com/office/word/2010/wordprocessingGroup">
                          <wpg:wgp>
                            <wpg:cNvPr id="461" name="Group 461"/>
                            <wpg:cNvGrpSpPr/>
                            <wpg:grpSpPr>
                              <a:xfrm>
                                <a:off x="0" y="0"/>
                                <a:ext cx="644525" cy="125730"/>
                                <a:chExt cx="644525" cy="125730"/>
                              </a:xfrm>
                            </wpg:grpSpPr>
                            <wps:wsp>
                              <wps:cNvPr id="462" name="Graphic 46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61" coordorigin="0,0" coordsize="1015,198">
                      <v:shape style="position:absolute;left:0;top:0;width:1015;height:198" id="docshape46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197+855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29856">
                      <wp:simplePos x="0" y="0"/>
                      <wp:positionH relativeFrom="column">
                        <wp:posOffset>76605</wp:posOffset>
                      </wp:positionH>
                      <wp:positionV relativeFrom="paragraph">
                        <wp:posOffset>77612</wp:posOffset>
                      </wp:positionV>
                      <wp:extent cx="762635" cy="12573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762635" cy="125730"/>
                                <a:chExt cx="762635" cy="125730"/>
                              </a:xfrm>
                            </wpg:grpSpPr>
                            <wps:wsp>
                              <wps:cNvPr id="464" name="Graphic 46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7pt;width:60.05pt;height:9.9pt;mso-position-horizontal-relative:column;mso-position-vertical-relative:paragraph;z-index:-29786624" id="docshapegroup463" coordorigin="121,122" coordsize="1201,198">
                      <v:shape style="position:absolute;left:120;top:122;width:1201;height:198" id="docshape46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644525" cy="125730"/>
                                <a:chExt cx="644525" cy="125730"/>
                              </a:xfrm>
                            </wpg:grpSpPr>
                            <wps:wsp>
                              <wps:cNvPr id="466" name="Graphic 46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65" coordorigin="0,0" coordsize="1015,198">
                      <v:shape style="position:absolute;left:0;top:0;width:1015;height:198" id="docshape46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57"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197+950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30368">
                      <wp:simplePos x="0" y="0"/>
                      <wp:positionH relativeFrom="column">
                        <wp:posOffset>76605</wp:posOffset>
                      </wp:positionH>
                      <wp:positionV relativeFrom="paragraph">
                        <wp:posOffset>14747</wp:posOffset>
                      </wp:positionV>
                      <wp:extent cx="762635" cy="125730"/>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762635" cy="125730"/>
                                <a:chExt cx="762635" cy="125730"/>
                              </a:xfrm>
                            </wpg:grpSpPr>
                            <wps:wsp>
                              <wps:cNvPr id="468" name="Graphic 46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45pt;width:60.05pt;height:9.9pt;mso-position-horizontal-relative:column;mso-position-vertical-relative:paragraph;z-index:-29786112" id="docshapegroup467" coordorigin="121,23" coordsize="1201,198">
                      <v:shape style="position:absolute;left:120;top:23;width:1201;height:198" id="docshape468"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69" name="Group 469"/>
                      <wp:cNvGraphicFramePr>
                        <a:graphicFrameLocks/>
                      </wp:cNvGraphicFramePr>
                      <a:graphic>
                        <a:graphicData uri="http://schemas.microsoft.com/office/word/2010/wordprocessingGroup">
                          <wpg:wgp>
                            <wpg:cNvPr id="469" name="Group 469"/>
                            <wpg:cNvGrpSpPr/>
                            <wpg:grpSpPr>
                              <a:xfrm>
                                <a:off x="0" y="0"/>
                                <a:ext cx="644525" cy="125730"/>
                                <a:chExt cx="644525" cy="125730"/>
                              </a:xfrm>
                            </wpg:grpSpPr>
                            <wps:wsp>
                              <wps:cNvPr id="470" name="Graphic 47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69" coordorigin="0,0" coordsize="1015,198">
                      <v:shape style="position:absolute;left:0;top:0;width:1015;height:198" id="docshape47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198+335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530880">
                      <wp:simplePos x="0" y="0"/>
                      <wp:positionH relativeFrom="column">
                        <wp:posOffset>74641</wp:posOffset>
                      </wp:positionH>
                      <wp:positionV relativeFrom="paragraph">
                        <wp:posOffset>14757</wp:posOffset>
                      </wp:positionV>
                      <wp:extent cx="1155065" cy="120269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1155065" cy="1202690"/>
                                <a:chExt cx="1155065" cy="1202690"/>
                              </a:xfrm>
                            </wpg:grpSpPr>
                            <wps:wsp>
                              <wps:cNvPr id="472" name="Graphic 472"/>
                              <wps:cNvSpPr/>
                              <wps:spPr>
                                <a:xfrm>
                                  <a:off x="-5" y="4"/>
                                  <a:ext cx="1155065" cy="1202690"/>
                                </a:xfrm>
                                <a:custGeom>
                                  <a:avLst/>
                                  <a:gdLst/>
                                  <a:ahLst/>
                                  <a:cxnLst/>
                                  <a:rect l="l" t="t" r="r" b="b"/>
                                  <a:pathLst>
                                    <a:path w="1155065" h="1202690">
                                      <a:moveTo>
                                        <a:pt x="1154976" y="1139266"/>
                                      </a:moveTo>
                                      <a:lnTo>
                                        <a:pt x="1150035" y="1114793"/>
                                      </a:lnTo>
                                      <a:lnTo>
                                        <a:pt x="1136561" y="1094816"/>
                                      </a:lnTo>
                                      <a:lnTo>
                                        <a:pt x="1116584" y="1081341"/>
                                      </a:lnTo>
                                      <a:lnTo>
                                        <a:pt x="1092111" y="1076401"/>
                                      </a:lnTo>
                                      <a:lnTo>
                                        <a:pt x="62852" y="1076401"/>
                                      </a:lnTo>
                                      <a:lnTo>
                                        <a:pt x="38392" y="1081341"/>
                                      </a:lnTo>
                                      <a:lnTo>
                                        <a:pt x="18415" y="1094816"/>
                                      </a:lnTo>
                                      <a:lnTo>
                                        <a:pt x="4940" y="1114793"/>
                                      </a:lnTo>
                                      <a:lnTo>
                                        <a:pt x="0" y="1139266"/>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66"/>
                                      </a:lnTo>
                                      <a:close/>
                                    </a:path>
                                    <a:path w="1155065" h="1202690">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0" y="974267"/>
                                      </a:lnTo>
                                      <a:lnTo>
                                        <a:pt x="4940" y="998728"/>
                                      </a:lnTo>
                                      <a:lnTo>
                                        <a:pt x="18415" y="1018705"/>
                                      </a:lnTo>
                                      <a:lnTo>
                                        <a:pt x="38392" y="1032179"/>
                                      </a:lnTo>
                                      <a:lnTo>
                                        <a:pt x="62852" y="1037120"/>
                                      </a:lnTo>
                                      <a:lnTo>
                                        <a:pt x="1092111" y="1037120"/>
                                      </a:lnTo>
                                      <a:lnTo>
                                        <a:pt x="1116584" y="1032179"/>
                                      </a:lnTo>
                                      <a:lnTo>
                                        <a:pt x="1136561" y="1018705"/>
                                      </a:lnTo>
                                      <a:lnTo>
                                        <a:pt x="1150035" y="998728"/>
                                      </a:lnTo>
                                      <a:lnTo>
                                        <a:pt x="1154976" y="974267"/>
                                      </a:lnTo>
                                      <a:lnTo>
                                        <a:pt x="1154976" y="848550"/>
                                      </a:lnTo>
                                      <a:close/>
                                    </a:path>
                                    <a:path w="1155065" h="1202690">
                                      <a:moveTo>
                                        <a:pt x="1154976" y="683552"/>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52"/>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52"/>
                                      </a:lnTo>
                                      <a:close/>
                                    </a:path>
                                    <a:path w="1155065" h="1202690">
                                      <a:moveTo>
                                        <a:pt x="1154976" y="518566"/>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close/>
                                    </a:path>
                                    <a:path w="1155065" h="1202690">
                                      <a:moveTo>
                                        <a:pt x="1154976" y="353568"/>
                                      </a:moveTo>
                                      <a:lnTo>
                                        <a:pt x="1150035" y="329095"/>
                                      </a:lnTo>
                                      <a:lnTo>
                                        <a:pt x="1136561" y="309118"/>
                                      </a:lnTo>
                                      <a:lnTo>
                                        <a:pt x="1116584" y="295643"/>
                                      </a:lnTo>
                                      <a:lnTo>
                                        <a:pt x="1092111" y="290715"/>
                                      </a:lnTo>
                                      <a:lnTo>
                                        <a:pt x="62852" y="290715"/>
                                      </a:lnTo>
                                      <a:lnTo>
                                        <a:pt x="38392" y="295643"/>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1202690">
                                      <a:moveTo>
                                        <a:pt x="1154976" y="62852"/>
                                      </a:moveTo>
                                      <a:lnTo>
                                        <a:pt x="1150035" y="38392"/>
                                      </a:lnTo>
                                      <a:lnTo>
                                        <a:pt x="1136561" y="18415"/>
                                      </a:lnTo>
                                      <a:lnTo>
                                        <a:pt x="1116584" y="4940"/>
                                      </a:lnTo>
                                      <a:lnTo>
                                        <a:pt x="1092111" y="0"/>
                                      </a:lnTo>
                                      <a:lnTo>
                                        <a:pt x="62852" y="0"/>
                                      </a:lnTo>
                                      <a:lnTo>
                                        <a:pt x="38392" y="4940"/>
                                      </a:lnTo>
                                      <a:lnTo>
                                        <a:pt x="18415" y="18415"/>
                                      </a:lnTo>
                                      <a:lnTo>
                                        <a:pt x="4940" y="38392"/>
                                      </a:lnTo>
                                      <a:lnTo>
                                        <a:pt x="0" y="62852"/>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2026pt;width:90.95pt;height:94.7pt;mso-position-horizontal-relative:column;mso-position-vertical-relative:paragraph;z-index:-29785600" id="docshapegroup471" coordorigin="118,23" coordsize="1819,1894">
                      <v:shape style="position:absolute;left:117;top:23;width:1819;height:1894" id="docshape472" coordorigin="118,23" coordsize="1819,1894" path="m1936,1817l1929,1779,1907,1747,1876,1726,1837,1718,217,1718,178,1726,147,1747,125,1779,118,1817,125,1856,147,1887,178,1909,217,1916,1837,1916,1876,1909,1907,1887,1929,1856,1936,1817xm1936,1360l1929,1321,1907,1290,1876,1268,1837,1261,217,1261,178,1268,147,1290,125,1321,118,1360,118,1558,125,1596,147,1628,178,1649,217,1657,1837,1657,1876,1649,1907,1628,1929,1596,1936,1558,1936,1360xm1936,1100l1929,1061,1907,1030,1876,1009,1837,1001,217,1001,178,1009,147,1030,125,1061,118,1100,125,1138,147,1170,178,1191,217,1199,1837,1199,1876,1191,1907,1170,1929,1138,1936,1100xm1936,840l1929,801,1907,770,1876,749,1837,741,217,741,178,749,147,770,125,801,118,840,125,878,147,910,178,931,217,939,1837,939,1876,931,1907,910,1929,878,1936,840xm1936,580l1929,542,1907,510,1876,489,1837,481,217,481,178,489,147,510,125,542,118,580,125,619,147,650,178,671,217,679,1837,679,1876,671,1907,650,1929,619,1936,580xm1936,122l1929,84,1907,52,1876,31,1837,23,217,23,178,31,147,52,125,84,118,122,118,320,125,359,147,390,178,411,217,419,1837,419,1876,411,1907,390,1929,359,1936,320,1936,122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31392">
                      <wp:simplePos x="0" y="0"/>
                      <wp:positionH relativeFrom="column">
                        <wp:posOffset>76605</wp:posOffset>
                      </wp:positionH>
                      <wp:positionV relativeFrom="paragraph">
                        <wp:posOffset>77612</wp:posOffset>
                      </wp:positionV>
                      <wp:extent cx="762635" cy="125730"/>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762635" cy="125730"/>
                                <a:chExt cx="762635" cy="125730"/>
                              </a:xfrm>
                            </wpg:grpSpPr>
                            <wps:wsp>
                              <wps:cNvPr id="474" name="Graphic 47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44pt;width:60.05pt;height:9.9pt;mso-position-horizontal-relative:column;mso-position-vertical-relative:paragraph;z-index:-29785088" id="docshapegroup473" coordorigin="121,122" coordsize="1201,198">
                      <v:shape style="position:absolute;left:120;top:122;width:1201;height:198" id="docshape47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75" name="Group 475"/>
                      <wp:cNvGraphicFramePr>
                        <a:graphicFrameLocks/>
                      </wp:cNvGraphicFramePr>
                      <a:graphic>
                        <a:graphicData uri="http://schemas.microsoft.com/office/word/2010/wordprocessingGroup">
                          <wpg:wgp>
                            <wpg:cNvPr id="475" name="Group 475"/>
                            <wpg:cNvGrpSpPr/>
                            <wpg:grpSpPr>
                              <a:xfrm>
                                <a:off x="0" y="0"/>
                                <a:ext cx="644525" cy="125730"/>
                                <a:chExt cx="644525" cy="125730"/>
                              </a:xfrm>
                            </wpg:grpSpPr>
                            <wps:wsp>
                              <wps:cNvPr id="476" name="Graphic 47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75" coordorigin="0,0" coordsize="1015,198">
                      <v:shape style="position:absolute;left:0;top:0;width:1015;height:198" id="docshape47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199+018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31904">
                      <wp:simplePos x="0" y="0"/>
                      <wp:positionH relativeFrom="column">
                        <wp:posOffset>76605</wp:posOffset>
                      </wp:positionH>
                      <wp:positionV relativeFrom="paragraph">
                        <wp:posOffset>14747</wp:posOffset>
                      </wp:positionV>
                      <wp:extent cx="762635" cy="45593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762635" cy="455930"/>
                                <a:chExt cx="762635" cy="455930"/>
                              </a:xfrm>
                            </wpg:grpSpPr>
                            <wps:wsp>
                              <wps:cNvPr id="478" name="Graphic 478"/>
                              <wps:cNvSpPr/>
                              <wps:spPr>
                                <a:xfrm>
                                  <a:off x="0" y="12"/>
                                  <a:ext cx="762635" cy="455930"/>
                                </a:xfrm>
                                <a:custGeom>
                                  <a:avLst/>
                                  <a:gdLst/>
                                  <a:ahLst/>
                                  <a:cxnLst/>
                                  <a:rect l="l" t="t" r="r" b="b"/>
                                  <a:pathLst>
                                    <a:path w="762635" h="455930">
                                      <a:moveTo>
                                        <a:pt x="762114" y="392836"/>
                                      </a:moveTo>
                                      <a:lnTo>
                                        <a:pt x="757174" y="368376"/>
                                      </a:lnTo>
                                      <a:lnTo>
                                        <a:pt x="743712" y="348399"/>
                                      </a:lnTo>
                                      <a:lnTo>
                                        <a:pt x="723734" y="334924"/>
                                      </a:lnTo>
                                      <a:lnTo>
                                        <a:pt x="699262" y="329984"/>
                                      </a:lnTo>
                                      <a:lnTo>
                                        <a:pt x="62852" y="329984"/>
                                      </a:lnTo>
                                      <a:lnTo>
                                        <a:pt x="38379" y="334924"/>
                                      </a:lnTo>
                                      <a:lnTo>
                                        <a:pt x="18402" y="348399"/>
                                      </a:lnTo>
                                      <a:lnTo>
                                        <a:pt x="4940" y="368376"/>
                                      </a:lnTo>
                                      <a:lnTo>
                                        <a:pt x="0" y="392836"/>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36"/>
                                      </a:lnTo>
                                      <a:close/>
                                    </a:path>
                                    <a:path w="762635" h="4559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455930">
                                      <a:moveTo>
                                        <a:pt x="762114" y="62852"/>
                                      </a:moveTo>
                                      <a:lnTo>
                                        <a:pt x="757174" y="38379"/>
                                      </a:lnTo>
                                      <a:lnTo>
                                        <a:pt x="743712" y="18402"/>
                                      </a:lnTo>
                                      <a:lnTo>
                                        <a:pt x="723734" y="4927"/>
                                      </a:lnTo>
                                      <a:lnTo>
                                        <a:pt x="699262" y="0"/>
                                      </a:lnTo>
                                      <a:lnTo>
                                        <a:pt x="62852" y="0"/>
                                      </a:lnTo>
                                      <a:lnTo>
                                        <a:pt x="38379" y="4927"/>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36pt;width:60.05pt;height:35.9pt;mso-position-horizontal-relative:column;mso-position-vertical-relative:paragraph;z-index:-29784576" id="docshapegroup477" coordorigin="121,23" coordsize="1201,718">
                      <v:shape style="position:absolute;left:120;top:23;width:1201;height:718" id="docshape478"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32416">
                      <wp:simplePos x="0" y="0"/>
                      <wp:positionH relativeFrom="column">
                        <wp:posOffset>988012</wp:posOffset>
                      </wp:positionH>
                      <wp:positionV relativeFrom="paragraph">
                        <wp:posOffset>14747</wp:posOffset>
                      </wp:positionV>
                      <wp:extent cx="644525" cy="45593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644525" cy="455930"/>
                                <a:chExt cx="644525" cy="455930"/>
                              </a:xfrm>
                            </wpg:grpSpPr>
                            <wps:wsp>
                              <wps:cNvPr id="480" name="Graphic 480"/>
                              <wps:cNvSpPr/>
                              <wps:spPr>
                                <a:xfrm>
                                  <a:off x="-4" y="12"/>
                                  <a:ext cx="644525" cy="455930"/>
                                </a:xfrm>
                                <a:custGeom>
                                  <a:avLst/>
                                  <a:gdLst/>
                                  <a:ahLst/>
                                  <a:cxnLst/>
                                  <a:rect l="l" t="t" r="r" b="b"/>
                                  <a:pathLst>
                                    <a:path w="644525" h="455930">
                                      <a:moveTo>
                                        <a:pt x="644271" y="392836"/>
                                      </a:moveTo>
                                      <a:lnTo>
                                        <a:pt x="639330" y="368376"/>
                                      </a:lnTo>
                                      <a:lnTo>
                                        <a:pt x="625856" y="348399"/>
                                      </a:lnTo>
                                      <a:lnTo>
                                        <a:pt x="605878" y="334924"/>
                                      </a:lnTo>
                                      <a:lnTo>
                                        <a:pt x="581418" y="329984"/>
                                      </a:lnTo>
                                      <a:lnTo>
                                        <a:pt x="62852" y="329984"/>
                                      </a:lnTo>
                                      <a:lnTo>
                                        <a:pt x="38392" y="334924"/>
                                      </a:lnTo>
                                      <a:lnTo>
                                        <a:pt x="18415" y="348399"/>
                                      </a:lnTo>
                                      <a:lnTo>
                                        <a:pt x="4940" y="368376"/>
                                      </a:lnTo>
                                      <a:lnTo>
                                        <a:pt x="0" y="392836"/>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36"/>
                                      </a:lnTo>
                                      <a:close/>
                                    </a:path>
                                    <a:path w="644525" h="4559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455930">
                                      <a:moveTo>
                                        <a:pt x="644271" y="62852"/>
                                      </a:moveTo>
                                      <a:lnTo>
                                        <a:pt x="639330" y="38379"/>
                                      </a:lnTo>
                                      <a:lnTo>
                                        <a:pt x="625856" y="18402"/>
                                      </a:lnTo>
                                      <a:lnTo>
                                        <a:pt x="605878" y="4927"/>
                                      </a:lnTo>
                                      <a:lnTo>
                                        <a:pt x="581418" y="0"/>
                                      </a:lnTo>
                                      <a:lnTo>
                                        <a:pt x="62852" y="0"/>
                                      </a:lnTo>
                                      <a:lnTo>
                                        <a:pt x="38392" y="4927"/>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36pt;width:50.75pt;height:35.9pt;mso-position-horizontal-relative:column;mso-position-vertical-relative:paragraph;z-index:-29784064" id="docshapegroup479" coordorigin="1556,23" coordsize="1015,718">
                      <v:shape style="position:absolute;left:1555;top:23;width:1015;height:718" id="docshape480" coordorigin="1556,23" coordsize="1015,718" path="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199+676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199+676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200+565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32928">
                      <wp:simplePos x="0" y="0"/>
                      <wp:positionH relativeFrom="column">
                        <wp:posOffset>76605</wp:posOffset>
                      </wp:positionH>
                      <wp:positionV relativeFrom="paragraph">
                        <wp:posOffset>77612</wp:posOffset>
                      </wp:positionV>
                      <wp:extent cx="762635" cy="125730"/>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762635" cy="125730"/>
                                <a:chExt cx="762635" cy="125730"/>
                              </a:xfrm>
                            </wpg:grpSpPr>
                            <wps:wsp>
                              <wps:cNvPr id="482" name="Graphic 48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3pt;width:60.05pt;height:9.9pt;mso-position-horizontal-relative:column;mso-position-vertical-relative:paragraph;z-index:-29783552" id="docshapegroup481" coordorigin="121,122" coordsize="1201,198">
                      <v:shape style="position:absolute;left:120;top:122;width:1201;height:198" id="docshape48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83" name="Group 483"/>
                      <wp:cNvGraphicFramePr>
                        <a:graphicFrameLocks/>
                      </wp:cNvGraphicFramePr>
                      <a:graphic>
                        <a:graphicData uri="http://schemas.microsoft.com/office/word/2010/wordprocessingGroup">
                          <wpg:wgp>
                            <wpg:cNvPr id="483" name="Group 483"/>
                            <wpg:cNvGrpSpPr/>
                            <wpg:grpSpPr>
                              <a:xfrm>
                                <a:off x="0" y="0"/>
                                <a:ext cx="644525" cy="125730"/>
                                <a:chExt cx="644525" cy="125730"/>
                              </a:xfrm>
                            </wpg:grpSpPr>
                            <wps:wsp>
                              <wps:cNvPr id="484" name="Graphic 48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83" coordorigin="0,0" coordsize="1015,198">
                      <v:shape style="position:absolute;left:0;top:0;width:1015;height:198" id="docshape48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200+871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33440">
                      <wp:simplePos x="0" y="0"/>
                      <wp:positionH relativeFrom="column">
                        <wp:posOffset>76605</wp:posOffset>
                      </wp:positionH>
                      <wp:positionV relativeFrom="paragraph">
                        <wp:posOffset>14747</wp:posOffset>
                      </wp:positionV>
                      <wp:extent cx="762635" cy="125730"/>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762635" cy="125730"/>
                                <a:chExt cx="762635" cy="125730"/>
                              </a:xfrm>
                            </wpg:grpSpPr>
                            <wps:wsp>
                              <wps:cNvPr id="486" name="Graphic 48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34pt;width:60.05pt;height:9.9pt;mso-position-horizontal-relative:column;mso-position-vertical-relative:paragraph;z-index:-29783040" id="docshapegroup485" coordorigin="121,23" coordsize="1201,198">
                      <v:shape style="position:absolute;left:120;top:23;width:1201;height:198" id="docshape48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87" name="Group 487"/>
                      <wp:cNvGraphicFramePr>
                        <a:graphicFrameLocks/>
                      </wp:cNvGraphicFramePr>
                      <a:graphic>
                        <a:graphicData uri="http://schemas.microsoft.com/office/word/2010/wordprocessingGroup">
                          <wpg:wgp>
                            <wpg:cNvPr id="487" name="Group 487"/>
                            <wpg:cNvGrpSpPr/>
                            <wpg:grpSpPr>
                              <a:xfrm>
                                <a:off x="0" y="0"/>
                                <a:ext cx="644525" cy="125730"/>
                                <a:chExt cx="644525" cy="125730"/>
                              </a:xfrm>
                            </wpg:grpSpPr>
                            <wps:wsp>
                              <wps:cNvPr id="488" name="Graphic 48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87" coordorigin="0,0" coordsize="1015,198">
                      <v:shape style="position:absolute;left:0;top:0;width:1015;height:198" id="docshape48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246"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538048">
                      <wp:simplePos x="0" y="0"/>
                      <wp:positionH relativeFrom="column">
                        <wp:posOffset>74641</wp:posOffset>
                      </wp:positionH>
                      <wp:positionV relativeFrom="paragraph">
                        <wp:posOffset>418071</wp:posOffset>
                      </wp:positionV>
                      <wp:extent cx="644525" cy="111569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644525" cy="1115695"/>
                                <a:chExt cx="644525" cy="1115695"/>
                              </a:xfrm>
                            </wpg:grpSpPr>
                            <wps:wsp>
                              <wps:cNvPr id="490" name="Graphic 490"/>
                              <wps:cNvSpPr/>
                              <wps:spPr>
                                <a:xfrm>
                                  <a:off x="-4" y="0"/>
                                  <a:ext cx="644525" cy="1115695"/>
                                </a:xfrm>
                                <a:custGeom>
                                  <a:avLst/>
                                  <a:gdLst/>
                                  <a:ahLst/>
                                  <a:cxnLst/>
                                  <a:rect l="l" t="t" r="r" b="b"/>
                                  <a:pathLst>
                                    <a:path w="644525" h="1115695">
                                      <a:moveTo>
                                        <a:pt x="644271" y="1052842"/>
                                      </a:moveTo>
                                      <a:lnTo>
                                        <a:pt x="639330" y="1028369"/>
                                      </a:lnTo>
                                      <a:lnTo>
                                        <a:pt x="625856" y="1008392"/>
                                      </a:lnTo>
                                      <a:lnTo>
                                        <a:pt x="605878" y="994918"/>
                                      </a:lnTo>
                                      <a:lnTo>
                                        <a:pt x="581418" y="989977"/>
                                      </a:lnTo>
                                      <a:lnTo>
                                        <a:pt x="62852" y="989977"/>
                                      </a:lnTo>
                                      <a:lnTo>
                                        <a:pt x="38392" y="994918"/>
                                      </a:lnTo>
                                      <a:lnTo>
                                        <a:pt x="18415" y="1008392"/>
                                      </a:lnTo>
                                      <a:lnTo>
                                        <a:pt x="4940" y="1028369"/>
                                      </a:lnTo>
                                      <a:lnTo>
                                        <a:pt x="0" y="1052842"/>
                                      </a:lnTo>
                                      <a:lnTo>
                                        <a:pt x="4940" y="1077302"/>
                                      </a:lnTo>
                                      <a:lnTo>
                                        <a:pt x="18415" y="1097280"/>
                                      </a:lnTo>
                                      <a:lnTo>
                                        <a:pt x="38392" y="1110754"/>
                                      </a:lnTo>
                                      <a:lnTo>
                                        <a:pt x="62852" y="1115695"/>
                                      </a:lnTo>
                                      <a:lnTo>
                                        <a:pt x="581418" y="1115695"/>
                                      </a:lnTo>
                                      <a:lnTo>
                                        <a:pt x="605878" y="1110754"/>
                                      </a:lnTo>
                                      <a:lnTo>
                                        <a:pt x="625856" y="1097280"/>
                                      </a:lnTo>
                                      <a:lnTo>
                                        <a:pt x="639330" y="1077302"/>
                                      </a:lnTo>
                                      <a:lnTo>
                                        <a:pt x="644271" y="1052842"/>
                                      </a:lnTo>
                                      <a:close/>
                                    </a:path>
                                    <a:path w="644525" h="1115695">
                                      <a:moveTo>
                                        <a:pt x="644271" y="887844"/>
                                      </a:moveTo>
                                      <a:lnTo>
                                        <a:pt x="639330" y="863371"/>
                                      </a:lnTo>
                                      <a:lnTo>
                                        <a:pt x="625856" y="843394"/>
                                      </a:lnTo>
                                      <a:lnTo>
                                        <a:pt x="605878" y="829919"/>
                                      </a:lnTo>
                                      <a:lnTo>
                                        <a:pt x="581418" y="824992"/>
                                      </a:lnTo>
                                      <a:lnTo>
                                        <a:pt x="62852" y="824992"/>
                                      </a:lnTo>
                                      <a:lnTo>
                                        <a:pt x="38392" y="829919"/>
                                      </a:lnTo>
                                      <a:lnTo>
                                        <a:pt x="18415" y="843394"/>
                                      </a:lnTo>
                                      <a:lnTo>
                                        <a:pt x="4940" y="863371"/>
                                      </a:lnTo>
                                      <a:lnTo>
                                        <a:pt x="0" y="887844"/>
                                      </a:lnTo>
                                      <a:lnTo>
                                        <a:pt x="4940" y="912304"/>
                                      </a:lnTo>
                                      <a:lnTo>
                                        <a:pt x="18415" y="932294"/>
                                      </a:lnTo>
                                      <a:lnTo>
                                        <a:pt x="38392" y="945756"/>
                                      </a:lnTo>
                                      <a:lnTo>
                                        <a:pt x="62852" y="950696"/>
                                      </a:lnTo>
                                      <a:lnTo>
                                        <a:pt x="581418" y="950696"/>
                                      </a:lnTo>
                                      <a:lnTo>
                                        <a:pt x="605878" y="945756"/>
                                      </a:lnTo>
                                      <a:lnTo>
                                        <a:pt x="625856" y="932294"/>
                                      </a:lnTo>
                                      <a:lnTo>
                                        <a:pt x="639330" y="912304"/>
                                      </a:lnTo>
                                      <a:lnTo>
                                        <a:pt x="644271" y="887844"/>
                                      </a:lnTo>
                                      <a:close/>
                                    </a:path>
                                    <a:path w="644525" h="1115695">
                                      <a:moveTo>
                                        <a:pt x="644271" y="722845"/>
                                      </a:moveTo>
                                      <a:lnTo>
                                        <a:pt x="639330" y="698373"/>
                                      </a:lnTo>
                                      <a:lnTo>
                                        <a:pt x="625856" y="678395"/>
                                      </a:lnTo>
                                      <a:lnTo>
                                        <a:pt x="605878" y="664933"/>
                                      </a:lnTo>
                                      <a:lnTo>
                                        <a:pt x="581418" y="659993"/>
                                      </a:lnTo>
                                      <a:lnTo>
                                        <a:pt x="62852" y="659993"/>
                                      </a:lnTo>
                                      <a:lnTo>
                                        <a:pt x="38392" y="664933"/>
                                      </a:lnTo>
                                      <a:lnTo>
                                        <a:pt x="18415" y="678395"/>
                                      </a:lnTo>
                                      <a:lnTo>
                                        <a:pt x="4940" y="698373"/>
                                      </a:lnTo>
                                      <a:lnTo>
                                        <a:pt x="0" y="722845"/>
                                      </a:lnTo>
                                      <a:lnTo>
                                        <a:pt x="4940" y="747318"/>
                                      </a:lnTo>
                                      <a:lnTo>
                                        <a:pt x="18415" y="767295"/>
                                      </a:lnTo>
                                      <a:lnTo>
                                        <a:pt x="38392" y="780757"/>
                                      </a:lnTo>
                                      <a:lnTo>
                                        <a:pt x="62852" y="785698"/>
                                      </a:lnTo>
                                      <a:lnTo>
                                        <a:pt x="581418" y="785698"/>
                                      </a:lnTo>
                                      <a:lnTo>
                                        <a:pt x="605878" y="780757"/>
                                      </a:lnTo>
                                      <a:lnTo>
                                        <a:pt x="625856" y="767295"/>
                                      </a:lnTo>
                                      <a:lnTo>
                                        <a:pt x="639330" y="747318"/>
                                      </a:lnTo>
                                      <a:lnTo>
                                        <a:pt x="644271" y="722845"/>
                                      </a:lnTo>
                                      <a:close/>
                                    </a:path>
                                    <a:path w="644525" h="1115695">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72"/>
                                      </a:lnTo>
                                      <a:lnTo>
                                        <a:pt x="62852" y="620699"/>
                                      </a:lnTo>
                                      <a:lnTo>
                                        <a:pt x="581418" y="620699"/>
                                      </a:lnTo>
                                      <a:lnTo>
                                        <a:pt x="605878" y="615772"/>
                                      </a:lnTo>
                                      <a:lnTo>
                                        <a:pt x="625856" y="602297"/>
                                      </a:lnTo>
                                      <a:lnTo>
                                        <a:pt x="639330" y="582320"/>
                                      </a:lnTo>
                                      <a:lnTo>
                                        <a:pt x="644271" y="557847"/>
                                      </a:lnTo>
                                      <a:close/>
                                    </a:path>
                                    <a:path w="644525" h="1115695">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581418" y="455714"/>
                                      </a:lnTo>
                                      <a:lnTo>
                                        <a:pt x="605878" y="450773"/>
                                      </a:lnTo>
                                      <a:lnTo>
                                        <a:pt x="625856" y="437299"/>
                                      </a:lnTo>
                                      <a:lnTo>
                                        <a:pt x="639330" y="417322"/>
                                      </a:lnTo>
                                      <a:lnTo>
                                        <a:pt x="644271" y="392849"/>
                                      </a:lnTo>
                                      <a:close/>
                                    </a:path>
                                    <a:path w="644525" h="1115695">
                                      <a:moveTo>
                                        <a:pt x="644271" y="227863"/>
                                      </a:moveTo>
                                      <a:lnTo>
                                        <a:pt x="639330" y="203390"/>
                                      </a:lnTo>
                                      <a:lnTo>
                                        <a:pt x="625856" y="183413"/>
                                      </a:lnTo>
                                      <a:lnTo>
                                        <a:pt x="605878" y="169938"/>
                                      </a:lnTo>
                                      <a:lnTo>
                                        <a:pt x="581418"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63"/>
                                      </a:lnTo>
                                      <a:close/>
                                    </a:path>
                                    <a:path w="644525" h="1115695">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32.918983pt;width:50.75pt;height:87.85pt;mso-position-horizontal-relative:column;mso-position-vertical-relative:paragraph;z-index:-29778432" id="docshapegroup489" coordorigin="118,658" coordsize="1015,1757">
                      <v:shape style="position:absolute;left:117;top:658;width:1015;height:1757" id="docshape490" coordorigin="118,658" coordsize="1015,1757" path="m1132,2316l1124,2278,1103,2246,1072,2225,1033,2217,217,2217,178,2225,147,2246,125,2278,118,2316,125,2355,147,2386,178,2408,217,2415,1033,2415,1072,2408,1103,2386,1124,2355,1132,2316xm1132,2057l1124,2018,1103,1987,1072,1965,1033,1958,217,1958,178,1965,147,1987,125,2018,118,2057,125,2095,147,2127,178,2148,217,2156,1033,2156,1072,2148,1103,2127,1124,2095,1132,2057xm1132,1797l1124,1758,1103,1727,1072,1706,1033,1698,217,1698,178,1706,147,1727,125,1758,118,1797,125,1835,147,1867,178,1888,217,1896,1033,1896,1072,1888,1103,1867,1124,1835,1132,1797xm1132,1537l1124,1498,1103,1467,1072,1446,1033,1438,217,1438,178,1446,147,1467,125,1498,118,1537,125,1575,147,1607,178,1628,217,1636,1033,1636,1072,1628,1103,1607,1124,1575,1132,1537xm1132,1277l1124,1239,1103,1207,1072,1186,1033,1178,217,1178,178,1186,147,1207,125,1239,118,1277,125,1316,147,1347,178,1368,217,1376,1033,1376,1072,1368,1103,1347,1124,1316,1132,1277xm1132,1017l1124,979,1103,947,1072,926,1033,918,217,918,178,926,147,947,125,979,118,1017,125,1056,147,1087,178,1108,217,1116,1033,1116,1072,1108,1103,1087,1124,1056,1132,1017xm1132,757l1124,719,1103,687,1072,666,1033,658,217,658,178,666,147,687,125,719,118,757,125,796,147,827,178,849,217,856,1033,856,1072,849,1103,827,1124,796,1132,757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243" w:hRule="atLeast"/>
        </w:trPr>
        <w:tc>
          <w:tcPr>
            <w:tcW w:w="1250" w:type="dxa"/>
            <w:tcBorders>
              <w:left w:val="single" w:sz="6" w:space="0" w:color="000000"/>
              <w:bottom w:val="single" w:sz="6" w:space="0" w:color="000000"/>
              <w:right w:val="single" w:sz="6" w:space="0" w:color="000000"/>
            </w:tcBorders>
          </w:tcPr>
          <w:p>
            <w:pPr>
              <w:pStyle w:val="TableParagraph"/>
              <w:spacing w:before="33"/>
              <w:ind w:left="36" w:right="12"/>
              <w:jc w:val="center"/>
              <w:rPr>
                <w:sz w:val="16"/>
              </w:rPr>
            </w:pPr>
            <w:r>
              <w:rPr>
                <w:spacing w:val="-2"/>
                <w:w w:val="105"/>
                <w:sz w:val="16"/>
              </w:rPr>
              <w:t>200+871</w:t>
            </w:r>
          </w:p>
        </w:tc>
        <w:tc>
          <w:tcPr>
            <w:tcW w:w="2051" w:type="dxa"/>
            <w:tcBorders>
              <w:left w:val="single" w:sz="6" w:space="0" w:color="000000"/>
              <w:bottom w:val="single" w:sz="6" w:space="0" w:color="000000"/>
              <w:right w:val="single" w:sz="6" w:space="0" w:color="000000"/>
            </w:tcBorders>
          </w:tcPr>
          <w:p>
            <w:pPr>
              <w:pStyle w:val="TableParagraph"/>
              <w:spacing w:before="33"/>
              <w:ind w:left="669"/>
              <w:rPr>
                <w:sz w:val="16"/>
              </w:rPr>
            </w:pPr>
            <w:r>
              <w:rPr>
                <w:sz w:val="16"/>
              </w:rPr>
              <mc:AlternateContent>
                <mc:Choice Requires="wps">
                  <w:drawing>
                    <wp:anchor distT="0" distB="0" distL="0" distR="0" allowOverlap="1" layoutInCell="1" locked="0" behindDoc="1" simplePos="0" relativeHeight="473537024">
                      <wp:simplePos x="0" y="0"/>
                      <wp:positionH relativeFrom="column">
                        <wp:posOffset>74641</wp:posOffset>
                      </wp:positionH>
                      <wp:positionV relativeFrom="paragraph">
                        <wp:posOffset>14112</wp:posOffset>
                      </wp:positionV>
                      <wp:extent cx="1155065" cy="4054475"/>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1155065" cy="4054475"/>
                                <a:chExt cx="1155065" cy="4054475"/>
                              </a:xfrm>
                            </wpg:grpSpPr>
                            <wps:wsp>
                              <wps:cNvPr id="492" name="Graphic 492"/>
                              <wps:cNvSpPr/>
                              <wps:spPr>
                                <a:xfrm>
                                  <a:off x="-5" y="0"/>
                                  <a:ext cx="1155065" cy="4054475"/>
                                </a:xfrm>
                                <a:custGeom>
                                  <a:avLst/>
                                  <a:gdLst/>
                                  <a:ahLst/>
                                  <a:cxnLst/>
                                  <a:rect l="l" t="t" r="r" b="b"/>
                                  <a:pathLst>
                                    <a:path w="1155065" h="4054475">
                                      <a:moveTo>
                                        <a:pt x="1154976" y="3991343"/>
                                      </a:moveTo>
                                      <a:lnTo>
                                        <a:pt x="1150035" y="3966870"/>
                                      </a:lnTo>
                                      <a:lnTo>
                                        <a:pt x="1136561" y="3946893"/>
                                      </a:lnTo>
                                      <a:lnTo>
                                        <a:pt x="1116584" y="3933418"/>
                                      </a:lnTo>
                                      <a:lnTo>
                                        <a:pt x="1092111" y="3928478"/>
                                      </a:lnTo>
                                      <a:lnTo>
                                        <a:pt x="62852" y="3928478"/>
                                      </a:lnTo>
                                      <a:lnTo>
                                        <a:pt x="38392" y="3933418"/>
                                      </a:lnTo>
                                      <a:lnTo>
                                        <a:pt x="18415" y="3946893"/>
                                      </a:lnTo>
                                      <a:lnTo>
                                        <a:pt x="4940" y="3966870"/>
                                      </a:lnTo>
                                      <a:lnTo>
                                        <a:pt x="0" y="3991343"/>
                                      </a:lnTo>
                                      <a:lnTo>
                                        <a:pt x="4940" y="4015803"/>
                                      </a:lnTo>
                                      <a:lnTo>
                                        <a:pt x="18415" y="4035780"/>
                                      </a:lnTo>
                                      <a:lnTo>
                                        <a:pt x="38392" y="4049255"/>
                                      </a:lnTo>
                                      <a:lnTo>
                                        <a:pt x="62852" y="4054195"/>
                                      </a:lnTo>
                                      <a:lnTo>
                                        <a:pt x="1092111" y="4054195"/>
                                      </a:lnTo>
                                      <a:lnTo>
                                        <a:pt x="1116584" y="4049255"/>
                                      </a:lnTo>
                                      <a:lnTo>
                                        <a:pt x="1136561" y="4035780"/>
                                      </a:lnTo>
                                      <a:lnTo>
                                        <a:pt x="1150035" y="4015803"/>
                                      </a:lnTo>
                                      <a:lnTo>
                                        <a:pt x="1154976" y="3991343"/>
                                      </a:lnTo>
                                      <a:close/>
                                    </a:path>
                                    <a:path w="1155065" h="4054475">
                                      <a:moveTo>
                                        <a:pt x="1154976" y="3826345"/>
                                      </a:moveTo>
                                      <a:lnTo>
                                        <a:pt x="1150035" y="3801872"/>
                                      </a:lnTo>
                                      <a:lnTo>
                                        <a:pt x="1136561" y="3781895"/>
                                      </a:lnTo>
                                      <a:lnTo>
                                        <a:pt x="1116584" y="3768433"/>
                                      </a:lnTo>
                                      <a:lnTo>
                                        <a:pt x="1092111" y="3763492"/>
                                      </a:lnTo>
                                      <a:lnTo>
                                        <a:pt x="62852" y="3763492"/>
                                      </a:lnTo>
                                      <a:lnTo>
                                        <a:pt x="38392" y="3768433"/>
                                      </a:lnTo>
                                      <a:lnTo>
                                        <a:pt x="18415" y="3781895"/>
                                      </a:lnTo>
                                      <a:lnTo>
                                        <a:pt x="4940" y="3801872"/>
                                      </a:lnTo>
                                      <a:lnTo>
                                        <a:pt x="0" y="3826345"/>
                                      </a:lnTo>
                                      <a:lnTo>
                                        <a:pt x="4940" y="3850805"/>
                                      </a:lnTo>
                                      <a:lnTo>
                                        <a:pt x="18415" y="3870795"/>
                                      </a:lnTo>
                                      <a:lnTo>
                                        <a:pt x="38392" y="3884257"/>
                                      </a:lnTo>
                                      <a:lnTo>
                                        <a:pt x="62852" y="3889197"/>
                                      </a:lnTo>
                                      <a:lnTo>
                                        <a:pt x="1092111" y="3889197"/>
                                      </a:lnTo>
                                      <a:lnTo>
                                        <a:pt x="1116584" y="3884257"/>
                                      </a:lnTo>
                                      <a:lnTo>
                                        <a:pt x="1136561" y="3870795"/>
                                      </a:lnTo>
                                      <a:lnTo>
                                        <a:pt x="1150035" y="3850805"/>
                                      </a:lnTo>
                                      <a:lnTo>
                                        <a:pt x="1154976" y="3826345"/>
                                      </a:lnTo>
                                      <a:close/>
                                    </a:path>
                                    <a:path w="1155065" h="4054475">
                                      <a:moveTo>
                                        <a:pt x="1154976" y="3661346"/>
                                      </a:moveTo>
                                      <a:lnTo>
                                        <a:pt x="1150035" y="3636886"/>
                                      </a:lnTo>
                                      <a:lnTo>
                                        <a:pt x="1136561" y="3616896"/>
                                      </a:lnTo>
                                      <a:lnTo>
                                        <a:pt x="1116584" y="3603434"/>
                                      </a:lnTo>
                                      <a:lnTo>
                                        <a:pt x="1092111" y="3598494"/>
                                      </a:lnTo>
                                      <a:lnTo>
                                        <a:pt x="62852" y="3598494"/>
                                      </a:lnTo>
                                      <a:lnTo>
                                        <a:pt x="38392" y="3603434"/>
                                      </a:lnTo>
                                      <a:lnTo>
                                        <a:pt x="18415" y="3616896"/>
                                      </a:lnTo>
                                      <a:lnTo>
                                        <a:pt x="4940" y="3636886"/>
                                      </a:lnTo>
                                      <a:lnTo>
                                        <a:pt x="0" y="3661346"/>
                                      </a:lnTo>
                                      <a:lnTo>
                                        <a:pt x="4940" y="3685819"/>
                                      </a:lnTo>
                                      <a:lnTo>
                                        <a:pt x="18415" y="3705796"/>
                                      </a:lnTo>
                                      <a:lnTo>
                                        <a:pt x="38392" y="3719258"/>
                                      </a:lnTo>
                                      <a:lnTo>
                                        <a:pt x="62852" y="3724198"/>
                                      </a:lnTo>
                                      <a:lnTo>
                                        <a:pt x="1092111" y="3724198"/>
                                      </a:lnTo>
                                      <a:lnTo>
                                        <a:pt x="1116584" y="3719258"/>
                                      </a:lnTo>
                                      <a:lnTo>
                                        <a:pt x="1136561" y="3705796"/>
                                      </a:lnTo>
                                      <a:lnTo>
                                        <a:pt x="1150035" y="3685819"/>
                                      </a:lnTo>
                                      <a:lnTo>
                                        <a:pt x="1154976" y="3661346"/>
                                      </a:lnTo>
                                      <a:close/>
                                    </a:path>
                                    <a:path w="1155065" h="4054475">
                                      <a:moveTo>
                                        <a:pt x="1154976" y="3496348"/>
                                      </a:moveTo>
                                      <a:lnTo>
                                        <a:pt x="1150035" y="3471888"/>
                                      </a:lnTo>
                                      <a:lnTo>
                                        <a:pt x="1136561" y="3451910"/>
                                      </a:lnTo>
                                      <a:lnTo>
                                        <a:pt x="1116584" y="3438436"/>
                                      </a:lnTo>
                                      <a:lnTo>
                                        <a:pt x="1092111" y="3433495"/>
                                      </a:lnTo>
                                      <a:lnTo>
                                        <a:pt x="62852" y="3433495"/>
                                      </a:lnTo>
                                      <a:lnTo>
                                        <a:pt x="38392" y="3438436"/>
                                      </a:lnTo>
                                      <a:lnTo>
                                        <a:pt x="18415" y="3451910"/>
                                      </a:lnTo>
                                      <a:lnTo>
                                        <a:pt x="4940" y="3471888"/>
                                      </a:lnTo>
                                      <a:lnTo>
                                        <a:pt x="0" y="3496348"/>
                                      </a:lnTo>
                                      <a:lnTo>
                                        <a:pt x="4940" y="3520821"/>
                                      </a:lnTo>
                                      <a:lnTo>
                                        <a:pt x="18415" y="3540798"/>
                                      </a:lnTo>
                                      <a:lnTo>
                                        <a:pt x="38392" y="3554272"/>
                                      </a:lnTo>
                                      <a:lnTo>
                                        <a:pt x="62852" y="3559213"/>
                                      </a:lnTo>
                                      <a:lnTo>
                                        <a:pt x="1092111" y="3559213"/>
                                      </a:lnTo>
                                      <a:lnTo>
                                        <a:pt x="1116584" y="3554272"/>
                                      </a:lnTo>
                                      <a:lnTo>
                                        <a:pt x="1136561" y="3540798"/>
                                      </a:lnTo>
                                      <a:lnTo>
                                        <a:pt x="1150035" y="3520821"/>
                                      </a:lnTo>
                                      <a:lnTo>
                                        <a:pt x="1154976" y="3496348"/>
                                      </a:lnTo>
                                      <a:close/>
                                    </a:path>
                                    <a:path w="1155065" h="4054475">
                                      <a:moveTo>
                                        <a:pt x="1154976" y="3331349"/>
                                      </a:moveTo>
                                      <a:lnTo>
                                        <a:pt x="1150035" y="3306889"/>
                                      </a:lnTo>
                                      <a:lnTo>
                                        <a:pt x="1136561" y="3286912"/>
                                      </a:lnTo>
                                      <a:lnTo>
                                        <a:pt x="1116584" y="3273437"/>
                                      </a:lnTo>
                                      <a:lnTo>
                                        <a:pt x="1092111" y="3268497"/>
                                      </a:lnTo>
                                      <a:lnTo>
                                        <a:pt x="62852" y="3268497"/>
                                      </a:lnTo>
                                      <a:lnTo>
                                        <a:pt x="38392" y="3273437"/>
                                      </a:lnTo>
                                      <a:lnTo>
                                        <a:pt x="18415" y="3286912"/>
                                      </a:lnTo>
                                      <a:lnTo>
                                        <a:pt x="4940" y="3306889"/>
                                      </a:lnTo>
                                      <a:lnTo>
                                        <a:pt x="0" y="3331349"/>
                                      </a:lnTo>
                                      <a:lnTo>
                                        <a:pt x="4940" y="3355822"/>
                                      </a:lnTo>
                                      <a:lnTo>
                                        <a:pt x="18415" y="3375799"/>
                                      </a:lnTo>
                                      <a:lnTo>
                                        <a:pt x="38392" y="3389274"/>
                                      </a:lnTo>
                                      <a:lnTo>
                                        <a:pt x="62852" y="3394214"/>
                                      </a:lnTo>
                                      <a:lnTo>
                                        <a:pt x="1092111" y="3394214"/>
                                      </a:lnTo>
                                      <a:lnTo>
                                        <a:pt x="1116584" y="3389274"/>
                                      </a:lnTo>
                                      <a:lnTo>
                                        <a:pt x="1136561" y="3375799"/>
                                      </a:lnTo>
                                      <a:lnTo>
                                        <a:pt x="1150035" y="3355822"/>
                                      </a:lnTo>
                                      <a:lnTo>
                                        <a:pt x="1154976" y="3331349"/>
                                      </a:lnTo>
                                      <a:close/>
                                    </a:path>
                                    <a:path w="1155065" h="4054475">
                                      <a:moveTo>
                                        <a:pt x="1154976" y="3166364"/>
                                      </a:moveTo>
                                      <a:lnTo>
                                        <a:pt x="1150035" y="3141891"/>
                                      </a:lnTo>
                                      <a:lnTo>
                                        <a:pt x="1136561" y="3121914"/>
                                      </a:lnTo>
                                      <a:lnTo>
                                        <a:pt x="1116584" y="3108439"/>
                                      </a:lnTo>
                                      <a:lnTo>
                                        <a:pt x="1092111" y="3103499"/>
                                      </a:lnTo>
                                      <a:lnTo>
                                        <a:pt x="62852" y="3103499"/>
                                      </a:lnTo>
                                      <a:lnTo>
                                        <a:pt x="38392" y="3108439"/>
                                      </a:lnTo>
                                      <a:lnTo>
                                        <a:pt x="18415" y="3121914"/>
                                      </a:lnTo>
                                      <a:lnTo>
                                        <a:pt x="4940" y="3141891"/>
                                      </a:lnTo>
                                      <a:lnTo>
                                        <a:pt x="0" y="3166364"/>
                                      </a:lnTo>
                                      <a:lnTo>
                                        <a:pt x="4940" y="3190824"/>
                                      </a:lnTo>
                                      <a:lnTo>
                                        <a:pt x="18415" y="3210801"/>
                                      </a:lnTo>
                                      <a:lnTo>
                                        <a:pt x="38392" y="3224276"/>
                                      </a:lnTo>
                                      <a:lnTo>
                                        <a:pt x="62852" y="3229216"/>
                                      </a:lnTo>
                                      <a:lnTo>
                                        <a:pt x="1092111" y="3229216"/>
                                      </a:lnTo>
                                      <a:lnTo>
                                        <a:pt x="1116584" y="3224276"/>
                                      </a:lnTo>
                                      <a:lnTo>
                                        <a:pt x="1136561" y="3210801"/>
                                      </a:lnTo>
                                      <a:lnTo>
                                        <a:pt x="1150035" y="3190824"/>
                                      </a:lnTo>
                                      <a:lnTo>
                                        <a:pt x="1154976" y="3166364"/>
                                      </a:lnTo>
                                      <a:close/>
                                    </a:path>
                                    <a:path w="1155065" h="4054475">
                                      <a:moveTo>
                                        <a:pt x="1154976" y="2875648"/>
                                      </a:moveTo>
                                      <a:lnTo>
                                        <a:pt x="1150035" y="2851188"/>
                                      </a:lnTo>
                                      <a:lnTo>
                                        <a:pt x="1136561" y="2831211"/>
                                      </a:lnTo>
                                      <a:lnTo>
                                        <a:pt x="1116584" y="2817736"/>
                                      </a:lnTo>
                                      <a:lnTo>
                                        <a:pt x="1092111" y="2812796"/>
                                      </a:lnTo>
                                      <a:lnTo>
                                        <a:pt x="62852" y="2812796"/>
                                      </a:lnTo>
                                      <a:lnTo>
                                        <a:pt x="38392" y="2817736"/>
                                      </a:lnTo>
                                      <a:lnTo>
                                        <a:pt x="18415" y="2831211"/>
                                      </a:lnTo>
                                      <a:lnTo>
                                        <a:pt x="4940" y="2851188"/>
                                      </a:lnTo>
                                      <a:lnTo>
                                        <a:pt x="0" y="2875648"/>
                                      </a:lnTo>
                                      <a:lnTo>
                                        <a:pt x="0" y="3001365"/>
                                      </a:lnTo>
                                      <a:lnTo>
                                        <a:pt x="4940" y="3025825"/>
                                      </a:lnTo>
                                      <a:lnTo>
                                        <a:pt x="18415" y="3045815"/>
                                      </a:lnTo>
                                      <a:lnTo>
                                        <a:pt x="38392" y="3059277"/>
                                      </a:lnTo>
                                      <a:lnTo>
                                        <a:pt x="62852" y="3064218"/>
                                      </a:lnTo>
                                      <a:lnTo>
                                        <a:pt x="1092111" y="3064218"/>
                                      </a:lnTo>
                                      <a:lnTo>
                                        <a:pt x="1116584" y="3059277"/>
                                      </a:lnTo>
                                      <a:lnTo>
                                        <a:pt x="1136561" y="3045815"/>
                                      </a:lnTo>
                                      <a:lnTo>
                                        <a:pt x="1150035" y="3025825"/>
                                      </a:lnTo>
                                      <a:lnTo>
                                        <a:pt x="1154976" y="3001365"/>
                                      </a:lnTo>
                                      <a:lnTo>
                                        <a:pt x="1154976" y="2875648"/>
                                      </a:lnTo>
                                      <a:close/>
                                    </a:path>
                                    <a:path w="1155065" h="4054475">
                                      <a:moveTo>
                                        <a:pt x="1154976" y="2584945"/>
                                      </a:moveTo>
                                      <a:lnTo>
                                        <a:pt x="1150035" y="2560472"/>
                                      </a:lnTo>
                                      <a:lnTo>
                                        <a:pt x="1136561" y="2540495"/>
                                      </a:lnTo>
                                      <a:lnTo>
                                        <a:pt x="1116584" y="2527033"/>
                                      </a:lnTo>
                                      <a:lnTo>
                                        <a:pt x="1092111" y="2522093"/>
                                      </a:lnTo>
                                      <a:lnTo>
                                        <a:pt x="62852" y="2522093"/>
                                      </a:lnTo>
                                      <a:lnTo>
                                        <a:pt x="38392" y="2527033"/>
                                      </a:lnTo>
                                      <a:lnTo>
                                        <a:pt x="18415" y="2540495"/>
                                      </a:lnTo>
                                      <a:lnTo>
                                        <a:pt x="4940" y="2560472"/>
                                      </a:lnTo>
                                      <a:lnTo>
                                        <a:pt x="0" y="2584945"/>
                                      </a:lnTo>
                                      <a:lnTo>
                                        <a:pt x="0" y="2710650"/>
                                      </a:lnTo>
                                      <a:lnTo>
                                        <a:pt x="4940" y="2735122"/>
                                      </a:lnTo>
                                      <a:lnTo>
                                        <a:pt x="18415" y="2755100"/>
                                      </a:lnTo>
                                      <a:lnTo>
                                        <a:pt x="38392" y="2768574"/>
                                      </a:lnTo>
                                      <a:lnTo>
                                        <a:pt x="62852" y="2773515"/>
                                      </a:lnTo>
                                      <a:lnTo>
                                        <a:pt x="1092111" y="2773515"/>
                                      </a:lnTo>
                                      <a:lnTo>
                                        <a:pt x="1116584" y="2768574"/>
                                      </a:lnTo>
                                      <a:lnTo>
                                        <a:pt x="1136561" y="2755100"/>
                                      </a:lnTo>
                                      <a:lnTo>
                                        <a:pt x="1150035" y="2735122"/>
                                      </a:lnTo>
                                      <a:lnTo>
                                        <a:pt x="1154976" y="2710650"/>
                                      </a:lnTo>
                                      <a:lnTo>
                                        <a:pt x="1154976" y="2584945"/>
                                      </a:lnTo>
                                      <a:close/>
                                    </a:path>
                                    <a:path w="1155065" h="4054475">
                                      <a:moveTo>
                                        <a:pt x="1154976" y="2294242"/>
                                      </a:moveTo>
                                      <a:lnTo>
                                        <a:pt x="1150035" y="2269769"/>
                                      </a:lnTo>
                                      <a:lnTo>
                                        <a:pt x="1136561" y="2249792"/>
                                      </a:lnTo>
                                      <a:lnTo>
                                        <a:pt x="1116584" y="2236317"/>
                                      </a:lnTo>
                                      <a:lnTo>
                                        <a:pt x="1092111" y="2231377"/>
                                      </a:lnTo>
                                      <a:lnTo>
                                        <a:pt x="62852" y="2231377"/>
                                      </a:lnTo>
                                      <a:lnTo>
                                        <a:pt x="38392" y="2236317"/>
                                      </a:lnTo>
                                      <a:lnTo>
                                        <a:pt x="18415" y="2249792"/>
                                      </a:lnTo>
                                      <a:lnTo>
                                        <a:pt x="4940" y="2269769"/>
                                      </a:lnTo>
                                      <a:lnTo>
                                        <a:pt x="0" y="2294242"/>
                                      </a:lnTo>
                                      <a:lnTo>
                                        <a:pt x="0" y="2419947"/>
                                      </a:lnTo>
                                      <a:lnTo>
                                        <a:pt x="4940" y="2444419"/>
                                      </a:lnTo>
                                      <a:lnTo>
                                        <a:pt x="18415" y="2464397"/>
                                      </a:lnTo>
                                      <a:lnTo>
                                        <a:pt x="38392" y="2477859"/>
                                      </a:lnTo>
                                      <a:lnTo>
                                        <a:pt x="62852" y="2482799"/>
                                      </a:lnTo>
                                      <a:lnTo>
                                        <a:pt x="1092111" y="2482799"/>
                                      </a:lnTo>
                                      <a:lnTo>
                                        <a:pt x="1116584" y="2477859"/>
                                      </a:lnTo>
                                      <a:lnTo>
                                        <a:pt x="1136561" y="2464397"/>
                                      </a:lnTo>
                                      <a:lnTo>
                                        <a:pt x="1150035" y="2444419"/>
                                      </a:lnTo>
                                      <a:lnTo>
                                        <a:pt x="1154976" y="2419947"/>
                                      </a:lnTo>
                                      <a:lnTo>
                                        <a:pt x="1154976" y="2294242"/>
                                      </a:lnTo>
                                      <a:close/>
                                    </a:path>
                                    <a:path w="1155065" h="4054475">
                                      <a:moveTo>
                                        <a:pt x="1154976" y="2129244"/>
                                      </a:moveTo>
                                      <a:lnTo>
                                        <a:pt x="1150035" y="2104771"/>
                                      </a:lnTo>
                                      <a:lnTo>
                                        <a:pt x="1136561" y="2084793"/>
                                      </a:lnTo>
                                      <a:lnTo>
                                        <a:pt x="1116584" y="2071319"/>
                                      </a:lnTo>
                                      <a:lnTo>
                                        <a:pt x="1092111" y="2066391"/>
                                      </a:lnTo>
                                      <a:lnTo>
                                        <a:pt x="62852" y="2066391"/>
                                      </a:lnTo>
                                      <a:lnTo>
                                        <a:pt x="38392" y="2071319"/>
                                      </a:lnTo>
                                      <a:lnTo>
                                        <a:pt x="18415" y="2084793"/>
                                      </a:lnTo>
                                      <a:lnTo>
                                        <a:pt x="4940" y="2104771"/>
                                      </a:lnTo>
                                      <a:lnTo>
                                        <a:pt x="0" y="2129244"/>
                                      </a:lnTo>
                                      <a:lnTo>
                                        <a:pt x="4940" y="2153704"/>
                                      </a:lnTo>
                                      <a:lnTo>
                                        <a:pt x="18415" y="2173681"/>
                                      </a:lnTo>
                                      <a:lnTo>
                                        <a:pt x="38392" y="2187156"/>
                                      </a:lnTo>
                                      <a:lnTo>
                                        <a:pt x="62852" y="2192096"/>
                                      </a:lnTo>
                                      <a:lnTo>
                                        <a:pt x="1092111" y="2192096"/>
                                      </a:lnTo>
                                      <a:lnTo>
                                        <a:pt x="1116584" y="2187156"/>
                                      </a:lnTo>
                                      <a:lnTo>
                                        <a:pt x="1136561" y="2173681"/>
                                      </a:lnTo>
                                      <a:lnTo>
                                        <a:pt x="1150035" y="2153704"/>
                                      </a:lnTo>
                                      <a:lnTo>
                                        <a:pt x="1154976" y="2129244"/>
                                      </a:lnTo>
                                      <a:close/>
                                    </a:path>
                                    <a:path w="1155065" h="4054475">
                                      <a:moveTo>
                                        <a:pt x="1154976" y="1838528"/>
                                      </a:moveTo>
                                      <a:lnTo>
                                        <a:pt x="1150035" y="1814068"/>
                                      </a:lnTo>
                                      <a:lnTo>
                                        <a:pt x="1136561" y="1794090"/>
                                      </a:lnTo>
                                      <a:lnTo>
                                        <a:pt x="1116584" y="1780616"/>
                                      </a:lnTo>
                                      <a:lnTo>
                                        <a:pt x="1092111" y="1775675"/>
                                      </a:lnTo>
                                      <a:lnTo>
                                        <a:pt x="62852" y="1775675"/>
                                      </a:lnTo>
                                      <a:lnTo>
                                        <a:pt x="38392" y="1780616"/>
                                      </a:lnTo>
                                      <a:lnTo>
                                        <a:pt x="18415" y="1794090"/>
                                      </a:lnTo>
                                      <a:lnTo>
                                        <a:pt x="4940" y="1814068"/>
                                      </a:lnTo>
                                      <a:lnTo>
                                        <a:pt x="0" y="1838528"/>
                                      </a:lnTo>
                                      <a:lnTo>
                                        <a:pt x="0" y="1964245"/>
                                      </a:lnTo>
                                      <a:lnTo>
                                        <a:pt x="4940" y="1988718"/>
                                      </a:lnTo>
                                      <a:lnTo>
                                        <a:pt x="18415" y="2008695"/>
                                      </a:lnTo>
                                      <a:lnTo>
                                        <a:pt x="38392" y="2022157"/>
                                      </a:lnTo>
                                      <a:lnTo>
                                        <a:pt x="62852" y="2027097"/>
                                      </a:lnTo>
                                      <a:lnTo>
                                        <a:pt x="1092111" y="2027097"/>
                                      </a:lnTo>
                                      <a:lnTo>
                                        <a:pt x="1116584" y="2022157"/>
                                      </a:lnTo>
                                      <a:lnTo>
                                        <a:pt x="1136561" y="2008695"/>
                                      </a:lnTo>
                                      <a:lnTo>
                                        <a:pt x="1150035" y="1988718"/>
                                      </a:lnTo>
                                      <a:lnTo>
                                        <a:pt x="1154976" y="1964245"/>
                                      </a:lnTo>
                                      <a:lnTo>
                                        <a:pt x="1154976" y="1838528"/>
                                      </a:lnTo>
                                      <a:close/>
                                    </a:path>
                                    <a:path w="1155065" h="4054475">
                                      <a:moveTo>
                                        <a:pt x="1154976" y="1673542"/>
                                      </a:moveTo>
                                      <a:lnTo>
                                        <a:pt x="1150035" y="1649069"/>
                                      </a:lnTo>
                                      <a:lnTo>
                                        <a:pt x="1136561" y="1629092"/>
                                      </a:lnTo>
                                      <a:lnTo>
                                        <a:pt x="1116584" y="1615617"/>
                                      </a:lnTo>
                                      <a:lnTo>
                                        <a:pt x="1092111" y="1610677"/>
                                      </a:lnTo>
                                      <a:lnTo>
                                        <a:pt x="62852" y="1610677"/>
                                      </a:lnTo>
                                      <a:lnTo>
                                        <a:pt x="38392" y="1615617"/>
                                      </a:lnTo>
                                      <a:lnTo>
                                        <a:pt x="18415" y="1629092"/>
                                      </a:lnTo>
                                      <a:lnTo>
                                        <a:pt x="4940" y="1649069"/>
                                      </a:lnTo>
                                      <a:lnTo>
                                        <a:pt x="0" y="1673542"/>
                                      </a:lnTo>
                                      <a:lnTo>
                                        <a:pt x="4940" y="1698002"/>
                                      </a:lnTo>
                                      <a:lnTo>
                                        <a:pt x="18415" y="1717979"/>
                                      </a:lnTo>
                                      <a:lnTo>
                                        <a:pt x="38392" y="1731454"/>
                                      </a:lnTo>
                                      <a:lnTo>
                                        <a:pt x="62852" y="1736394"/>
                                      </a:lnTo>
                                      <a:lnTo>
                                        <a:pt x="1092111" y="1736394"/>
                                      </a:lnTo>
                                      <a:lnTo>
                                        <a:pt x="1116584" y="1731454"/>
                                      </a:lnTo>
                                      <a:lnTo>
                                        <a:pt x="1136561" y="1717979"/>
                                      </a:lnTo>
                                      <a:lnTo>
                                        <a:pt x="1150035" y="1698002"/>
                                      </a:lnTo>
                                      <a:lnTo>
                                        <a:pt x="1154976" y="1673542"/>
                                      </a:lnTo>
                                      <a:close/>
                                    </a:path>
                                    <a:path w="1155065" h="4054475">
                                      <a:moveTo>
                                        <a:pt x="1154976" y="1508544"/>
                                      </a:moveTo>
                                      <a:lnTo>
                                        <a:pt x="1150035" y="1484071"/>
                                      </a:lnTo>
                                      <a:lnTo>
                                        <a:pt x="1136561" y="1464094"/>
                                      </a:lnTo>
                                      <a:lnTo>
                                        <a:pt x="1116584" y="1450619"/>
                                      </a:lnTo>
                                      <a:lnTo>
                                        <a:pt x="1092111" y="1445691"/>
                                      </a:lnTo>
                                      <a:lnTo>
                                        <a:pt x="62852" y="1445691"/>
                                      </a:lnTo>
                                      <a:lnTo>
                                        <a:pt x="38392" y="1450619"/>
                                      </a:lnTo>
                                      <a:lnTo>
                                        <a:pt x="18415" y="1464094"/>
                                      </a:lnTo>
                                      <a:lnTo>
                                        <a:pt x="4940" y="1484071"/>
                                      </a:lnTo>
                                      <a:lnTo>
                                        <a:pt x="0" y="1508544"/>
                                      </a:lnTo>
                                      <a:lnTo>
                                        <a:pt x="4940" y="1533004"/>
                                      </a:lnTo>
                                      <a:lnTo>
                                        <a:pt x="18415" y="1552994"/>
                                      </a:lnTo>
                                      <a:lnTo>
                                        <a:pt x="38392" y="1566456"/>
                                      </a:lnTo>
                                      <a:lnTo>
                                        <a:pt x="62852" y="1571396"/>
                                      </a:lnTo>
                                      <a:lnTo>
                                        <a:pt x="1092111" y="1571396"/>
                                      </a:lnTo>
                                      <a:lnTo>
                                        <a:pt x="1116584" y="1566456"/>
                                      </a:lnTo>
                                      <a:lnTo>
                                        <a:pt x="1136561" y="1552994"/>
                                      </a:lnTo>
                                      <a:lnTo>
                                        <a:pt x="1150035" y="1533004"/>
                                      </a:lnTo>
                                      <a:lnTo>
                                        <a:pt x="1154976" y="1508544"/>
                                      </a:lnTo>
                                      <a:close/>
                                    </a:path>
                                    <a:path w="1155065" h="4054475">
                                      <a:moveTo>
                                        <a:pt x="1154976" y="1217828"/>
                                      </a:moveTo>
                                      <a:lnTo>
                                        <a:pt x="1150035" y="1193368"/>
                                      </a:lnTo>
                                      <a:lnTo>
                                        <a:pt x="1136561" y="1173391"/>
                                      </a:lnTo>
                                      <a:lnTo>
                                        <a:pt x="1116584" y="1159916"/>
                                      </a:lnTo>
                                      <a:lnTo>
                                        <a:pt x="1092111" y="1154976"/>
                                      </a:lnTo>
                                      <a:lnTo>
                                        <a:pt x="62852" y="1154976"/>
                                      </a:lnTo>
                                      <a:lnTo>
                                        <a:pt x="38392" y="1159916"/>
                                      </a:lnTo>
                                      <a:lnTo>
                                        <a:pt x="18415" y="1173391"/>
                                      </a:lnTo>
                                      <a:lnTo>
                                        <a:pt x="4940" y="1193368"/>
                                      </a:lnTo>
                                      <a:lnTo>
                                        <a:pt x="0" y="1217828"/>
                                      </a:lnTo>
                                      <a:lnTo>
                                        <a:pt x="0" y="1343545"/>
                                      </a:lnTo>
                                      <a:lnTo>
                                        <a:pt x="4940" y="1368018"/>
                                      </a:lnTo>
                                      <a:lnTo>
                                        <a:pt x="18415" y="1387995"/>
                                      </a:lnTo>
                                      <a:lnTo>
                                        <a:pt x="38392" y="1401457"/>
                                      </a:lnTo>
                                      <a:lnTo>
                                        <a:pt x="62852" y="1406398"/>
                                      </a:lnTo>
                                      <a:lnTo>
                                        <a:pt x="1092111" y="1406398"/>
                                      </a:lnTo>
                                      <a:lnTo>
                                        <a:pt x="1116584" y="1401457"/>
                                      </a:lnTo>
                                      <a:lnTo>
                                        <a:pt x="1136561" y="1387995"/>
                                      </a:lnTo>
                                      <a:lnTo>
                                        <a:pt x="1150035" y="1368018"/>
                                      </a:lnTo>
                                      <a:lnTo>
                                        <a:pt x="1154976" y="1343545"/>
                                      </a:lnTo>
                                      <a:lnTo>
                                        <a:pt x="1154976" y="1217828"/>
                                      </a:lnTo>
                                      <a:close/>
                                    </a:path>
                                    <a:path w="1155065" h="4054475">
                                      <a:moveTo>
                                        <a:pt x="1154976" y="1052842"/>
                                      </a:moveTo>
                                      <a:lnTo>
                                        <a:pt x="1150035" y="1028369"/>
                                      </a:lnTo>
                                      <a:lnTo>
                                        <a:pt x="1136561" y="1008392"/>
                                      </a:lnTo>
                                      <a:lnTo>
                                        <a:pt x="1116584" y="994918"/>
                                      </a:lnTo>
                                      <a:lnTo>
                                        <a:pt x="1092111" y="989977"/>
                                      </a:lnTo>
                                      <a:lnTo>
                                        <a:pt x="62852" y="989977"/>
                                      </a:lnTo>
                                      <a:lnTo>
                                        <a:pt x="38392" y="994918"/>
                                      </a:lnTo>
                                      <a:lnTo>
                                        <a:pt x="18415" y="1008392"/>
                                      </a:lnTo>
                                      <a:lnTo>
                                        <a:pt x="4940" y="1028369"/>
                                      </a:lnTo>
                                      <a:lnTo>
                                        <a:pt x="0" y="1052842"/>
                                      </a:lnTo>
                                      <a:lnTo>
                                        <a:pt x="4940" y="1077302"/>
                                      </a:lnTo>
                                      <a:lnTo>
                                        <a:pt x="18415" y="1097280"/>
                                      </a:lnTo>
                                      <a:lnTo>
                                        <a:pt x="38392" y="1110754"/>
                                      </a:lnTo>
                                      <a:lnTo>
                                        <a:pt x="62852" y="1115695"/>
                                      </a:lnTo>
                                      <a:lnTo>
                                        <a:pt x="1092111" y="1115695"/>
                                      </a:lnTo>
                                      <a:lnTo>
                                        <a:pt x="1116584" y="1110754"/>
                                      </a:lnTo>
                                      <a:lnTo>
                                        <a:pt x="1136561" y="1097280"/>
                                      </a:lnTo>
                                      <a:lnTo>
                                        <a:pt x="1150035" y="1077302"/>
                                      </a:lnTo>
                                      <a:lnTo>
                                        <a:pt x="1154976" y="1052842"/>
                                      </a:lnTo>
                                      <a:close/>
                                    </a:path>
                                    <a:path w="1155065" h="4054475">
                                      <a:moveTo>
                                        <a:pt x="1154976" y="887844"/>
                                      </a:moveTo>
                                      <a:lnTo>
                                        <a:pt x="1150035" y="863371"/>
                                      </a:lnTo>
                                      <a:lnTo>
                                        <a:pt x="1136561" y="843394"/>
                                      </a:lnTo>
                                      <a:lnTo>
                                        <a:pt x="1116584" y="829919"/>
                                      </a:lnTo>
                                      <a:lnTo>
                                        <a:pt x="1092111" y="824992"/>
                                      </a:lnTo>
                                      <a:lnTo>
                                        <a:pt x="62852" y="824992"/>
                                      </a:lnTo>
                                      <a:lnTo>
                                        <a:pt x="38392" y="829919"/>
                                      </a:lnTo>
                                      <a:lnTo>
                                        <a:pt x="18415" y="843394"/>
                                      </a:lnTo>
                                      <a:lnTo>
                                        <a:pt x="4940" y="863371"/>
                                      </a:lnTo>
                                      <a:lnTo>
                                        <a:pt x="0" y="887844"/>
                                      </a:lnTo>
                                      <a:lnTo>
                                        <a:pt x="4940" y="912304"/>
                                      </a:lnTo>
                                      <a:lnTo>
                                        <a:pt x="18415" y="932294"/>
                                      </a:lnTo>
                                      <a:lnTo>
                                        <a:pt x="38392" y="945756"/>
                                      </a:lnTo>
                                      <a:lnTo>
                                        <a:pt x="62852" y="950696"/>
                                      </a:lnTo>
                                      <a:lnTo>
                                        <a:pt x="1092111" y="950696"/>
                                      </a:lnTo>
                                      <a:lnTo>
                                        <a:pt x="1116584" y="945756"/>
                                      </a:lnTo>
                                      <a:lnTo>
                                        <a:pt x="1136561" y="932294"/>
                                      </a:lnTo>
                                      <a:lnTo>
                                        <a:pt x="1150035" y="912304"/>
                                      </a:lnTo>
                                      <a:lnTo>
                                        <a:pt x="1154976" y="887844"/>
                                      </a:lnTo>
                                      <a:close/>
                                    </a:path>
                                    <a:path w="1155065" h="4054475">
                                      <a:moveTo>
                                        <a:pt x="1154976" y="722845"/>
                                      </a:moveTo>
                                      <a:lnTo>
                                        <a:pt x="1150035" y="698373"/>
                                      </a:lnTo>
                                      <a:lnTo>
                                        <a:pt x="1136561" y="678395"/>
                                      </a:lnTo>
                                      <a:lnTo>
                                        <a:pt x="1116584" y="664933"/>
                                      </a:lnTo>
                                      <a:lnTo>
                                        <a:pt x="1092111" y="659993"/>
                                      </a:lnTo>
                                      <a:lnTo>
                                        <a:pt x="62852" y="659993"/>
                                      </a:lnTo>
                                      <a:lnTo>
                                        <a:pt x="38392" y="664933"/>
                                      </a:lnTo>
                                      <a:lnTo>
                                        <a:pt x="18415" y="678395"/>
                                      </a:lnTo>
                                      <a:lnTo>
                                        <a:pt x="4940" y="698373"/>
                                      </a:lnTo>
                                      <a:lnTo>
                                        <a:pt x="0" y="722845"/>
                                      </a:lnTo>
                                      <a:lnTo>
                                        <a:pt x="4940" y="747318"/>
                                      </a:lnTo>
                                      <a:lnTo>
                                        <a:pt x="18415" y="767295"/>
                                      </a:lnTo>
                                      <a:lnTo>
                                        <a:pt x="38392" y="780757"/>
                                      </a:lnTo>
                                      <a:lnTo>
                                        <a:pt x="62852" y="785698"/>
                                      </a:lnTo>
                                      <a:lnTo>
                                        <a:pt x="1092111" y="785698"/>
                                      </a:lnTo>
                                      <a:lnTo>
                                        <a:pt x="1116584" y="780757"/>
                                      </a:lnTo>
                                      <a:lnTo>
                                        <a:pt x="1136561" y="767295"/>
                                      </a:lnTo>
                                      <a:lnTo>
                                        <a:pt x="1150035" y="747318"/>
                                      </a:lnTo>
                                      <a:lnTo>
                                        <a:pt x="1154976" y="722845"/>
                                      </a:lnTo>
                                      <a:close/>
                                    </a:path>
                                    <a:path w="1155065" h="4054475">
                                      <a:moveTo>
                                        <a:pt x="1154976" y="557847"/>
                                      </a:moveTo>
                                      <a:lnTo>
                                        <a:pt x="1150035" y="533387"/>
                                      </a:lnTo>
                                      <a:lnTo>
                                        <a:pt x="1136561" y="513397"/>
                                      </a:lnTo>
                                      <a:lnTo>
                                        <a:pt x="1116584" y="499935"/>
                                      </a:lnTo>
                                      <a:lnTo>
                                        <a:pt x="1092111" y="494995"/>
                                      </a:lnTo>
                                      <a:lnTo>
                                        <a:pt x="62852" y="494995"/>
                                      </a:lnTo>
                                      <a:lnTo>
                                        <a:pt x="38392" y="499935"/>
                                      </a:lnTo>
                                      <a:lnTo>
                                        <a:pt x="18415" y="513397"/>
                                      </a:lnTo>
                                      <a:lnTo>
                                        <a:pt x="4940" y="533387"/>
                                      </a:lnTo>
                                      <a:lnTo>
                                        <a:pt x="0" y="557847"/>
                                      </a:lnTo>
                                      <a:lnTo>
                                        <a:pt x="4940" y="582320"/>
                                      </a:lnTo>
                                      <a:lnTo>
                                        <a:pt x="18415" y="602297"/>
                                      </a:lnTo>
                                      <a:lnTo>
                                        <a:pt x="38392" y="615772"/>
                                      </a:lnTo>
                                      <a:lnTo>
                                        <a:pt x="62852" y="620699"/>
                                      </a:lnTo>
                                      <a:lnTo>
                                        <a:pt x="1092111" y="620699"/>
                                      </a:lnTo>
                                      <a:lnTo>
                                        <a:pt x="1116584" y="615772"/>
                                      </a:lnTo>
                                      <a:lnTo>
                                        <a:pt x="1136561" y="602297"/>
                                      </a:lnTo>
                                      <a:lnTo>
                                        <a:pt x="1150035" y="582320"/>
                                      </a:lnTo>
                                      <a:lnTo>
                                        <a:pt x="1154976" y="557847"/>
                                      </a:lnTo>
                                      <a:close/>
                                    </a:path>
                                    <a:path w="1155065" h="4054475">
                                      <a:moveTo>
                                        <a:pt x="1154976" y="392849"/>
                                      </a:moveTo>
                                      <a:lnTo>
                                        <a:pt x="1150035" y="368388"/>
                                      </a:lnTo>
                                      <a:lnTo>
                                        <a:pt x="1136561" y="348411"/>
                                      </a:lnTo>
                                      <a:lnTo>
                                        <a:pt x="1116584" y="334937"/>
                                      </a:lnTo>
                                      <a:lnTo>
                                        <a:pt x="1092111"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1092111" y="455714"/>
                                      </a:lnTo>
                                      <a:lnTo>
                                        <a:pt x="1116584" y="450773"/>
                                      </a:lnTo>
                                      <a:lnTo>
                                        <a:pt x="1136561" y="437299"/>
                                      </a:lnTo>
                                      <a:lnTo>
                                        <a:pt x="1150035" y="417322"/>
                                      </a:lnTo>
                                      <a:lnTo>
                                        <a:pt x="1154976" y="392849"/>
                                      </a:lnTo>
                                      <a:close/>
                                    </a:path>
                                    <a:path w="1155065" h="4054475">
                                      <a:moveTo>
                                        <a:pt x="1154976" y="227863"/>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63"/>
                                      </a:lnTo>
                                      <a:close/>
                                    </a:path>
                                    <a:path w="1155065" h="4054475">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1236pt;width:90.95pt;height:319.25pt;mso-position-horizontal-relative:column;mso-position-vertical-relative:paragraph;z-index:-29779456" id="docshapegroup491" coordorigin="118,22" coordsize="1819,6385">
                      <v:shape style="position:absolute;left:117;top:22;width:1819;height:6385" id="docshape492" coordorigin="118,22" coordsize="1819,6385" path="m1936,6308l1929,6269,1907,6238,1876,6217,1837,6209,217,6209,178,6217,147,6238,125,6269,118,6308,125,6346,147,6378,178,6399,217,6407,1837,6407,1876,6399,1907,6378,1929,6346,1936,6308xm1936,6048l1929,6009,1907,5978,1876,5957,1837,5949,217,5949,178,5957,147,5978,125,6009,118,6048,125,6086,147,6118,178,6139,217,6147,1837,6147,1876,6139,1907,6118,1929,6086,1936,6048xm1936,5788l1929,5750,1907,5718,1876,5697,1837,5689,217,5689,178,5697,147,5718,125,5750,118,5788,125,5827,147,5858,178,5879,217,5887,1837,5887,1876,5879,1907,5858,1929,5827,1936,5788xm1936,5528l1929,5490,1907,5458,1876,5437,1837,5429,217,5429,178,5437,147,5458,125,5490,118,5528,125,5567,147,5598,178,5620,217,5627,1837,5627,1876,5620,1907,5598,1929,5567,1936,5528xm1936,5268l1929,5230,1907,5198,1876,5177,1837,5169,217,5169,178,5177,147,5198,125,5230,118,5268,125,5307,147,5338,178,5360,217,5367,1837,5367,1876,5360,1907,5338,1929,5307,1936,5268xm1936,5009l1929,4970,1907,4939,1876,4917,1837,4910,217,4910,178,4917,147,4939,125,4970,118,5009,125,5047,147,5079,178,5100,217,5108,1837,5108,1876,5100,1907,5079,1929,5047,1936,5009xm1936,4551l1929,4512,1907,4481,1876,4460,1837,4452,217,4452,178,4460,147,4481,125,4512,118,4551,118,4749,125,4787,147,4819,178,4840,217,4848,1837,4848,1876,4840,1907,4819,1929,4787,1936,4749,1936,4551xm1936,4093l1929,4054,1907,4023,1876,4002,1837,3994,217,3994,178,4002,147,4023,125,4054,118,4093,118,4291,125,4330,147,4361,178,4382,217,4390,1837,4390,1876,4382,1907,4361,1929,4330,1936,4291,1936,4093xm1936,3635l1929,3597,1907,3565,1876,3544,1837,3536,217,3536,178,3544,147,3565,125,3597,118,3635,118,3833,125,3872,147,3903,178,3924,217,3932,1837,3932,1876,3924,1907,3903,1929,3872,1936,3833,1936,3635xm1936,3375l1929,3337,1907,3305,1876,3284,1837,3276,217,3276,178,3284,147,3305,125,3337,118,3375,125,3414,147,3445,178,3467,217,3474,1837,3474,1876,3467,1907,3445,1929,3414,1936,3375xm1936,2918l1929,2879,1907,2848,1876,2826,1837,2819,217,2819,178,2826,147,2848,125,2879,118,2918,118,3116,125,3154,147,3186,178,3207,217,3215,1837,3215,1876,3207,1907,3186,1929,3154,1936,3116,1936,2918xm1936,2658l1929,2619,1907,2588,1876,2567,1837,2559,217,2559,178,2567,147,2588,125,2619,118,2658,125,2696,147,2728,178,2749,217,2757,1837,2757,1876,2749,1907,2728,1929,2696,1936,2658xm1936,2398l1929,2359,1907,2328,1876,2307,1837,2299,217,2299,178,2307,147,2328,125,2359,118,2398,125,2436,147,2468,178,2489,217,2497,1837,2497,1876,2489,1907,2468,1929,2436,1936,2398xm1936,1940l1929,1902,1907,1870,1876,1849,1837,1841,217,1841,178,1849,147,1870,125,1902,118,1940,118,2138,125,2177,147,2208,178,2229,217,2237,1837,2237,1876,2229,1907,2208,1929,2177,1936,2138,1936,1940xm1936,1680l1929,1642,1907,1610,1876,1589,1837,1581,217,1581,178,1589,147,1610,125,1642,118,1680,125,1719,147,1750,178,1771,217,1779,1837,1779,1876,1771,1907,1750,1929,1719,1936,1680xm1936,1420l1929,1382,1907,1350,1876,1329,1837,1321,217,1321,178,1329,147,1350,125,1382,118,1420,125,1459,147,1490,178,1512,217,1519,1837,1519,1876,1512,1907,1490,1929,1459,1936,1420xm1936,1161l1929,1122,1907,1091,1876,1069,1837,1062,217,1062,178,1069,147,1091,125,1122,118,1161,125,1199,147,1231,178,1252,217,1260,1837,1260,1876,1252,1907,1231,1929,1199,1936,1161xm1936,901l1929,862,1907,831,1876,810,1837,802,217,802,178,810,147,831,125,862,118,901,125,939,147,971,178,992,217,1000,1837,1000,1876,992,1907,971,1929,939,1936,901xm1936,641l1929,602,1907,571,1876,550,1837,542,217,542,178,550,147,571,125,602,118,641,125,679,147,711,178,732,217,740,1837,740,1876,732,1907,711,1929,679,1936,641xm1936,381l1929,343,1907,311,1876,290,1837,282,217,282,178,290,147,311,125,343,118,381,125,420,147,451,178,472,217,480,1837,480,1876,472,1907,451,1929,420,1936,381xm1936,121l1929,83,1907,51,1876,30,1837,22,217,22,178,30,147,51,125,83,118,121,125,160,147,191,178,212,217,220,1837,220,1876,212,1907,191,1929,160,1936,121xe" filled="true" fillcolor="#e7e9ec" stroked="false">
                        <v:path arrowok="t"/>
                        <v:fill type="solid"/>
                      </v:shape>
                      <w10:wrap type="none"/>
                    </v:group>
                  </w:pict>
                </mc:Fallback>
              </mc:AlternateContent>
            </w:r>
            <w:r>
              <w:rPr>
                <w:spacing w:val="-2"/>
                <w:w w:val="105"/>
                <w:sz w:val="16"/>
              </w:rPr>
              <w:t>Hazard</w:t>
            </w:r>
          </w:p>
        </w:tc>
        <w:tc>
          <w:tcPr>
            <w:tcW w:w="1538" w:type="dxa"/>
            <w:tcBorders>
              <w:left w:val="single" w:sz="6" w:space="0" w:color="000000"/>
              <w:bottom w:val="single" w:sz="6" w:space="0" w:color="000000"/>
              <w:right w:val="single" w:sz="6" w:space="0" w:color="000000"/>
            </w:tcBorders>
          </w:tcPr>
          <w:p>
            <w:pPr>
              <w:pStyle w:val="TableParagraph"/>
              <w:spacing w:before="33"/>
              <w:ind w:left="26"/>
              <w:jc w:val="center"/>
              <w:rPr>
                <w:sz w:val="16"/>
              </w:rPr>
            </w:pPr>
            <w:r>
              <w:rPr>
                <w:spacing w:val="-4"/>
                <w:w w:val="105"/>
                <w:sz w:val="16"/>
              </w:rPr>
              <w:t>15.79</w:t>
            </w:r>
          </w:p>
        </w:tc>
        <w:tc>
          <w:tcPr>
            <w:tcW w:w="4924" w:type="dxa"/>
            <w:gridSpan w:val="2"/>
            <w:tcBorders>
              <w:left w:val="single" w:sz="6" w:space="0" w:color="000000"/>
              <w:bottom w:val="single" w:sz="6" w:space="0" w:color="000000"/>
              <w:right w:val="single" w:sz="6" w:space="0" w:color="000000"/>
            </w:tcBorders>
          </w:tcPr>
          <w:p>
            <w:pPr>
              <w:pStyle w:val="TableParagraph"/>
              <w:spacing w:before="33"/>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left w:val="single" w:sz="6" w:space="0" w:color="000000"/>
              <w:bottom w:val="single" w:sz="6" w:space="0" w:color="000000"/>
              <w:right w:val="single" w:sz="6" w:space="0" w:color="000000"/>
            </w:tcBorders>
          </w:tcPr>
          <w:p>
            <w:pPr>
              <w:pStyle w:val="TableParagraph"/>
              <w:spacing w:before="33"/>
              <w:ind w:right="172"/>
              <w:jc w:val="center"/>
              <w:rPr>
                <w:sz w:val="16"/>
              </w:rPr>
            </w:pPr>
            <w:r>
              <w:rPr>
                <w:sz w:val="16"/>
              </w:rPr>
              <mc:AlternateContent>
                <mc:Choice Requires="wps">
                  <w:drawing>
                    <wp:anchor distT="0" distB="0" distL="0" distR="0" allowOverlap="1" layoutInCell="1" locked="0" behindDoc="1" simplePos="0" relativeHeight="473537536">
                      <wp:simplePos x="0" y="0"/>
                      <wp:positionH relativeFrom="column">
                        <wp:posOffset>76605</wp:posOffset>
                      </wp:positionH>
                      <wp:positionV relativeFrom="paragraph">
                        <wp:posOffset>14112</wp:posOffset>
                      </wp:positionV>
                      <wp:extent cx="762635" cy="1115695"/>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762635" cy="1115695"/>
                                <a:chExt cx="762635" cy="1115695"/>
                              </a:xfrm>
                            </wpg:grpSpPr>
                            <wps:wsp>
                              <wps:cNvPr id="494" name="Graphic 494"/>
                              <wps:cNvSpPr/>
                              <wps:spPr>
                                <a:xfrm>
                                  <a:off x="0" y="0"/>
                                  <a:ext cx="762635" cy="1115695"/>
                                </a:xfrm>
                                <a:custGeom>
                                  <a:avLst/>
                                  <a:gdLst/>
                                  <a:ahLst/>
                                  <a:cxnLst/>
                                  <a:rect l="l" t="t" r="r" b="b"/>
                                  <a:pathLst>
                                    <a:path w="762635" h="1115695">
                                      <a:moveTo>
                                        <a:pt x="762114" y="1052842"/>
                                      </a:moveTo>
                                      <a:lnTo>
                                        <a:pt x="757174" y="1028369"/>
                                      </a:lnTo>
                                      <a:lnTo>
                                        <a:pt x="743712" y="1008392"/>
                                      </a:lnTo>
                                      <a:lnTo>
                                        <a:pt x="723734" y="994918"/>
                                      </a:lnTo>
                                      <a:lnTo>
                                        <a:pt x="699262" y="989977"/>
                                      </a:lnTo>
                                      <a:lnTo>
                                        <a:pt x="62852" y="989977"/>
                                      </a:lnTo>
                                      <a:lnTo>
                                        <a:pt x="38379" y="994918"/>
                                      </a:lnTo>
                                      <a:lnTo>
                                        <a:pt x="18402" y="1008392"/>
                                      </a:lnTo>
                                      <a:lnTo>
                                        <a:pt x="4940" y="1028369"/>
                                      </a:lnTo>
                                      <a:lnTo>
                                        <a:pt x="0" y="1052842"/>
                                      </a:lnTo>
                                      <a:lnTo>
                                        <a:pt x="4940" y="1077302"/>
                                      </a:lnTo>
                                      <a:lnTo>
                                        <a:pt x="18402" y="1097280"/>
                                      </a:lnTo>
                                      <a:lnTo>
                                        <a:pt x="38379" y="1110754"/>
                                      </a:lnTo>
                                      <a:lnTo>
                                        <a:pt x="62852" y="1115695"/>
                                      </a:lnTo>
                                      <a:lnTo>
                                        <a:pt x="699262" y="1115695"/>
                                      </a:lnTo>
                                      <a:lnTo>
                                        <a:pt x="723734" y="1110754"/>
                                      </a:lnTo>
                                      <a:lnTo>
                                        <a:pt x="743712" y="1097280"/>
                                      </a:lnTo>
                                      <a:lnTo>
                                        <a:pt x="757174" y="1077302"/>
                                      </a:lnTo>
                                      <a:lnTo>
                                        <a:pt x="762114" y="1052842"/>
                                      </a:lnTo>
                                      <a:close/>
                                    </a:path>
                                    <a:path w="762635" h="1115695">
                                      <a:moveTo>
                                        <a:pt x="762114" y="887844"/>
                                      </a:moveTo>
                                      <a:lnTo>
                                        <a:pt x="757174" y="863371"/>
                                      </a:lnTo>
                                      <a:lnTo>
                                        <a:pt x="743712" y="843394"/>
                                      </a:lnTo>
                                      <a:lnTo>
                                        <a:pt x="723734" y="829919"/>
                                      </a:lnTo>
                                      <a:lnTo>
                                        <a:pt x="699262" y="824992"/>
                                      </a:lnTo>
                                      <a:lnTo>
                                        <a:pt x="62852" y="824992"/>
                                      </a:lnTo>
                                      <a:lnTo>
                                        <a:pt x="38379" y="829919"/>
                                      </a:lnTo>
                                      <a:lnTo>
                                        <a:pt x="18402" y="843394"/>
                                      </a:lnTo>
                                      <a:lnTo>
                                        <a:pt x="4940" y="863371"/>
                                      </a:lnTo>
                                      <a:lnTo>
                                        <a:pt x="0" y="887844"/>
                                      </a:lnTo>
                                      <a:lnTo>
                                        <a:pt x="4940" y="912304"/>
                                      </a:lnTo>
                                      <a:lnTo>
                                        <a:pt x="18402" y="932294"/>
                                      </a:lnTo>
                                      <a:lnTo>
                                        <a:pt x="38379" y="945756"/>
                                      </a:lnTo>
                                      <a:lnTo>
                                        <a:pt x="62852" y="950696"/>
                                      </a:lnTo>
                                      <a:lnTo>
                                        <a:pt x="699262" y="950696"/>
                                      </a:lnTo>
                                      <a:lnTo>
                                        <a:pt x="723734" y="945756"/>
                                      </a:lnTo>
                                      <a:lnTo>
                                        <a:pt x="743712" y="932294"/>
                                      </a:lnTo>
                                      <a:lnTo>
                                        <a:pt x="757174" y="912304"/>
                                      </a:lnTo>
                                      <a:lnTo>
                                        <a:pt x="762114" y="887844"/>
                                      </a:lnTo>
                                      <a:close/>
                                    </a:path>
                                    <a:path w="762635" h="1115695">
                                      <a:moveTo>
                                        <a:pt x="762114" y="722845"/>
                                      </a:moveTo>
                                      <a:lnTo>
                                        <a:pt x="757174" y="698373"/>
                                      </a:lnTo>
                                      <a:lnTo>
                                        <a:pt x="743712" y="678395"/>
                                      </a:lnTo>
                                      <a:lnTo>
                                        <a:pt x="723734" y="664933"/>
                                      </a:lnTo>
                                      <a:lnTo>
                                        <a:pt x="699262" y="659993"/>
                                      </a:lnTo>
                                      <a:lnTo>
                                        <a:pt x="62852" y="659993"/>
                                      </a:lnTo>
                                      <a:lnTo>
                                        <a:pt x="38379" y="664933"/>
                                      </a:lnTo>
                                      <a:lnTo>
                                        <a:pt x="18402" y="678395"/>
                                      </a:lnTo>
                                      <a:lnTo>
                                        <a:pt x="4940" y="698373"/>
                                      </a:lnTo>
                                      <a:lnTo>
                                        <a:pt x="0" y="722845"/>
                                      </a:lnTo>
                                      <a:lnTo>
                                        <a:pt x="4940" y="747318"/>
                                      </a:lnTo>
                                      <a:lnTo>
                                        <a:pt x="18402" y="767295"/>
                                      </a:lnTo>
                                      <a:lnTo>
                                        <a:pt x="38379" y="780757"/>
                                      </a:lnTo>
                                      <a:lnTo>
                                        <a:pt x="62852" y="785698"/>
                                      </a:lnTo>
                                      <a:lnTo>
                                        <a:pt x="699262" y="785698"/>
                                      </a:lnTo>
                                      <a:lnTo>
                                        <a:pt x="723734" y="780757"/>
                                      </a:lnTo>
                                      <a:lnTo>
                                        <a:pt x="743712" y="767295"/>
                                      </a:lnTo>
                                      <a:lnTo>
                                        <a:pt x="757174" y="747318"/>
                                      </a:lnTo>
                                      <a:lnTo>
                                        <a:pt x="762114" y="722845"/>
                                      </a:lnTo>
                                      <a:close/>
                                    </a:path>
                                    <a:path w="762635" h="1115695">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72"/>
                                      </a:lnTo>
                                      <a:lnTo>
                                        <a:pt x="62852" y="620699"/>
                                      </a:lnTo>
                                      <a:lnTo>
                                        <a:pt x="699262" y="620699"/>
                                      </a:lnTo>
                                      <a:lnTo>
                                        <a:pt x="723734" y="615772"/>
                                      </a:lnTo>
                                      <a:lnTo>
                                        <a:pt x="743712" y="602297"/>
                                      </a:lnTo>
                                      <a:lnTo>
                                        <a:pt x="757174" y="582320"/>
                                      </a:lnTo>
                                      <a:lnTo>
                                        <a:pt x="762114" y="557847"/>
                                      </a:lnTo>
                                      <a:close/>
                                    </a:path>
                                    <a:path w="762635" h="1115695">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14"/>
                                      </a:lnTo>
                                      <a:lnTo>
                                        <a:pt x="699262" y="455714"/>
                                      </a:lnTo>
                                      <a:lnTo>
                                        <a:pt x="723734" y="450773"/>
                                      </a:lnTo>
                                      <a:lnTo>
                                        <a:pt x="743712" y="437299"/>
                                      </a:lnTo>
                                      <a:lnTo>
                                        <a:pt x="757174" y="417322"/>
                                      </a:lnTo>
                                      <a:lnTo>
                                        <a:pt x="762114" y="392849"/>
                                      </a:lnTo>
                                      <a:close/>
                                    </a:path>
                                    <a:path w="762635" h="1115695">
                                      <a:moveTo>
                                        <a:pt x="762114" y="227863"/>
                                      </a:moveTo>
                                      <a:lnTo>
                                        <a:pt x="757174" y="203390"/>
                                      </a:lnTo>
                                      <a:lnTo>
                                        <a:pt x="743712" y="183413"/>
                                      </a:lnTo>
                                      <a:lnTo>
                                        <a:pt x="723734" y="169938"/>
                                      </a:lnTo>
                                      <a:lnTo>
                                        <a:pt x="699262" y="164998"/>
                                      </a:lnTo>
                                      <a:lnTo>
                                        <a:pt x="62852" y="164998"/>
                                      </a:lnTo>
                                      <a:lnTo>
                                        <a:pt x="38379" y="169938"/>
                                      </a:lnTo>
                                      <a:lnTo>
                                        <a:pt x="18402" y="183413"/>
                                      </a:lnTo>
                                      <a:lnTo>
                                        <a:pt x="4940" y="203390"/>
                                      </a:lnTo>
                                      <a:lnTo>
                                        <a:pt x="0" y="227863"/>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63"/>
                                      </a:lnTo>
                                      <a:close/>
                                    </a:path>
                                    <a:path w="762635" h="1115695">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11236pt;width:60.05pt;height:87.85pt;mso-position-horizontal-relative:column;mso-position-vertical-relative:paragraph;z-index:-29778944" id="docshapegroup493" coordorigin="121,22" coordsize="1201,1757">
                      <v:shape style="position:absolute;left:120;top:22;width:1201;height:1757" id="docshape494" coordorigin="121,22" coordsize="1201,1757" path="m1321,1680l1313,1642,1292,1610,1260,1589,1222,1581,220,1581,181,1589,150,1610,128,1642,121,1680,128,1719,150,1750,181,1771,220,1779,1222,1779,1260,1771,1292,1750,1313,1719,1321,1680xm1321,1420l1313,1382,1292,1350,1260,1329,1222,1321,220,1321,181,1329,150,1350,128,1382,121,1420,128,1459,150,1490,181,1512,220,1519,1222,1519,1260,1512,1292,1490,1313,1459,1321,1420xm1321,1161l1313,1122,1292,1091,1260,1069,1222,1062,220,1062,181,1069,150,1091,128,1122,121,1161,128,1199,150,1231,181,1252,220,1260,1222,1260,1260,1252,1292,1231,1313,1199,1321,1161xm1321,901l1313,862,1292,831,1260,810,1222,802,220,802,181,810,150,831,128,862,121,901,128,939,150,971,181,992,220,1000,1222,1000,1260,992,1292,971,1313,939,1321,901xm1321,641l1313,602,1292,571,1260,550,1222,542,220,542,181,550,150,571,128,602,121,641,128,679,150,711,181,732,220,740,1222,740,1260,732,1292,711,1313,679,1321,641xm1321,381l1313,343,1292,311,1260,290,1222,282,220,282,181,290,150,311,128,343,121,381,128,420,150,451,181,472,220,480,1222,480,1260,472,1292,451,1313,420,1321,381xm1321,121l1313,83,1292,51,1260,30,1222,22,220,22,181,30,150,51,128,83,121,121,128,160,150,191,181,212,220,220,1222,220,1260,212,1292,191,1313,160,1321,121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201+703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201+960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202+456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202+456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204+963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206+185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208+045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15.72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Crash</w:t>
            </w:r>
            <w:r>
              <w:rPr>
                <w:spacing w:val="-3"/>
                <w:w w:val="105"/>
                <w:sz w:val="16"/>
              </w:rPr>
              <w:t> </w:t>
            </w:r>
            <w:r>
              <w:rPr>
                <w:spacing w:val="-2"/>
                <w:w w:val="105"/>
                <w:sz w:val="16"/>
              </w:rPr>
              <w:t>Prone</w:t>
            </w:r>
            <w:r>
              <w:rPr>
                <w:spacing w:val="-3"/>
                <w:w w:val="105"/>
                <w:sz w:val="16"/>
              </w:rPr>
              <w:t> </w:t>
            </w:r>
            <w:r>
              <w:rPr>
                <w:spacing w:val="-4"/>
                <w:w w:val="105"/>
                <w:sz w:val="16"/>
              </w:rPr>
              <w:t>Area</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38560">
                      <wp:simplePos x="0" y="0"/>
                      <wp:positionH relativeFrom="column">
                        <wp:posOffset>76605</wp:posOffset>
                      </wp:positionH>
                      <wp:positionV relativeFrom="paragraph">
                        <wp:posOffset>77612</wp:posOffset>
                      </wp:positionV>
                      <wp:extent cx="762635" cy="12573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762635" cy="125730"/>
                                <a:chExt cx="762635" cy="125730"/>
                              </a:xfrm>
                            </wpg:grpSpPr>
                            <wps:wsp>
                              <wps:cNvPr id="496" name="Graphic 49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41pt;width:60.05pt;height:9.9pt;mso-position-horizontal-relative:column;mso-position-vertical-relative:paragraph;z-index:-29777920" id="docshapegroup495" coordorigin="121,122" coordsize="1201,198">
                      <v:shape style="position:absolute;left:120;top:122;width:1201;height:198" id="docshape49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497" name="Group 497"/>
                      <wp:cNvGraphicFramePr>
                        <a:graphicFrameLocks/>
                      </wp:cNvGraphicFramePr>
                      <a:graphic>
                        <a:graphicData uri="http://schemas.microsoft.com/office/word/2010/wordprocessingGroup">
                          <wpg:wgp>
                            <wpg:cNvPr id="497" name="Group 497"/>
                            <wpg:cNvGrpSpPr/>
                            <wpg:grpSpPr>
                              <a:xfrm>
                                <a:off x="0" y="0"/>
                                <a:ext cx="644525" cy="125730"/>
                                <a:chExt cx="644525" cy="125730"/>
                              </a:xfrm>
                            </wpg:grpSpPr>
                            <wps:wsp>
                              <wps:cNvPr id="498" name="Graphic 49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497" coordorigin="0,0" coordsize="1015,198">
                      <v:shape style="position:absolute;left:0;top:0;width:1015;height:198" id="docshape49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210+994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39072">
                      <wp:simplePos x="0" y="0"/>
                      <wp:positionH relativeFrom="column">
                        <wp:posOffset>76605</wp:posOffset>
                      </wp:positionH>
                      <wp:positionV relativeFrom="paragraph">
                        <wp:posOffset>14747</wp:posOffset>
                      </wp:positionV>
                      <wp:extent cx="762635" cy="290830"/>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762635" cy="290830"/>
                                <a:chExt cx="762635" cy="290830"/>
                              </a:xfrm>
                            </wpg:grpSpPr>
                            <wps:wsp>
                              <wps:cNvPr id="500" name="Graphic 500"/>
                              <wps:cNvSpPr/>
                              <wps:spPr>
                                <a:xfrm>
                                  <a:off x="0" y="12"/>
                                  <a:ext cx="762635" cy="290830"/>
                                </a:xfrm>
                                <a:custGeom>
                                  <a:avLst/>
                                  <a:gdLst/>
                                  <a:ahLst/>
                                  <a:cxnLst/>
                                  <a:rect l="l" t="t" r="r" b="b"/>
                                  <a:pathLst>
                                    <a:path w="762635" h="2908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290830">
                                      <a:moveTo>
                                        <a:pt x="762114" y="62852"/>
                                      </a:moveTo>
                                      <a:lnTo>
                                        <a:pt x="757174" y="38379"/>
                                      </a:lnTo>
                                      <a:lnTo>
                                        <a:pt x="743712" y="18402"/>
                                      </a:lnTo>
                                      <a:lnTo>
                                        <a:pt x="723734" y="4927"/>
                                      </a:lnTo>
                                      <a:lnTo>
                                        <a:pt x="699262" y="0"/>
                                      </a:lnTo>
                                      <a:lnTo>
                                        <a:pt x="62852" y="0"/>
                                      </a:lnTo>
                                      <a:lnTo>
                                        <a:pt x="38379" y="4927"/>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19pt;width:60.05pt;height:22.9pt;mso-position-horizontal-relative:column;mso-position-vertical-relative:paragraph;z-index:-29777408" id="docshapegroup499" coordorigin="121,23" coordsize="1201,458">
                      <v:shape style="position:absolute;left:120;top:23;width:1201;height:458" id="docshape500"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39584">
                      <wp:simplePos x="0" y="0"/>
                      <wp:positionH relativeFrom="column">
                        <wp:posOffset>988012</wp:posOffset>
                      </wp:positionH>
                      <wp:positionV relativeFrom="paragraph">
                        <wp:posOffset>14747</wp:posOffset>
                      </wp:positionV>
                      <wp:extent cx="644525" cy="290830"/>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644525" cy="290830"/>
                                <a:chExt cx="644525" cy="290830"/>
                              </a:xfrm>
                            </wpg:grpSpPr>
                            <wps:wsp>
                              <wps:cNvPr id="502" name="Graphic 502"/>
                              <wps:cNvSpPr/>
                              <wps:spPr>
                                <a:xfrm>
                                  <a:off x="-4" y="12"/>
                                  <a:ext cx="644525" cy="290830"/>
                                </a:xfrm>
                                <a:custGeom>
                                  <a:avLst/>
                                  <a:gdLst/>
                                  <a:ahLst/>
                                  <a:cxnLst/>
                                  <a:rect l="l" t="t" r="r" b="b"/>
                                  <a:pathLst>
                                    <a:path w="644525" h="2908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290830">
                                      <a:moveTo>
                                        <a:pt x="644271" y="62852"/>
                                      </a:moveTo>
                                      <a:lnTo>
                                        <a:pt x="639330" y="38379"/>
                                      </a:lnTo>
                                      <a:lnTo>
                                        <a:pt x="625856" y="18402"/>
                                      </a:lnTo>
                                      <a:lnTo>
                                        <a:pt x="605878" y="4927"/>
                                      </a:lnTo>
                                      <a:lnTo>
                                        <a:pt x="581418" y="0"/>
                                      </a:lnTo>
                                      <a:lnTo>
                                        <a:pt x="62852" y="0"/>
                                      </a:lnTo>
                                      <a:lnTo>
                                        <a:pt x="38392" y="4927"/>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19pt;width:50.75pt;height:22.9pt;mso-position-horizontal-relative:column;mso-position-vertical-relative:paragraph;z-index:-29776896" id="docshapegroup501" coordorigin="1556,23" coordsize="1015,458">
                      <v:shape style="position:absolute;left:1555;top:23;width:1015;height:458" id="docshape502"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211+675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211+830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40096">
                      <wp:simplePos x="0" y="0"/>
                      <wp:positionH relativeFrom="column">
                        <wp:posOffset>76605</wp:posOffset>
                      </wp:positionH>
                      <wp:positionV relativeFrom="paragraph">
                        <wp:posOffset>77612</wp:posOffset>
                      </wp:positionV>
                      <wp:extent cx="762635" cy="125730"/>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762635" cy="125730"/>
                                <a:chExt cx="762635" cy="125730"/>
                              </a:xfrm>
                            </wpg:grpSpPr>
                            <wps:wsp>
                              <wps:cNvPr id="504" name="Graphic 50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21pt;width:60.05pt;height:9.9pt;mso-position-horizontal-relative:column;mso-position-vertical-relative:paragraph;z-index:-29776384" id="docshapegroup503" coordorigin="121,122" coordsize="1201,198">
                      <v:shape style="position:absolute;left:120;top:122;width:1201;height:198" id="docshape50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05" name="Group 505"/>
                      <wp:cNvGraphicFramePr>
                        <a:graphicFrameLocks/>
                      </wp:cNvGraphicFramePr>
                      <a:graphic>
                        <a:graphicData uri="http://schemas.microsoft.com/office/word/2010/wordprocessingGroup">
                          <wpg:wgp>
                            <wpg:cNvPr id="505" name="Group 505"/>
                            <wpg:cNvGrpSpPr/>
                            <wpg:grpSpPr>
                              <a:xfrm>
                                <a:off x="0" y="0"/>
                                <a:ext cx="644525" cy="125730"/>
                                <a:chExt cx="644525" cy="125730"/>
                              </a:xfrm>
                            </wpg:grpSpPr>
                            <wps:wsp>
                              <wps:cNvPr id="506" name="Graphic 50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05" coordorigin="0,0" coordsize="1015,198">
                      <v:shape style="position:absolute;left:0;top:0;width:1015;height:198" id="docshape50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213+713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40608">
                      <wp:simplePos x="0" y="0"/>
                      <wp:positionH relativeFrom="column">
                        <wp:posOffset>76605</wp:posOffset>
                      </wp:positionH>
                      <wp:positionV relativeFrom="paragraph">
                        <wp:posOffset>14747</wp:posOffset>
                      </wp:positionV>
                      <wp:extent cx="762635" cy="125730"/>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762635" cy="125730"/>
                                <a:chExt cx="762635" cy="125730"/>
                              </a:xfrm>
                            </wpg:grpSpPr>
                            <wps:wsp>
                              <wps:cNvPr id="508" name="Graphic 50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29pt;width:60.05pt;height:9.9pt;mso-position-horizontal-relative:column;mso-position-vertical-relative:paragraph;z-index:-29775872" id="docshapegroup507" coordorigin="121,23" coordsize="1201,198">
                      <v:shape style="position:absolute;left:120;top:23;width:1201;height:198" id="docshape508"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09" name="Group 509"/>
                      <wp:cNvGraphicFramePr>
                        <a:graphicFrameLocks/>
                      </wp:cNvGraphicFramePr>
                      <a:graphic>
                        <a:graphicData uri="http://schemas.microsoft.com/office/word/2010/wordprocessingGroup">
                          <wpg:wgp>
                            <wpg:cNvPr id="509" name="Group 509"/>
                            <wpg:cNvGrpSpPr/>
                            <wpg:grpSpPr>
                              <a:xfrm>
                                <a:off x="0" y="0"/>
                                <a:ext cx="644525" cy="125730"/>
                                <a:chExt cx="644525" cy="125730"/>
                              </a:xfrm>
                            </wpg:grpSpPr>
                            <wps:wsp>
                              <wps:cNvPr id="510" name="Graphic 51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09" coordorigin="0,0" coordsize="1015,198">
                      <v:shape style="position:absolute;left:0;top:0;width:1015;height:198" id="docshape51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214+345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Y</w:t>
            </w:r>
            <w:r>
              <w:rPr>
                <w:spacing w:val="-4"/>
                <w:w w:val="105"/>
                <w:sz w:val="16"/>
              </w:rPr>
              <w:t> </w:t>
            </w:r>
            <w:r>
              <w:rPr>
                <w:spacing w:val="-2"/>
                <w:w w:val="105"/>
                <w:sz w:val="16"/>
              </w:rPr>
              <w:t>Intersection</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41120">
                      <wp:simplePos x="0" y="0"/>
                      <wp:positionH relativeFrom="column">
                        <wp:posOffset>76605</wp:posOffset>
                      </wp:positionH>
                      <wp:positionV relativeFrom="paragraph">
                        <wp:posOffset>77612</wp:posOffset>
                      </wp:positionV>
                      <wp:extent cx="762635" cy="12573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762635" cy="125730"/>
                                <a:chExt cx="762635" cy="125730"/>
                              </a:xfrm>
                            </wpg:grpSpPr>
                            <wps:wsp>
                              <wps:cNvPr id="512" name="Graphic 51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22pt;width:60.05pt;height:9.9pt;mso-position-horizontal-relative:column;mso-position-vertical-relative:paragraph;z-index:-29775360" id="docshapegroup511" coordorigin="121,122" coordsize="1201,198">
                      <v:shape style="position:absolute;left:120;top:122;width:1201;height:198" id="docshape51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13" name="Group 513"/>
                      <wp:cNvGraphicFramePr>
                        <a:graphicFrameLocks/>
                      </wp:cNvGraphicFramePr>
                      <a:graphic>
                        <a:graphicData uri="http://schemas.microsoft.com/office/word/2010/wordprocessingGroup">
                          <wpg:wgp>
                            <wpg:cNvPr id="513" name="Group 513"/>
                            <wpg:cNvGrpSpPr/>
                            <wpg:grpSpPr>
                              <a:xfrm>
                                <a:off x="0" y="0"/>
                                <a:ext cx="644525" cy="125730"/>
                                <a:chExt cx="644525" cy="125730"/>
                              </a:xfrm>
                            </wpg:grpSpPr>
                            <wps:wsp>
                              <wps:cNvPr id="514" name="Graphic 51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13" coordorigin="0,0" coordsize="1015,198">
                      <v:shape style="position:absolute;left:0;top:0;width:1015;height:198" id="docshape51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215+080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41632">
                      <wp:simplePos x="0" y="0"/>
                      <wp:positionH relativeFrom="column">
                        <wp:posOffset>76605</wp:posOffset>
                      </wp:positionH>
                      <wp:positionV relativeFrom="paragraph">
                        <wp:posOffset>77612</wp:posOffset>
                      </wp:positionV>
                      <wp:extent cx="762635" cy="12573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762635" cy="125730"/>
                                <a:chExt cx="762635" cy="125730"/>
                              </a:xfrm>
                            </wpg:grpSpPr>
                            <wps:wsp>
                              <wps:cNvPr id="516" name="Graphic 51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29pt;width:60.05pt;height:9.9pt;mso-position-horizontal-relative:column;mso-position-vertical-relative:paragraph;z-index:-29774848" id="docshapegroup515" coordorigin="121,122" coordsize="1201,198">
                      <v:shape style="position:absolute;left:120;top:122;width:1201;height:198" id="docshape51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17" name="Group 517"/>
                      <wp:cNvGraphicFramePr>
                        <a:graphicFrameLocks/>
                      </wp:cNvGraphicFramePr>
                      <a:graphic>
                        <a:graphicData uri="http://schemas.microsoft.com/office/word/2010/wordprocessingGroup">
                          <wpg:wgp>
                            <wpg:cNvPr id="517" name="Group 517"/>
                            <wpg:cNvGrpSpPr/>
                            <wpg:grpSpPr>
                              <a:xfrm>
                                <a:off x="0" y="0"/>
                                <a:ext cx="644525" cy="125730"/>
                                <a:chExt cx="644525" cy="125730"/>
                              </a:xfrm>
                            </wpg:grpSpPr>
                            <wps:wsp>
                              <wps:cNvPr id="518" name="Graphic 51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17" coordorigin="0,0" coordsize="1015,198">
                      <v:shape style="position:absolute;left:0;top:0;width:1015;height:198" id="docshape5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215+370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42144">
                      <wp:simplePos x="0" y="0"/>
                      <wp:positionH relativeFrom="column">
                        <wp:posOffset>76605</wp:posOffset>
                      </wp:positionH>
                      <wp:positionV relativeFrom="paragraph">
                        <wp:posOffset>77612</wp:posOffset>
                      </wp:positionV>
                      <wp:extent cx="762635" cy="12573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762635" cy="125730"/>
                                <a:chExt cx="762635" cy="125730"/>
                              </a:xfrm>
                            </wpg:grpSpPr>
                            <wps:wsp>
                              <wps:cNvPr id="520" name="Graphic 52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2pt;width:60.05pt;height:9.9pt;mso-position-horizontal-relative:column;mso-position-vertical-relative:paragraph;z-index:-29774336" id="docshapegroup519" coordorigin="121,122" coordsize="1201,198">
                      <v:shape style="position:absolute;left:120;top:122;width:1201;height:198" id="docshape52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21" name="Group 521"/>
                      <wp:cNvGraphicFramePr>
                        <a:graphicFrameLocks/>
                      </wp:cNvGraphicFramePr>
                      <a:graphic>
                        <a:graphicData uri="http://schemas.microsoft.com/office/word/2010/wordprocessingGroup">
                          <wpg:wgp>
                            <wpg:cNvPr id="521" name="Group 521"/>
                            <wpg:cNvGrpSpPr/>
                            <wpg:grpSpPr>
                              <a:xfrm>
                                <a:off x="0" y="0"/>
                                <a:ext cx="644525" cy="125730"/>
                                <a:chExt cx="644525" cy="125730"/>
                              </a:xfrm>
                            </wpg:grpSpPr>
                            <wps:wsp>
                              <wps:cNvPr id="522" name="Graphic 52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21" coordorigin="0,0" coordsize="1015,198">
                      <v:shape style="position:absolute;left:0;top:0;width:1015;height:198" id="docshape5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215+889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42656">
                      <wp:simplePos x="0" y="0"/>
                      <wp:positionH relativeFrom="column">
                        <wp:posOffset>76605</wp:posOffset>
                      </wp:positionH>
                      <wp:positionV relativeFrom="paragraph">
                        <wp:posOffset>14747</wp:posOffset>
                      </wp:positionV>
                      <wp:extent cx="762635" cy="951230"/>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762635" cy="951230"/>
                                <a:chExt cx="762635" cy="951230"/>
                              </a:xfrm>
                            </wpg:grpSpPr>
                            <wps:wsp>
                              <wps:cNvPr id="524" name="Graphic 524"/>
                              <wps:cNvSpPr/>
                              <wps:spPr>
                                <a:xfrm>
                                  <a:off x="0" y="2"/>
                                  <a:ext cx="762635" cy="951230"/>
                                </a:xfrm>
                                <a:custGeom>
                                  <a:avLst/>
                                  <a:gdLst/>
                                  <a:ahLst/>
                                  <a:cxnLst/>
                                  <a:rect l="l" t="t" r="r" b="b"/>
                                  <a:pathLst>
                                    <a:path w="762635" h="951230">
                                      <a:moveTo>
                                        <a:pt x="762114" y="887844"/>
                                      </a:moveTo>
                                      <a:lnTo>
                                        <a:pt x="757174" y="863371"/>
                                      </a:lnTo>
                                      <a:lnTo>
                                        <a:pt x="743712" y="843394"/>
                                      </a:lnTo>
                                      <a:lnTo>
                                        <a:pt x="723734" y="829919"/>
                                      </a:lnTo>
                                      <a:lnTo>
                                        <a:pt x="699262" y="824979"/>
                                      </a:lnTo>
                                      <a:lnTo>
                                        <a:pt x="62852" y="824979"/>
                                      </a:lnTo>
                                      <a:lnTo>
                                        <a:pt x="38379" y="829919"/>
                                      </a:lnTo>
                                      <a:lnTo>
                                        <a:pt x="18402" y="843394"/>
                                      </a:lnTo>
                                      <a:lnTo>
                                        <a:pt x="4940" y="863371"/>
                                      </a:lnTo>
                                      <a:lnTo>
                                        <a:pt x="0" y="887844"/>
                                      </a:lnTo>
                                      <a:lnTo>
                                        <a:pt x="4940" y="912304"/>
                                      </a:lnTo>
                                      <a:lnTo>
                                        <a:pt x="18402" y="932281"/>
                                      </a:lnTo>
                                      <a:lnTo>
                                        <a:pt x="38379" y="945756"/>
                                      </a:lnTo>
                                      <a:lnTo>
                                        <a:pt x="62852" y="950696"/>
                                      </a:lnTo>
                                      <a:lnTo>
                                        <a:pt x="699262" y="950696"/>
                                      </a:lnTo>
                                      <a:lnTo>
                                        <a:pt x="723734" y="945756"/>
                                      </a:lnTo>
                                      <a:lnTo>
                                        <a:pt x="743712" y="932281"/>
                                      </a:lnTo>
                                      <a:lnTo>
                                        <a:pt x="757174" y="912304"/>
                                      </a:lnTo>
                                      <a:lnTo>
                                        <a:pt x="762114" y="887844"/>
                                      </a:lnTo>
                                      <a:close/>
                                    </a:path>
                                    <a:path w="762635" h="951230">
                                      <a:moveTo>
                                        <a:pt x="762114" y="722845"/>
                                      </a:moveTo>
                                      <a:lnTo>
                                        <a:pt x="757174" y="698373"/>
                                      </a:lnTo>
                                      <a:lnTo>
                                        <a:pt x="743712" y="678395"/>
                                      </a:lnTo>
                                      <a:lnTo>
                                        <a:pt x="723734" y="664933"/>
                                      </a:lnTo>
                                      <a:lnTo>
                                        <a:pt x="699262" y="659993"/>
                                      </a:lnTo>
                                      <a:lnTo>
                                        <a:pt x="62852" y="659993"/>
                                      </a:lnTo>
                                      <a:lnTo>
                                        <a:pt x="38379" y="664933"/>
                                      </a:lnTo>
                                      <a:lnTo>
                                        <a:pt x="18402" y="678395"/>
                                      </a:lnTo>
                                      <a:lnTo>
                                        <a:pt x="4940" y="698373"/>
                                      </a:lnTo>
                                      <a:lnTo>
                                        <a:pt x="0" y="722845"/>
                                      </a:lnTo>
                                      <a:lnTo>
                                        <a:pt x="4940" y="747306"/>
                                      </a:lnTo>
                                      <a:lnTo>
                                        <a:pt x="18402" y="767295"/>
                                      </a:lnTo>
                                      <a:lnTo>
                                        <a:pt x="38379" y="780757"/>
                                      </a:lnTo>
                                      <a:lnTo>
                                        <a:pt x="62852" y="785698"/>
                                      </a:lnTo>
                                      <a:lnTo>
                                        <a:pt x="699262" y="785698"/>
                                      </a:lnTo>
                                      <a:lnTo>
                                        <a:pt x="723734" y="780757"/>
                                      </a:lnTo>
                                      <a:lnTo>
                                        <a:pt x="743712" y="767295"/>
                                      </a:lnTo>
                                      <a:lnTo>
                                        <a:pt x="757174" y="747306"/>
                                      </a:lnTo>
                                      <a:lnTo>
                                        <a:pt x="762114" y="722845"/>
                                      </a:lnTo>
                                      <a:close/>
                                    </a:path>
                                    <a:path w="762635" h="951230">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59"/>
                                      </a:lnTo>
                                      <a:lnTo>
                                        <a:pt x="62852" y="620699"/>
                                      </a:lnTo>
                                      <a:lnTo>
                                        <a:pt x="699262" y="620699"/>
                                      </a:lnTo>
                                      <a:lnTo>
                                        <a:pt x="723734" y="615759"/>
                                      </a:lnTo>
                                      <a:lnTo>
                                        <a:pt x="743712" y="602297"/>
                                      </a:lnTo>
                                      <a:lnTo>
                                        <a:pt x="757174" y="582320"/>
                                      </a:lnTo>
                                      <a:lnTo>
                                        <a:pt x="762114" y="557847"/>
                                      </a:lnTo>
                                      <a:close/>
                                    </a:path>
                                    <a:path w="762635" h="951230">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14"/>
                                      </a:lnTo>
                                      <a:lnTo>
                                        <a:pt x="699262" y="455714"/>
                                      </a:lnTo>
                                      <a:lnTo>
                                        <a:pt x="723734" y="450773"/>
                                      </a:lnTo>
                                      <a:lnTo>
                                        <a:pt x="743712" y="437299"/>
                                      </a:lnTo>
                                      <a:lnTo>
                                        <a:pt x="757174" y="417322"/>
                                      </a:lnTo>
                                      <a:lnTo>
                                        <a:pt x="762114" y="392849"/>
                                      </a:lnTo>
                                      <a:close/>
                                    </a:path>
                                    <a:path w="762635" h="9512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9512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29pt;width:60.05pt;height:74.9pt;mso-position-horizontal-relative:column;mso-position-vertical-relative:paragraph;z-index:-29773824" id="docshapegroup523" coordorigin="121,23" coordsize="1201,1498">
                      <v:shape style="position:absolute;left:120;top:23;width:1201;height:1498" id="docshape524" coordorigin="121,23" coordsize="1201,1498" path="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43168">
                      <wp:simplePos x="0" y="0"/>
                      <wp:positionH relativeFrom="column">
                        <wp:posOffset>988012</wp:posOffset>
                      </wp:positionH>
                      <wp:positionV relativeFrom="paragraph">
                        <wp:posOffset>14747</wp:posOffset>
                      </wp:positionV>
                      <wp:extent cx="644525" cy="951230"/>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644525" cy="951230"/>
                                <a:chExt cx="644525" cy="951230"/>
                              </a:xfrm>
                            </wpg:grpSpPr>
                            <wps:wsp>
                              <wps:cNvPr id="526" name="Graphic 526"/>
                              <wps:cNvSpPr/>
                              <wps:spPr>
                                <a:xfrm>
                                  <a:off x="-4" y="2"/>
                                  <a:ext cx="644525" cy="951230"/>
                                </a:xfrm>
                                <a:custGeom>
                                  <a:avLst/>
                                  <a:gdLst/>
                                  <a:ahLst/>
                                  <a:cxnLst/>
                                  <a:rect l="l" t="t" r="r" b="b"/>
                                  <a:pathLst>
                                    <a:path w="644525" h="951230">
                                      <a:moveTo>
                                        <a:pt x="644271" y="887844"/>
                                      </a:moveTo>
                                      <a:lnTo>
                                        <a:pt x="639330" y="863371"/>
                                      </a:lnTo>
                                      <a:lnTo>
                                        <a:pt x="625856" y="843394"/>
                                      </a:lnTo>
                                      <a:lnTo>
                                        <a:pt x="605878" y="829919"/>
                                      </a:lnTo>
                                      <a:lnTo>
                                        <a:pt x="581418" y="824979"/>
                                      </a:lnTo>
                                      <a:lnTo>
                                        <a:pt x="62852" y="824979"/>
                                      </a:lnTo>
                                      <a:lnTo>
                                        <a:pt x="38392" y="829919"/>
                                      </a:lnTo>
                                      <a:lnTo>
                                        <a:pt x="18415" y="843394"/>
                                      </a:lnTo>
                                      <a:lnTo>
                                        <a:pt x="4940" y="863371"/>
                                      </a:lnTo>
                                      <a:lnTo>
                                        <a:pt x="0" y="887844"/>
                                      </a:lnTo>
                                      <a:lnTo>
                                        <a:pt x="4940" y="912304"/>
                                      </a:lnTo>
                                      <a:lnTo>
                                        <a:pt x="18415" y="932281"/>
                                      </a:lnTo>
                                      <a:lnTo>
                                        <a:pt x="38392" y="945756"/>
                                      </a:lnTo>
                                      <a:lnTo>
                                        <a:pt x="62852" y="950696"/>
                                      </a:lnTo>
                                      <a:lnTo>
                                        <a:pt x="581418" y="950696"/>
                                      </a:lnTo>
                                      <a:lnTo>
                                        <a:pt x="605878" y="945756"/>
                                      </a:lnTo>
                                      <a:lnTo>
                                        <a:pt x="625856" y="932281"/>
                                      </a:lnTo>
                                      <a:lnTo>
                                        <a:pt x="639330" y="912304"/>
                                      </a:lnTo>
                                      <a:lnTo>
                                        <a:pt x="644271" y="887844"/>
                                      </a:lnTo>
                                      <a:close/>
                                    </a:path>
                                    <a:path w="644525" h="951230">
                                      <a:moveTo>
                                        <a:pt x="644271" y="722845"/>
                                      </a:moveTo>
                                      <a:lnTo>
                                        <a:pt x="639330" y="698373"/>
                                      </a:lnTo>
                                      <a:lnTo>
                                        <a:pt x="625856" y="678395"/>
                                      </a:lnTo>
                                      <a:lnTo>
                                        <a:pt x="605878" y="664933"/>
                                      </a:lnTo>
                                      <a:lnTo>
                                        <a:pt x="581418" y="659993"/>
                                      </a:lnTo>
                                      <a:lnTo>
                                        <a:pt x="62852" y="659993"/>
                                      </a:lnTo>
                                      <a:lnTo>
                                        <a:pt x="38392" y="664933"/>
                                      </a:lnTo>
                                      <a:lnTo>
                                        <a:pt x="18415" y="678395"/>
                                      </a:lnTo>
                                      <a:lnTo>
                                        <a:pt x="4940" y="698373"/>
                                      </a:lnTo>
                                      <a:lnTo>
                                        <a:pt x="0" y="722845"/>
                                      </a:lnTo>
                                      <a:lnTo>
                                        <a:pt x="4940" y="747306"/>
                                      </a:lnTo>
                                      <a:lnTo>
                                        <a:pt x="18415" y="767295"/>
                                      </a:lnTo>
                                      <a:lnTo>
                                        <a:pt x="38392" y="780757"/>
                                      </a:lnTo>
                                      <a:lnTo>
                                        <a:pt x="62852" y="785698"/>
                                      </a:lnTo>
                                      <a:lnTo>
                                        <a:pt x="581418" y="785698"/>
                                      </a:lnTo>
                                      <a:lnTo>
                                        <a:pt x="605878" y="780757"/>
                                      </a:lnTo>
                                      <a:lnTo>
                                        <a:pt x="625856" y="767295"/>
                                      </a:lnTo>
                                      <a:lnTo>
                                        <a:pt x="639330" y="747306"/>
                                      </a:lnTo>
                                      <a:lnTo>
                                        <a:pt x="644271" y="722845"/>
                                      </a:lnTo>
                                      <a:close/>
                                    </a:path>
                                    <a:path w="644525" h="951230">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581418" y="620699"/>
                                      </a:lnTo>
                                      <a:lnTo>
                                        <a:pt x="605878" y="615759"/>
                                      </a:lnTo>
                                      <a:lnTo>
                                        <a:pt x="625856" y="602297"/>
                                      </a:lnTo>
                                      <a:lnTo>
                                        <a:pt x="639330" y="582320"/>
                                      </a:lnTo>
                                      <a:lnTo>
                                        <a:pt x="644271" y="557847"/>
                                      </a:lnTo>
                                      <a:close/>
                                    </a:path>
                                    <a:path w="644525" h="951230">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581418" y="455714"/>
                                      </a:lnTo>
                                      <a:lnTo>
                                        <a:pt x="605878" y="450773"/>
                                      </a:lnTo>
                                      <a:lnTo>
                                        <a:pt x="625856" y="437299"/>
                                      </a:lnTo>
                                      <a:lnTo>
                                        <a:pt x="639330" y="417322"/>
                                      </a:lnTo>
                                      <a:lnTo>
                                        <a:pt x="644271" y="392849"/>
                                      </a:lnTo>
                                      <a:close/>
                                    </a:path>
                                    <a:path w="644525" h="9512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9512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29pt;width:50.75pt;height:74.9pt;mso-position-horizontal-relative:column;mso-position-vertical-relative:paragraph;z-index:-29773312" id="docshapegroup525" coordorigin="1556,23" coordsize="1015,1498">
                      <v:shape style="position:absolute;left:1555;top:23;width:1015;height:1498" id="docshape526" coordorigin="1556,23" coordsize="1015,1498" path="m2571,1421l2563,1383,2542,1351,2510,1330,2472,1322,1655,1322,1616,1330,1585,1351,1564,1383,1556,1421,1564,1460,1585,1491,1616,1513,1655,1520,2472,1520,2510,1513,2542,1491,2563,1460,2571,1421x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216+292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216+503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216+678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216+775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217+590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607"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217+745</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316" w:right="33" w:firstLine="224"/>
              <w:rPr>
                <w:sz w:val="16"/>
              </w:rPr>
            </w:pPr>
            <w:r>
              <w:rPr>
                <w:sz w:val="16"/>
              </w:rPr>
              <mc:AlternateContent>
                <mc:Choice Requires="wps">
                  <w:drawing>
                    <wp:anchor distT="0" distB="0" distL="0" distR="0" allowOverlap="1" layoutInCell="1" locked="0" behindDoc="1" simplePos="0" relativeHeight="473550336">
                      <wp:simplePos x="0" y="0"/>
                      <wp:positionH relativeFrom="column">
                        <wp:posOffset>74641</wp:posOffset>
                      </wp:positionH>
                      <wp:positionV relativeFrom="paragraph">
                        <wp:posOffset>14122</wp:posOffset>
                      </wp:positionV>
                      <wp:extent cx="1155065" cy="4149090"/>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1155065" cy="4149090"/>
                                <a:chExt cx="1155065" cy="4149090"/>
                              </a:xfrm>
                            </wpg:grpSpPr>
                            <wps:wsp>
                              <wps:cNvPr id="528" name="Graphic 528"/>
                              <wps:cNvSpPr/>
                              <wps:spPr>
                                <a:xfrm>
                                  <a:off x="-5" y="2"/>
                                  <a:ext cx="1155065" cy="4149090"/>
                                </a:xfrm>
                                <a:custGeom>
                                  <a:avLst/>
                                  <a:gdLst/>
                                  <a:ahLst/>
                                  <a:cxnLst/>
                                  <a:rect l="l" t="t" r="r" b="b"/>
                                  <a:pathLst>
                                    <a:path w="1155065" h="4149090">
                                      <a:moveTo>
                                        <a:pt x="1154976" y="4085615"/>
                                      </a:moveTo>
                                      <a:lnTo>
                                        <a:pt x="1150035" y="4061155"/>
                                      </a:lnTo>
                                      <a:lnTo>
                                        <a:pt x="1136561" y="4041178"/>
                                      </a:lnTo>
                                      <a:lnTo>
                                        <a:pt x="1116584" y="4027703"/>
                                      </a:lnTo>
                                      <a:lnTo>
                                        <a:pt x="1092111" y="4022763"/>
                                      </a:lnTo>
                                      <a:lnTo>
                                        <a:pt x="62852" y="4022763"/>
                                      </a:lnTo>
                                      <a:lnTo>
                                        <a:pt x="38392" y="4027703"/>
                                      </a:lnTo>
                                      <a:lnTo>
                                        <a:pt x="18415" y="4041178"/>
                                      </a:lnTo>
                                      <a:lnTo>
                                        <a:pt x="4940" y="4061155"/>
                                      </a:lnTo>
                                      <a:lnTo>
                                        <a:pt x="0" y="4085615"/>
                                      </a:lnTo>
                                      <a:lnTo>
                                        <a:pt x="4940" y="4110088"/>
                                      </a:lnTo>
                                      <a:lnTo>
                                        <a:pt x="18415" y="4130065"/>
                                      </a:lnTo>
                                      <a:lnTo>
                                        <a:pt x="38392" y="4143540"/>
                                      </a:lnTo>
                                      <a:lnTo>
                                        <a:pt x="62852" y="4148480"/>
                                      </a:lnTo>
                                      <a:lnTo>
                                        <a:pt x="1092111" y="4148480"/>
                                      </a:lnTo>
                                      <a:lnTo>
                                        <a:pt x="1116584" y="4143540"/>
                                      </a:lnTo>
                                      <a:lnTo>
                                        <a:pt x="1136561" y="4130065"/>
                                      </a:lnTo>
                                      <a:lnTo>
                                        <a:pt x="1150035" y="4110088"/>
                                      </a:lnTo>
                                      <a:lnTo>
                                        <a:pt x="1154976" y="4085615"/>
                                      </a:lnTo>
                                      <a:close/>
                                    </a:path>
                                    <a:path w="1155065" h="4149090">
                                      <a:moveTo>
                                        <a:pt x="1154976" y="3920629"/>
                                      </a:moveTo>
                                      <a:lnTo>
                                        <a:pt x="1150035" y="3896156"/>
                                      </a:lnTo>
                                      <a:lnTo>
                                        <a:pt x="1136561" y="3876179"/>
                                      </a:lnTo>
                                      <a:lnTo>
                                        <a:pt x="1116584" y="3862705"/>
                                      </a:lnTo>
                                      <a:lnTo>
                                        <a:pt x="1092111" y="3857764"/>
                                      </a:lnTo>
                                      <a:lnTo>
                                        <a:pt x="62852" y="3857764"/>
                                      </a:lnTo>
                                      <a:lnTo>
                                        <a:pt x="38392" y="3862705"/>
                                      </a:lnTo>
                                      <a:lnTo>
                                        <a:pt x="18415" y="3876179"/>
                                      </a:lnTo>
                                      <a:lnTo>
                                        <a:pt x="4940" y="3896156"/>
                                      </a:lnTo>
                                      <a:lnTo>
                                        <a:pt x="0" y="3920629"/>
                                      </a:lnTo>
                                      <a:lnTo>
                                        <a:pt x="4940" y="3945090"/>
                                      </a:lnTo>
                                      <a:lnTo>
                                        <a:pt x="18415" y="3965067"/>
                                      </a:lnTo>
                                      <a:lnTo>
                                        <a:pt x="38392" y="3978541"/>
                                      </a:lnTo>
                                      <a:lnTo>
                                        <a:pt x="62852" y="3983482"/>
                                      </a:lnTo>
                                      <a:lnTo>
                                        <a:pt x="1092111" y="3983482"/>
                                      </a:lnTo>
                                      <a:lnTo>
                                        <a:pt x="1116584" y="3978541"/>
                                      </a:lnTo>
                                      <a:lnTo>
                                        <a:pt x="1136561" y="3965067"/>
                                      </a:lnTo>
                                      <a:lnTo>
                                        <a:pt x="1150035" y="3945090"/>
                                      </a:lnTo>
                                      <a:lnTo>
                                        <a:pt x="1154976" y="3920629"/>
                                      </a:lnTo>
                                      <a:close/>
                                    </a:path>
                                    <a:path w="1155065" h="4149090">
                                      <a:moveTo>
                                        <a:pt x="1154976" y="3629914"/>
                                      </a:moveTo>
                                      <a:lnTo>
                                        <a:pt x="1150035" y="3605453"/>
                                      </a:lnTo>
                                      <a:lnTo>
                                        <a:pt x="1136561" y="3585476"/>
                                      </a:lnTo>
                                      <a:lnTo>
                                        <a:pt x="1116584" y="3572002"/>
                                      </a:lnTo>
                                      <a:lnTo>
                                        <a:pt x="1092111" y="3567061"/>
                                      </a:lnTo>
                                      <a:lnTo>
                                        <a:pt x="62852" y="3567061"/>
                                      </a:lnTo>
                                      <a:lnTo>
                                        <a:pt x="38392" y="3572002"/>
                                      </a:lnTo>
                                      <a:lnTo>
                                        <a:pt x="18415" y="3585476"/>
                                      </a:lnTo>
                                      <a:lnTo>
                                        <a:pt x="4940" y="3605453"/>
                                      </a:lnTo>
                                      <a:lnTo>
                                        <a:pt x="0" y="3629914"/>
                                      </a:lnTo>
                                      <a:lnTo>
                                        <a:pt x="0" y="3755631"/>
                                      </a:lnTo>
                                      <a:lnTo>
                                        <a:pt x="4940" y="3780091"/>
                                      </a:lnTo>
                                      <a:lnTo>
                                        <a:pt x="18415" y="3800081"/>
                                      </a:lnTo>
                                      <a:lnTo>
                                        <a:pt x="38392" y="3813543"/>
                                      </a:lnTo>
                                      <a:lnTo>
                                        <a:pt x="62852" y="3818483"/>
                                      </a:lnTo>
                                      <a:lnTo>
                                        <a:pt x="1092111" y="3818483"/>
                                      </a:lnTo>
                                      <a:lnTo>
                                        <a:pt x="1116584" y="3813543"/>
                                      </a:lnTo>
                                      <a:lnTo>
                                        <a:pt x="1136561" y="3800081"/>
                                      </a:lnTo>
                                      <a:lnTo>
                                        <a:pt x="1150035" y="3780091"/>
                                      </a:lnTo>
                                      <a:lnTo>
                                        <a:pt x="1154976" y="3755631"/>
                                      </a:lnTo>
                                      <a:lnTo>
                                        <a:pt x="1154976" y="3629914"/>
                                      </a:lnTo>
                                      <a:close/>
                                    </a:path>
                                    <a:path w="1155065" h="4149090">
                                      <a:moveTo>
                                        <a:pt x="1154976" y="3339211"/>
                                      </a:moveTo>
                                      <a:lnTo>
                                        <a:pt x="1150035" y="3314738"/>
                                      </a:lnTo>
                                      <a:lnTo>
                                        <a:pt x="1136561" y="3294761"/>
                                      </a:lnTo>
                                      <a:lnTo>
                                        <a:pt x="1116584" y="3281299"/>
                                      </a:lnTo>
                                      <a:lnTo>
                                        <a:pt x="1092111" y="3276358"/>
                                      </a:lnTo>
                                      <a:lnTo>
                                        <a:pt x="62852" y="3276358"/>
                                      </a:lnTo>
                                      <a:lnTo>
                                        <a:pt x="38392" y="3281299"/>
                                      </a:lnTo>
                                      <a:lnTo>
                                        <a:pt x="18415" y="3294761"/>
                                      </a:lnTo>
                                      <a:lnTo>
                                        <a:pt x="4940" y="3314738"/>
                                      </a:lnTo>
                                      <a:lnTo>
                                        <a:pt x="0" y="3339211"/>
                                      </a:lnTo>
                                      <a:lnTo>
                                        <a:pt x="0" y="3464915"/>
                                      </a:lnTo>
                                      <a:lnTo>
                                        <a:pt x="4940" y="3489388"/>
                                      </a:lnTo>
                                      <a:lnTo>
                                        <a:pt x="18415" y="3509365"/>
                                      </a:lnTo>
                                      <a:lnTo>
                                        <a:pt x="38392" y="3522840"/>
                                      </a:lnTo>
                                      <a:lnTo>
                                        <a:pt x="62852" y="3527780"/>
                                      </a:lnTo>
                                      <a:lnTo>
                                        <a:pt x="1092111" y="3527780"/>
                                      </a:lnTo>
                                      <a:lnTo>
                                        <a:pt x="1116584" y="3522840"/>
                                      </a:lnTo>
                                      <a:lnTo>
                                        <a:pt x="1136561" y="3509365"/>
                                      </a:lnTo>
                                      <a:lnTo>
                                        <a:pt x="1150035" y="3489388"/>
                                      </a:lnTo>
                                      <a:lnTo>
                                        <a:pt x="1154976" y="3464915"/>
                                      </a:lnTo>
                                      <a:lnTo>
                                        <a:pt x="1154976" y="3339211"/>
                                      </a:lnTo>
                                      <a:close/>
                                    </a:path>
                                    <a:path w="1155065" h="4149090">
                                      <a:moveTo>
                                        <a:pt x="1154976" y="3174212"/>
                                      </a:moveTo>
                                      <a:lnTo>
                                        <a:pt x="1150035" y="3149752"/>
                                      </a:lnTo>
                                      <a:lnTo>
                                        <a:pt x="1136561" y="3129762"/>
                                      </a:lnTo>
                                      <a:lnTo>
                                        <a:pt x="1116584" y="3116300"/>
                                      </a:lnTo>
                                      <a:lnTo>
                                        <a:pt x="1092111" y="3111360"/>
                                      </a:lnTo>
                                      <a:lnTo>
                                        <a:pt x="62852" y="3111360"/>
                                      </a:lnTo>
                                      <a:lnTo>
                                        <a:pt x="38392" y="3116300"/>
                                      </a:lnTo>
                                      <a:lnTo>
                                        <a:pt x="18415" y="3129762"/>
                                      </a:lnTo>
                                      <a:lnTo>
                                        <a:pt x="4940" y="3149752"/>
                                      </a:lnTo>
                                      <a:lnTo>
                                        <a:pt x="0" y="3174212"/>
                                      </a:lnTo>
                                      <a:lnTo>
                                        <a:pt x="4940" y="3198685"/>
                                      </a:lnTo>
                                      <a:lnTo>
                                        <a:pt x="18415" y="3218662"/>
                                      </a:lnTo>
                                      <a:lnTo>
                                        <a:pt x="38392" y="3232124"/>
                                      </a:lnTo>
                                      <a:lnTo>
                                        <a:pt x="62852" y="3237065"/>
                                      </a:lnTo>
                                      <a:lnTo>
                                        <a:pt x="1092111" y="3237065"/>
                                      </a:lnTo>
                                      <a:lnTo>
                                        <a:pt x="1116584" y="3232124"/>
                                      </a:lnTo>
                                      <a:lnTo>
                                        <a:pt x="1136561" y="3218662"/>
                                      </a:lnTo>
                                      <a:lnTo>
                                        <a:pt x="1150035" y="3198685"/>
                                      </a:lnTo>
                                      <a:lnTo>
                                        <a:pt x="1154976" y="3174212"/>
                                      </a:lnTo>
                                      <a:close/>
                                    </a:path>
                                    <a:path w="1155065" h="4149090">
                                      <a:moveTo>
                                        <a:pt x="1154976" y="2883509"/>
                                      </a:moveTo>
                                      <a:lnTo>
                                        <a:pt x="1150035" y="2859036"/>
                                      </a:lnTo>
                                      <a:lnTo>
                                        <a:pt x="1136561" y="2839059"/>
                                      </a:lnTo>
                                      <a:lnTo>
                                        <a:pt x="1116584" y="2825585"/>
                                      </a:lnTo>
                                      <a:lnTo>
                                        <a:pt x="1092111" y="2820657"/>
                                      </a:lnTo>
                                      <a:lnTo>
                                        <a:pt x="62852" y="2820657"/>
                                      </a:lnTo>
                                      <a:lnTo>
                                        <a:pt x="38392" y="2825585"/>
                                      </a:lnTo>
                                      <a:lnTo>
                                        <a:pt x="18415" y="2839059"/>
                                      </a:lnTo>
                                      <a:lnTo>
                                        <a:pt x="4940" y="2859036"/>
                                      </a:lnTo>
                                      <a:lnTo>
                                        <a:pt x="0" y="2883509"/>
                                      </a:lnTo>
                                      <a:lnTo>
                                        <a:pt x="0" y="3009214"/>
                                      </a:lnTo>
                                      <a:lnTo>
                                        <a:pt x="4940" y="3033687"/>
                                      </a:lnTo>
                                      <a:lnTo>
                                        <a:pt x="18415" y="3053664"/>
                                      </a:lnTo>
                                      <a:lnTo>
                                        <a:pt x="38392" y="3067139"/>
                                      </a:lnTo>
                                      <a:lnTo>
                                        <a:pt x="62852" y="3072079"/>
                                      </a:lnTo>
                                      <a:lnTo>
                                        <a:pt x="1092111" y="3072079"/>
                                      </a:lnTo>
                                      <a:lnTo>
                                        <a:pt x="1116584" y="3067139"/>
                                      </a:lnTo>
                                      <a:lnTo>
                                        <a:pt x="1136561" y="3053664"/>
                                      </a:lnTo>
                                      <a:lnTo>
                                        <a:pt x="1150035" y="3033687"/>
                                      </a:lnTo>
                                      <a:lnTo>
                                        <a:pt x="1154976" y="3009214"/>
                                      </a:lnTo>
                                      <a:lnTo>
                                        <a:pt x="1154976" y="2883509"/>
                                      </a:lnTo>
                                      <a:close/>
                                    </a:path>
                                    <a:path w="1155065" h="4149090">
                                      <a:moveTo>
                                        <a:pt x="1154976" y="2592794"/>
                                      </a:moveTo>
                                      <a:lnTo>
                                        <a:pt x="1150035" y="2568333"/>
                                      </a:lnTo>
                                      <a:lnTo>
                                        <a:pt x="1136561" y="2548356"/>
                                      </a:lnTo>
                                      <a:lnTo>
                                        <a:pt x="1116584" y="2534882"/>
                                      </a:lnTo>
                                      <a:lnTo>
                                        <a:pt x="1092111" y="2529941"/>
                                      </a:lnTo>
                                      <a:lnTo>
                                        <a:pt x="62852" y="2529941"/>
                                      </a:lnTo>
                                      <a:lnTo>
                                        <a:pt x="38392" y="2534882"/>
                                      </a:lnTo>
                                      <a:lnTo>
                                        <a:pt x="18415" y="2548356"/>
                                      </a:lnTo>
                                      <a:lnTo>
                                        <a:pt x="4940" y="2568333"/>
                                      </a:lnTo>
                                      <a:lnTo>
                                        <a:pt x="0" y="2592794"/>
                                      </a:lnTo>
                                      <a:lnTo>
                                        <a:pt x="0" y="2718511"/>
                                      </a:lnTo>
                                      <a:lnTo>
                                        <a:pt x="4940" y="2742984"/>
                                      </a:lnTo>
                                      <a:lnTo>
                                        <a:pt x="18415" y="2762961"/>
                                      </a:lnTo>
                                      <a:lnTo>
                                        <a:pt x="38392" y="2776423"/>
                                      </a:lnTo>
                                      <a:lnTo>
                                        <a:pt x="62852" y="2781363"/>
                                      </a:lnTo>
                                      <a:lnTo>
                                        <a:pt x="1092111" y="2781363"/>
                                      </a:lnTo>
                                      <a:lnTo>
                                        <a:pt x="1116584" y="2776423"/>
                                      </a:lnTo>
                                      <a:lnTo>
                                        <a:pt x="1136561" y="2762961"/>
                                      </a:lnTo>
                                      <a:lnTo>
                                        <a:pt x="1150035" y="2742984"/>
                                      </a:lnTo>
                                      <a:lnTo>
                                        <a:pt x="1154976" y="2718511"/>
                                      </a:lnTo>
                                      <a:lnTo>
                                        <a:pt x="1154976" y="2592794"/>
                                      </a:lnTo>
                                      <a:close/>
                                    </a:path>
                                    <a:path w="1155065" h="4149090">
                                      <a:moveTo>
                                        <a:pt x="1154976" y="2302091"/>
                                      </a:moveTo>
                                      <a:lnTo>
                                        <a:pt x="1150035" y="2277630"/>
                                      </a:lnTo>
                                      <a:lnTo>
                                        <a:pt x="1136561" y="2257641"/>
                                      </a:lnTo>
                                      <a:lnTo>
                                        <a:pt x="1116584" y="2244179"/>
                                      </a:lnTo>
                                      <a:lnTo>
                                        <a:pt x="1092111" y="2239238"/>
                                      </a:lnTo>
                                      <a:lnTo>
                                        <a:pt x="62852" y="2239238"/>
                                      </a:lnTo>
                                      <a:lnTo>
                                        <a:pt x="38392" y="2244179"/>
                                      </a:lnTo>
                                      <a:lnTo>
                                        <a:pt x="18415" y="2257641"/>
                                      </a:lnTo>
                                      <a:lnTo>
                                        <a:pt x="4940" y="2277630"/>
                                      </a:lnTo>
                                      <a:lnTo>
                                        <a:pt x="0" y="2302091"/>
                                      </a:lnTo>
                                      <a:lnTo>
                                        <a:pt x="0" y="2427808"/>
                                      </a:lnTo>
                                      <a:lnTo>
                                        <a:pt x="4940" y="2452268"/>
                                      </a:lnTo>
                                      <a:lnTo>
                                        <a:pt x="18415" y="2472245"/>
                                      </a:lnTo>
                                      <a:lnTo>
                                        <a:pt x="38392" y="2485720"/>
                                      </a:lnTo>
                                      <a:lnTo>
                                        <a:pt x="62852" y="2490660"/>
                                      </a:lnTo>
                                      <a:lnTo>
                                        <a:pt x="1092111" y="2490660"/>
                                      </a:lnTo>
                                      <a:lnTo>
                                        <a:pt x="1116584" y="2485720"/>
                                      </a:lnTo>
                                      <a:lnTo>
                                        <a:pt x="1136561" y="2472245"/>
                                      </a:lnTo>
                                      <a:lnTo>
                                        <a:pt x="1150035" y="2452268"/>
                                      </a:lnTo>
                                      <a:lnTo>
                                        <a:pt x="1154976" y="2427808"/>
                                      </a:lnTo>
                                      <a:lnTo>
                                        <a:pt x="1154976" y="2302091"/>
                                      </a:lnTo>
                                      <a:close/>
                                    </a:path>
                                    <a:path w="1155065" h="4149090">
                                      <a:moveTo>
                                        <a:pt x="1154976" y="2137092"/>
                                      </a:moveTo>
                                      <a:lnTo>
                                        <a:pt x="1150035" y="2112632"/>
                                      </a:lnTo>
                                      <a:lnTo>
                                        <a:pt x="1136561" y="2092655"/>
                                      </a:lnTo>
                                      <a:lnTo>
                                        <a:pt x="1116584" y="2079180"/>
                                      </a:lnTo>
                                      <a:lnTo>
                                        <a:pt x="1092111" y="2074240"/>
                                      </a:lnTo>
                                      <a:lnTo>
                                        <a:pt x="62852" y="2074240"/>
                                      </a:lnTo>
                                      <a:lnTo>
                                        <a:pt x="38392" y="2079180"/>
                                      </a:lnTo>
                                      <a:lnTo>
                                        <a:pt x="18415" y="2092655"/>
                                      </a:lnTo>
                                      <a:lnTo>
                                        <a:pt x="4940" y="2112632"/>
                                      </a:lnTo>
                                      <a:lnTo>
                                        <a:pt x="0" y="2137092"/>
                                      </a:lnTo>
                                      <a:lnTo>
                                        <a:pt x="4940" y="2161565"/>
                                      </a:lnTo>
                                      <a:lnTo>
                                        <a:pt x="18415" y="2181542"/>
                                      </a:lnTo>
                                      <a:lnTo>
                                        <a:pt x="38392" y="2195017"/>
                                      </a:lnTo>
                                      <a:lnTo>
                                        <a:pt x="62852" y="2199957"/>
                                      </a:lnTo>
                                      <a:lnTo>
                                        <a:pt x="1092111" y="2199957"/>
                                      </a:lnTo>
                                      <a:lnTo>
                                        <a:pt x="1116584" y="2195017"/>
                                      </a:lnTo>
                                      <a:lnTo>
                                        <a:pt x="1136561" y="2181542"/>
                                      </a:lnTo>
                                      <a:lnTo>
                                        <a:pt x="1150035" y="2161565"/>
                                      </a:lnTo>
                                      <a:lnTo>
                                        <a:pt x="1154976" y="2137092"/>
                                      </a:lnTo>
                                      <a:close/>
                                    </a:path>
                                    <a:path w="1155065" h="4149090">
                                      <a:moveTo>
                                        <a:pt x="1154976" y="1846389"/>
                                      </a:moveTo>
                                      <a:lnTo>
                                        <a:pt x="1150035" y="1821916"/>
                                      </a:lnTo>
                                      <a:lnTo>
                                        <a:pt x="1136561" y="1801939"/>
                                      </a:lnTo>
                                      <a:lnTo>
                                        <a:pt x="1116584" y="1788477"/>
                                      </a:lnTo>
                                      <a:lnTo>
                                        <a:pt x="1092111" y="1783537"/>
                                      </a:lnTo>
                                      <a:lnTo>
                                        <a:pt x="62852" y="1783537"/>
                                      </a:lnTo>
                                      <a:lnTo>
                                        <a:pt x="38392" y="1788477"/>
                                      </a:lnTo>
                                      <a:lnTo>
                                        <a:pt x="18415" y="1801939"/>
                                      </a:lnTo>
                                      <a:lnTo>
                                        <a:pt x="4940" y="1821916"/>
                                      </a:lnTo>
                                      <a:lnTo>
                                        <a:pt x="0" y="1846389"/>
                                      </a:lnTo>
                                      <a:lnTo>
                                        <a:pt x="0" y="1972094"/>
                                      </a:lnTo>
                                      <a:lnTo>
                                        <a:pt x="4940" y="1996567"/>
                                      </a:lnTo>
                                      <a:lnTo>
                                        <a:pt x="18415" y="2016544"/>
                                      </a:lnTo>
                                      <a:lnTo>
                                        <a:pt x="38392" y="2030018"/>
                                      </a:lnTo>
                                      <a:lnTo>
                                        <a:pt x="62852" y="2034959"/>
                                      </a:lnTo>
                                      <a:lnTo>
                                        <a:pt x="1092111" y="2034959"/>
                                      </a:lnTo>
                                      <a:lnTo>
                                        <a:pt x="1116584" y="2030018"/>
                                      </a:lnTo>
                                      <a:lnTo>
                                        <a:pt x="1136561" y="2016544"/>
                                      </a:lnTo>
                                      <a:lnTo>
                                        <a:pt x="1150035" y="1996567"/>
                                      </a:lnTo>
                                      <a:lnTo>
                                        <a:pt x="1154976" y="1972094"/>
                                      </a:lnTo>
                                      <a:lnTo>
                                        <a:pt x="1154976" y="1846389"/>
                                      </a:lnTo>
                                      <a:close/>
                                    </a:path>
                                    <a:path w="1155065" h="4149090">
                                      <a:moveTo>
                                        <a:pt x="1154976" y="1681391"/>
                                      </a:moveTo>
                                      <a:lnTo>
                                        <a:pt x="1150035" y="1656930"/>
                                      </a:lnTo>
                                      <a:lnTo>
                                        <a:pt x="1136561" y="1636941"/>
                                      </a:lnTo>
                                      <a:lnTo>
                                        <a:pt x="1116584" y="1623479"/>
                                      </a:lnTo>
                                      <a:lnTo>
                                        <a:pt x="1092111" y="1618538"/>
                                      </a:lnTo>
                                      <a:lnTo>
                                        <a:pt x="62852" y="1618538"/>
                                      </a:lnTo>
                                      <a:lnTo>
                                        <a:pt x="38392" y="1623479"/>
                                      </a:lnTo>
                                      <a:lnTo>
                                        <a:pt x="18415" y="1636941"/>
                                      </a:lnTo>
                                      <a:lnTo>
                                        <a:pt x="4940" y="1656930"/>
                                      </a:lnTo>
                                      <a:lnTo>
                                        <a:pt x="0" y="1681391"/>
                                      </a:lnTo>
                                      <a:lnTo>
                                        <a:pt x="4940" y="1705864"/>
                                      </a:lnTo>
                                      <a:lnTo>
                                        <a:pt x="18415" y="1725841"/>
                                      </a:lnTo>
                                      <a:lnTo>
                                        <a:pt x="38392" y="1739303"/>
                                      </a:lnTo>
                                      <a:lnTo>
                                        <a:pt x="62852" y="1744243"/>
                                      </a:lnTo>
                                      <a:lnTo>
                                        <a:pt x="1092111" y="1744243"/>
                                      </a:lnTo>
                                      <a:lnTo>
                                        <a:pt x="1116584" y="1739303"/>
                                      </a:lnTo>
                                      <a:lnTo>
                                        <a:pt x="1136561" y="1725841"/>
                                      </a:lnTo>
                                      <a:lnTo>
                                        <a:pt x="1150035" y="1705864"/>
                                      </a:lnTo>
                                      <a:lnTo>
                                        <a:pt x="1154976" y="1681391"/>
                                      </a:lnTo>
                                      <a:close/>
                                    </a:path>
                                    <a:path w="1155065" h="4149090">
                                      <a:moveTo>
                                        <a:pt x="1154976" y="1390688"/>
                                      </a:moveTo>
                                      <a:lnTo>
                                        <a:pt x="1150035" y="1366215"/>
                                      </a:lnTo>
                                      <a:lnTo>
                                        <a:pt x="1136561" y="1346238"/>
                                      </a:lnTo>
                                      <a:lnTo>
                                        <a:pt x="1116584" y="1332763"/>
                                      </a:lnTo>
                                      <a:lnTo>
                                        <a:pt x="1092111" y="1327835"/>
                                      </a:lnTo>
                                      <a:lnTo>
                                        <a:pt x="62852" y="1327835"/>
                                      </a:lnTo>
                                      <a:lnTo>
                                        <a:pt x="38392" y="1332763"/>
                                      </a:lnTo>
                                      <a:lnTo>
                                        <a:pt x="18415" y="1346238"/>
                                      </a:lnTo>
                                      <a:lnTo>
                                        <a:pt x="4940" y="1366215"/>
                                      </a:lnTo>
                                      <a:lnTo>
                                        <a:pt x="0" y="1390688"/>
                                      </a:lnTo>
                                      <a:lnTo>
                                        <a:pt x="0" y="1516392"/>
                                      </a:lnTo>
                                      <a:lnTo>
                                        <a:pt x="4940" y="1540865"/>
                                      </a:lnTo>
                                      <a:lnTo>
                                        <a:pt x="18415" y="1560842"/>
                                      </a:lnTo>
                                      <a:lnTo>
                                        <a:pt x="38392" y="1574317"/>
                                      </a:lnTo>
                                      <a:lnTo>
                                        <a:pt x="62852" y="1579257"/>
                                      </a:lnTo>
                                      <a:lnTo>
                                        <a:pt x="1092111" y="1579257"/>
                                      </a:lnTo>
                                      <a:lnTo>
                                        <a:pt x="1116584" y="1574317"/>
                                      </a:lnTo>
                                      <a:lnTo>
                                        <a:pt x="1136561" y="1560842"/>
                                      </a:lnTo>
                                      <a:lnTo>
                                        <a:pt x="1150035" y="1540865"/>
                                      </a:lnTo>
                                      <a:lnTo>
                                        <a:pt x="1154976" y="1516392"/>
                                      </a:lnTo>
                                      <a:lnTo>
                                        <a:pt x="1154976" y="1390688"/>
                                      </a:lnTo>
                                      <a:close/>
                                    </a:path>
                                    <a:path w="1155065" h="4149090">
                                      <a:moveTo>
                                        <a:pt x="1154976" y="1099972"/>
                                      </a:moveTo>
                                      <a:lnTo>
                                        <a:pt x="1150035" y="1075512"/>
                                      </a:lnTo>
                                      <a:lnTo>
                                        <a:pt x="1136561" y="1055535"/>
                                      </a:lnTo>
                                      <a:lnTo>
                                        <a:pt x="1116584" y="1042060"/>
                                      </a:lnTo>
                                      <a:lnTo>
                                        <a:pt x="1092111" y="1037120"/>
                                      </a:lnTo>
                                      <a:lnTo>
                                        <a:pt x="62852" y="1037120"/>
                                      </a:lnTo>
                                      <a:lnTo>
                                        <a:pt x="38392" y="1042060"/>
                                      </a:lnTo>
                                      <a:lnTo>
                                        <a:pt x="18415" y="1055535"/>
                                      </a:lnTo>
                                      <a:lnTo>
                                        <a:pt x="4940" y="1075512"/>
                                      </a:lnTo>
                                      <a:lnTo>
                                        <a:pt x="0" y="1099972"/>
                                      </a:lnTo>
                                      <a:lnTo>
                                        <a:pt x="0" y="1225689"/>
                                      </a:lnTo>
                                      <a:lnTo>
                                        <a:pt x="4940" y="1250162"/>
                                      </a:lnTo>
                                      <a:lnTo>
                                        <a:pt x="18415" y="1270139"/>
                                      </a:lnTo>
                                      <a:lnTo>
                                        <a:pt x="38392" y="1283601"/>
                                      </a:lnTo>
                                      <a:lnTo>
                                        <a:pt x="62852" y="1288542"/>
                                      </a:lnTo>
                                      <a:lnTo>
                                        <a:pt x="1092111" y="1288542"/>
                                      </a:lnTo>
                                      <a:lnTo>
                                        <a:pt x="1116584" y="1283601"/>
                                      </a:lnTo>
                                      <a:lnTo>
                                        <a:pt x="1136561" y="1270139"/>
                                      </a:lnTo>
                                      <a:lnTo>
                                        <a:pt x="1150035" y="1250162"/>
                                      </a:lnTo>
                                      <a:lnTo>
                                        <a:pt x="1154976" y="1225689"/>
                                      </a:lnTo>
                                      <a:lnTo>
                                        <a:pt x="1154976" y="1099972"/>
                                      </a:lnTo>
                                      <a:close/>
                                    </a:path>
                                    <a:path w="1155065" h="4149090">
                                      <a:moveTo>
                                        <a:pt x="1154976" y="809269"/>
                                      </a:moveTo>
                                      <a:lnTo>
                                        <a:pt x="1150035" y="784809"/>
                                      </a:lnTo>
                                      <a:lnTo>
                                        <a:pt x="1136561" y="764819"/>
                                      </a:lnTo>
                                      <a:lnTo>
                                        <a:pt x="1116584" y="751357"/>
                                      </a:lnTo>
                                      <a:lnTo>
                                        <a:pt x="1092111" y="746417"/>
                                      </a:lnTo>
                                      <a:lnTo>
                                        <a:pt x="62852" y="746417"/>
                                      </a:lnTo>
                                      <a:lnTo>
                                        <a:pt x="38392" y="751357"/>
                                      </a:lnTo>
                                      <a:lnTo>
                                        <a:pt x="18415" y="764819"/>
                                      </a:lnTo>
                                      <a:lnTo>
                                        <a:pt x="4940" y="784809"/>
                                      </a:lnTo>
                                      <a:lnTo>
                                        <a:pt x="0" y="809269"/>
                                      </a:lnTo>
                                      <a:lnTo>
                                        <a:pt x="0" y="934986"/>
                                      </a:lnTo>
                                      <a:lnTo>
                                        <a:pt x="4940" y="959446"/>
                                      </a:lnTo>
                                      <a:lnTo>
                                        <a:pt x="18415" y="979424"/>
                                      </a:lnTo>
                                      <a:lnTo>
                                        <a:pt x="38392" y="992898"/>
                                      </a:lnTo>
                                      <a:lnTo>
                                        <a:pt x="62852" y="997839"/>
                                      </a:lnTo>
                                      <a:lnTo>
                                        <a:pt x="1092111" y="997839"/>
                                      </a:lnTo>
                                      <a:lnTo>
                                        <a:pt x="1116584" y="992898"/>
                                      </a:lnTo>
                                      <a:lnTo>
                                        <a:pt x="1136561" y="979424"/>
                                      </a:lnTo>
                                      <a:lnTo>
                                        <a:pt x="1150035" y="959446"/>
                                      </a:lnTo>
                                      <a:lnTo>
                                        <a:pt x="1154976" y="934986"/>
                                      </a:lnTo>
                                      <a:lnTo>
                                        <a:pt x="1154976" y="809269"/>
                                      </a:lnTo>
                                      <a:close/>
                                    </a:path>
                                    <a:path w="1155065" h="4149090">
                                      <a:moveTo>
                                        <a:pt x="1154976" y="644271"/>
                                      </a:moveTo>
                                      <a:lnTo>
                                        <a:pt x="1150035" y="619810"/>
                                      </a:lnTo>
                                      <a:lnTo>
                                        <a:pt x="1136561" y="599833"/>
                                      </a:lnTo>
                                      <a:lnTo>
                                        <a:pt x="1116584" y="586359"/>
                                      </a:lnTo>
                                      <a:lnTo>
                                        <a:pt x="1092111" y="581418"/>
                                      </a:lnTo>
                                      <a:lnTo>
                                        <a:pt x="62852" y="581418"/>
                                      </a:lnTo>
                                      <a:lnTo>
                                        <a:pt x="38392" y="586359"/>
                                      </a:lnTo>
                                      <a:lnTo>
                                        <a:pt x="18415" y="599833"/>
                                      </a:lnTo>
                                      <a:lnTo>
                                        <a:pt x="4940" y="619810"/>
                                      </a:lnTo>
                                      <a:lnTo>
                                        <a:pt x="0" y="644271"/>
                                      </a:lnTo>
                                      <a:lnTo>
                                        <a:pt x="4940" y="668743"/>
                                      </a:lnTo>
                                      <a:lnTo>
                                        <a:pt x="18415" y="688721"/>
                                      </a:lnTo>
                                      <a:lnTo>
                                        <a:pt x="38392" y="702195"/>
                                      </a:lnTo>
                                      <a:lnTo>
                                        <a:pt x="62852" y="707136"/>
                                      </a:lnTo>
                                      <a:lnTo>
                                        <a:pt x="1092111" y="707136"/>
                                      </a:lnTo>
                                      <a:lnTo>
                                        <a:pt x="1116584" y="702195"/>
                                      </a:lnTo>
                                      <a:lnTo>
                                        <a:pt x="1136561" y="688721"/>
                                      </a:lnTo>
                                      <a:lnTo>
                                        <a:pt x="1150035" y="668743"/>
                                      </a:lnTo>
                                      <a:lnTo>
                                        <a:pt x="1154976" y="644271"/>
                                      </a:lnTo>
                                      <a:close/>
                                    </a:path>
                                    <a:path w="1155065" h="4149090">
                                      <a:moveTo>
                                        <a:pt x="1154976" y="353568"/>
                                      </a:moveTo>
                                      <a:lnTo>
                                        <a:pt x="1150035" y="329095"/>
                                      </a:lnTo>
                                      <a:lnTo>
                                        <a:pt x="1136561" y="309118"/>
                                      </a:lnTo>
                                      <a:lnTo>
                                        <a:pt x="1116584" y="295656"/>
                                      </a:lnTo>
                                      <a:lnTo>
                                        <a:pt x="1092111" y="290715"/>
                                      </a:lnTo>
                                      <a:lnTo>
                                        <a:pt x="62852" y="290715"/>
                                      </a:lnTo>
                                      <a:lnTo>
                                        <a:pt x="38392" y="295656"/>
                                      </a:lnTo>
                                      <a:lnTo>
                                        <a:pt x="18415" y="309118"/>
                                      </a:lnTo>
                                      <a:lnTo>
                                        <a:pt x="4940" y="329095"/>
                                      </a:lnTo>
                                      <a:lnTo>
                                        <a:pt x="0" y="353568"/>
                                      </a:lnTo>
                                      <a:lnTo>
                                        <a:pt x="0" y="479272"/>
                                      </a:lnTo>
                                      <a:lnTo>
                                        <a:pt x="4940" y="503745"/>
                                      </a:lnTo>
                                      <a:lnTo>
                                        <a:pt x="18415" y="523722"/>
                                      </a:lnTo>
                                      <a:lnTo>
                                        <a:pt x="38392" y="537197"/>
                                      </a:lnTo>
                                      <a:lnTo>
                                        <a:pt x="62852" y="542137"/>
                                      </a:lnTo>
                                      <a:lnTo>
                                        <a:pt x="1092111" y="542137"/>
                                      </a:lnTo>
                                      <a:lnTo>
                                        <a:pt x="1116584" y="537197"/>
                                      </a:lnTo>
                                      <a:lnTo>
                                        <a:pt x="1136561" y="523722"/>
                                      </a:lnTo>
                                      <a:lnTo>
                                        <a:pt x="1150035" y="503745"/>
                                      </a:lnTo>
                                      <a:lnTo>
                                        <a:pt x="1154976" y="479272"/>
                                      </a:lnTo>
                                      <a:lnTo>
                                        <a:pt x="1154976" y="353568"/>
                                      </a:lnTo>
                                      <a:close/>
                                    </a:path>
                                    <a:path w="1155065" h="4149090">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2007pt;width:90.95pt;height:326.7pt;mso-position-horizontal-relative:column;mso-position-vertical-relative:paragraph;z-index:-29766144" id="docshapegroup527" coordorigin="118,22" coordsize="1819,6534">
                      <v:shape style="position:absolute;left:117;top:22;width:1819;height:6534" id="docshape528" coordorigin="118,22" coordsize="1819,6534" path="m1936,6456l1929,6418,1907,6386,1876,6365,1837,6357,217,6357,178,6365,147,6386,125,6418,118,6456,125,6495,147,6526,178,6548,217,6555,1837,6555,1876,6548,1907,6526,1929,6495,1936,6456xm1936,6196l1929,6158,1907,6126,1876,6105,1837,6097,217,6097,178,6105,147,6126,125,6158,118,6196,125,6235,147,6266,178,6288,217,6295,1837,6295,1876,6288,1907,6266,1929,6235,1936,6196xm1936,5739l1929,5700,1907,5669,1876,5647,1837,5640,217,5640,178,5647,147,5669,125,5700,118,5739,118,5937,125,5975,147,6007,178,6028,217,6036,1837,6036,1876,6028,1907,6007,1929,5975,1936,5937,1936,5739xm1936,5281l1929,5242,1907,5211,1876,5190,1837,5182,217,5182,178,5190,147,5211,125,5242,118,5281,118,5479,125,5517,147,5549,178,5570,217,5578,1837,5578,1876,5570,1907,5549,1929,5517,1936,5479,1936,5281xm1936,5021l1929,4982,1907,4951,1876,4930,1837,4922,217,4922,178,4930,147,4951,125,4982,118,5021,125,5060,147,5091,178,5112,217,5120,1837,5120,1876,5112,1907,5091,1929,5060,1936,5021xm1936,4563l1929,4525,1907,4493,1876,4472,1837,4464,217,4464,178,4472,147,4493,125,4525,118,4563,118,4761,125,4800,147,4831,178,4852,217,4860,1837,4860,1876,4852,1907,4831,1929,4800,1936,4761,1936,4563xm1936,4105l1929,4067,1907,4035,1876,4014,1837,4006,217,4006,178,4014,147,4035,125,4067,118,4105,118,4303,125,4342,147,4373,178,4395,217,4402,1837,4402,1876,4395,1907,4373,1929,4342,1936,4303,1936,4105xm1936,3648l1929,3609,1907,3578,1876,3556,1837,3549,217,3549,178,3556,147,3578,125,3609,118,3648,118,3846,125,3884,147,3916,178,3937,217,3945,1837,3945,1876,3937,1907,3916,1929,3884,1936,3846,1936,3648xm1936,3388l1929,3349,1907,3318,1876,3297,1837,3289,217,3289,178,3297,147,3318,125,3349,118,3388,125,3426,147,3458,178,3479,217,3487,1837,3487,1876,3479,1907,3458,1929,3426,1936,3388xm1936,2930l1929,2891,1907,2860,1876,2839,1837,2831,217,2831,178,2839,147,2860,125,2891,118,2930,118,3128,125,3166,147,3198,178,3219,217,3227,1837,3227,1876,3219,1907,3198,1929,3166,1936,3128,1936,2930xm1936,2670l1929,2632,1907,2600,1876,2579,1837,2571,217,2571,178,2579,147,2600,125,2632,118,2670,125,2709,147,2740,178,2761,217,2769,1837,2769,1876,2761,1907,2740,1929,2709,1936,2670xm1936,2212l1929,2174,1907,2142,1876,2121,1837,2113,217,2113,178,2121,147,2142,125,2174,118,2212,118,2410,125,2449,147,2480,178,2501,217,2509,1837,2509,1876,2501,1907,2480,1929,2449,1936,2410,1936,2212xm1936,1754l1929,1716,1907,1685,1876,1663,1837,1656,217,1656,178,1663,147,1685,125,1716,118,1754,118,1952,125,1991,147,2022,178,2044,217,2051,1837,2051,1876,2044,1907,2022,1929,1991,1936,1952,1936,1754xm1936,1297l1929,1258,1907,1227,1876,1205,1837,1198,217,1198,178,1205,147,1227,125,1258,118,1297,118,1495,125,1533,147,1565,178,1586,217,1594,1837,1594,1876,1586,1907,1565,1929,1533,1936,1495,1936,1297xm1936,1037l1929,998,1907,967,1876,946,1837,938,217,938,178,946,147,967,125,998,118,1037,125,1075,147,1107,178,1128,217,1136,1837,1136,1876,1128,1907,1107,1929,1075,1936,1037xm1936,579l1929,541,1907,509,1876,488,1837,480,217,480,178,488,147,509,125,541,118,579,118,777,125,816,147,847,178,868,217,876,1837,876,1876,868,1907,847,1929,816,1936,777,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14.24</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sz w:val="16"/>
              </w:rPr>
              <w:t>Overtaking</w:t>
            </w:r>
            <w:r>
              <w:rPr>
                <w:spacing w:val="18"/>
                <w:sz w:val="16"/>
              </w:rPr>
              <w:t> </w:t>
            </w:r>
            <w:r>
              <w:rPr>
                <w:spacing w:val="-2"/>
                <w:sz w:val="16"/>
              </w:rPr>
              <w:t>Prohibited</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550848">
                      <wp:simplePos x="0" y="0"/>
                      <wp:positionH relativeFrom="column">
                        <wp:posOffset>76605</wp:posOffset>
                      </wp:positionH>
                      <wp:positionV relativeFrom="paragraph">
                        <wp:posOffset>76977</wp:posOffset>
                      </wp:positionV>
                      <wp:extent cx="762635" cy="125730"/>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762635" cy="125730"/>
                                <a:chExt cx="762635" cy="125730"/>
                              </a:xfrm>
                            </wpg:grpSpPr>
                            <wps:wsp>
                              <wps:cNvPr id="530" name="Graphic 53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209pt;width:60.05pt;height:9.9pt;mso-position-horizontal-relative:column;mso-position-vertical-relative:paragraph;z-index:-29765632" id="docshapegroup529" coordorigin="121,121" coordsize="1201,198">
                      <v:shape style="position:absolute;left:120;top:121;width:1201;height:198" id="docshape530"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31" name="Group 531"/>
                      <wp:cNvGraphicFramePr>
                        <a:graphicFrameLocks/>
                      </wp:cNvGraphicFramePr>
                      <a:graphic>
                        <a:graphicData uri="http://schemas.microsoft.com/office/word/2010/wordprocessingGroup">
                          <wpg:wgp>
                            <wpg:cNvPr id="531" name="Group 531"/>
                            <wpg:cNvGrpSpPr/>
                            <wpg:grpSpPr>
                              <a:xfrm>
                                <a:off x="0" y="0"/>
                                <a:ext cx="644525" cy="125730"/>
                                <a:chExt cx="644525" cy="125730"/>
                              </a:xfrm>
                            </wpg:grpSpPr>
                            <wps:wsp>
                              <wps:cNvPr id="532" name="Graphic 53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31" coordorigin="0,0" coordsize="1015,198">
                      <v:shape style="position:absolute;left:0;top:0;width:1015;height:198" id="docshape53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217+800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1360">
                      <wp:simplePos x="0" y="0"/>
                      <wp:positionH relativeFrom="column">
                        <wp:posOffset>76605</wp:posOffset>
                      </wp:positionH>
                      <wp:positionV relativeFrom="paragraph">
                        <wp:posOffset>77612</wp:posOffset>
                      </wp:positionV>
                      <wp:extent cx="762635" cy="125730"/>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762635" cy="125730"/>
                                <a:chExt cx="762635" cy="125730"/>
                              </a:xfrm>
                            </wpg:grpSpPr>
                            <wps:wsp>
                              <wps:cNvPr id="534" name="Graphic 53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1pt;width:60.05pt;height:9.9pt;mso-position-horizontal-relative:column;mso-position-vertical-relative:paragraph;z-index:-29765120" id="docshapegroup533" coordorigin="121,122" coordsize="1201,198">
                      <v:shape style="position:absolute;left:120;top:122;width:1201;height:198" id="docshape53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35" name="Group 535"/>
                      <wp:cNvGraphicFramePr>
                        <a:graphicFrameLocks/>
                      </wp:cNvGraphicFramePr>
                      <a:graphic>
                        <a:graphicData uri="http://schemas.microsoft.com/office/word/2010/wordprocessingGroup">
                          <wpg:wgp>
                            <wpg:cNvPr id="535" name="Group 535"/>
                            <wpg:cNvGrpSpPr/>
                            <wpg:grpSpPr>
                              <a:xfrm>
                                <a:off x="0" y="0"/>
                                <a:ext cx="644525" cy="125730"/>
                                <a:chExt cx="644525" cy="125730"/>
                              </a:xfrm>
                            </wpg:grpSpPr>
                            <wps:wsp>
                              <wps:cNvPr id="536" name="Graphic 53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35" coordorigin="0,0" coordsize="1015,198">
                      <v:shape style="position:absolute;left:0;top:0;width:1015;height:198" id="docshape53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219+278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51872">
                      <wp:simplePos x="0" y="0"/>
                      <wp:positionH relativeFrom="column">
                        <wp:posOffset>76605</wp:posOffset>
                      </wp:positionH>
                      <wp:positionV relativeFrom="paragraph">
                        <wp:posOffset>14747</wp:posOffset>
                      </wp:positionV>
                      <wp:extent cx="762635" cy="125730"/>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762635" cy="125730"/>
                                <a:chExt cx="762635" cy="125730"/>
                              </a:xfrm>
                            </wpg:grpSpPr>
                            <wps:wsp>
                              <wps:cNvPr id="538" name="Graphic 53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9pt;width:60.05pt;height:9.9pt;mso-position-horizontal-relative:column;mso-position-vertical-relative:paragraph;z-index:-29764608" id="docshapegroup537" coordorigin="121,23" coordsize="1201,198">
                      <v:shape style="position:absolute;left:120;top:23;width:1201;height:198" id="docshape538"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644525" cy="125730"/>
                                <a:chExt cx="644525" cy="125730"/>
                              </a:xfrm>
                            </wpg:grpSpPr>
                            <wps:wsp>
                              <wps:cNvPr id="540" name="Graphic 54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39" coordorigin="0,0" coordsize="1015,198">
                      <v:shape style="position:absolute;left:0;top:0;width:1015;height:198" id="docshape54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219+355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2384">
                      <wp:simplePos x="0" y="0"/>
                      <wp:positionH relativeFrom="column">
                        <wp:posOffset>76605</wp:posOffset>
                      </wp:positionH>
                      <wp:positionV relativeFrom="paragraph">
                        <wp:posOffset>77612</wp:posOffset>
                      </wp:positionV>
                      <wp:extent cx="762635" cy="12573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762635" cy="125730"/>
                                <a:chExt cx="762635" cy="125730"/>
                              </a:xfrm>
                            </wpg:grpSpPr>
                            <wps:wsp>
                              <wps:cNvPr id="542" name="Graphic 54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17pt;width:60.05pt;height:9.9pt;mso-position-horizontal-relative:column;mso-position-vertical-relative:paragraph;z-index:-29764096" id="docshapegroup541" coordorigin="121,122" coordsize="1201,198">
                      <v:shape style="position:absolute;left:120;top:122;width:1201;height:198" id="docshape54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43" name="Group 543"/>
                      <wp:cNvGraphicFramePr>
                        <a:graphicFrameLocks/>
                      </wp:cNvGraphicFramePr>
                      <a:graphic>
                        <a:graphicData uri="http://schemas.microsoft.com/office/word/2010/wordprocessingGroup">
                          <wpg:wgp>
                            <wpg:cNvPr id="543" name="Group 543"/>
                            <wpg:cNvGrpSpPr/>
                            <wpg:grpSpPr>
                              <a:xfrm>
                                <a:off x="0" y="0"/>
                                <a:ext cx="644525" cy="125730"/>
                                <a:chExt cx="644525" cy="125730"/>
                              </a:xfrm>
                            </wpg:grpSpPr>
                            <wps:wsp>
                              <wps:cNvPr id="544" name="Graphic 54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43" coordorigin="0,0" coordsize="1015,198">
                      <v:shape style="position:absolute;left:0;top:0;width:1015;height:198" id="docshape54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219+565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2896">
                      <wp:simplePos x="0" y="0"/>
                      <wp:positionH relativeFrom="column">
                        <wp:posOffset>76605</wp:posOffset>
                      </wp:positionH>
                      <wp:positionV relativeFrom="paragraph">
                        <wp:posOffset>77612</wp:posOffset>
                      </wp:positionV>
                      <wp:extent cx="762635" cy="12573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762635" cy="125730"/>
                                <a:chExt cx="762635" cy="125730"/>
                              </a:xfrm>
                            </wpg:grpSpPr>
                            <wps:wsp>
                              <wps:cNvPr id="546" name="Graphic 54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08pt;width:60.05pt;height:9.9pt;mso-position-horizontal-relative:column;mso-position-vertical-relative:paragraph;z-index:-29763584" id="docshapegroup545" coordorigin="121,122" coordsize="1201,198">
                      <v:shape style="position:absolute;left:120;top:122;width:1201;height:198" id="docshape54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47" name="Group 547"/>
                      <wp:cNvGraphicFramePr>
                        <a:graphicFrameLocks/>
                      </wp:cNvGraphicFramePr>
                      <a:graphic>
                        <a:graphicData uri="http://schemas.microsoft.com/office/word/2010/wordprocessingGroup">
                          <wpg:wgp>
                            <wpg:cNvPr id="547" name="Group 547"/>
                            <wpg:cNvGrpSpPr/>
                            <wpg:grpSpPr>
                              <a:xfrm>
                                <a:off x="0" y="0"/>
                                <a:ext cx="644525" cy="125730"/>
                                <a:chExt cx="644525" cy="125730"/>
                              </a:xfrm>
                            </wpg:grpSpPr>
                            <wps:wsp>
                              <wps:cNvPr id="548" name="Graphic 54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47" coordorigin="0,0" coordsize="1015,198">
                      <v:shape style="position:absolute;left:0;top:0;width:1015;height:198" id="docshape54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219+575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14.30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3408">
                      <wp:simplePos x="0" y="0"/>
                      <wp:positionH relativeFrom="column">
                        <wp:posOffset>76605</wp:posOffset>
                      </wp:positionH>
                      <wp:positionV relativeFrom="paragraph">
                        <wp:posOffset>77612</wp:posOffset>
                      </wp:positionV>
                      <wp:extent cx="762635" cy="12573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762635" cy="125730"/>
                                <a:chExt cx="762635" cy="125730"/>
                              </a:xfrm>
                            </wpg:grpSpPr>
                            <wps:wsp>
                              <wps:cNvPr id="550" name="Graphic 55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3pt;width:60.05pt;height:9.9pt;mso-position-horizontal-relative:column;mso-position-vertical-relative:paragraph;z-index:-29763072" id="docshapegroup549" coordorigin="121,122" coordsize="1201,198">
                      <v:shape style="position:absolute;left:120;top:122;width:1201;height:198" id="docshape55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51" name="Group 551"/>
                      <wp:cNvGraphicFramePr>
                        <a:graphicFrameLocks/>
                      </wp:cNvGraphicFramePr>
                      <a:graphic>
                        <a:graphicData uri="http://schemas.microsoft.com/office/word/2010/wordprocessingGroup">
                          <wpg:wgp>
                            <wpg:cNvPr id="551" name="Group 551"/>
                            <wpg:cNvGrpSpPr/>
                            <wpg:grpSpPr>
                              <a:xfrm>
                                <a:off x="0" y="0"/>
                                <a:ext cx="644525" cy="125730"/>
                                <a:chExt cx="644525" cy="125730"/>
                              </a:xfrm>
                            </wpg:grpSpPr>
                            <wps:wsp>
                              <wps:cNvPr id="552" name="Graphic 55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51" coordorigin="0,0" coordsize="1015,198">
                      <v:shape style="position:absolute;left:0;top:0;width:1015;height:198" id="docshape55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219+634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15.80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1300"/>
              <w:rPr>
                <w:sz w:val="16"/>
              </w:rPr>
            </w:pPr>
            <w:r>
              <w:rPr>
                <w:spacing w:val="-2"/>
                <w:w w:val="105"/>
                <w:sz w:val="16"/>
              </w:rPr>
              <w:t>Two</w:t>
            </w:r>
            <w:r>
              <w:rPr>
                <w:spacing w:val="-7"/>
                <w:w w:val="105"/>
                <w:sz w:val="16"/>
              </w:rPr>
              <w:t> </w:t>
            </w:r>
            <w:r>
              <w:rPr>
                <w:spacing w:val="-2"/>
                <w:w w:val="105"/>
                <w:sz w:val="16"/>
              </w:rPr>
              <w:t>Way</w:t>
            </w:r>
            <w:r>
              <w:rPr>
                <w:spacing w:val="-7"/>
                <w:w w:val="105"/>
                <w:sz w:val="16"/>
              </w:rPr>
              <w:t> </w:t>
            </w:r>
            <w:r>
              <w:rPr>
                <w:spacing w:val="-2"/>
                <w:w w:val="105"/>
                <w:sz w:val="16"/>
              </w:rPr>
              <w:t>Object</w:t>
            </w:r>
            <w:r>
              <w:rPr>
                <w:spacing w:val="-7"/>
                <w:w w:val="105"/>
                <w:sz w:val="16"/>
              </w:rPr>
              <w:t> </w:t>
            </w:r>
            <w:r>
              <w:rPr>
                <w:spacing w:val="-2"/>
                <w:w w:val="105"/>
                <w:sz w:val="16"/>
              </w:rPr>
              <w:t>Hazard</w:t>
            </w:r>
            <w:r>
              <w:rPr>
                <w:spacing w:val="-7"/>
                <w:w w:val="105"/>
                <w:sz w:val="16"/>
              </w:rPr>
              <w:t> </w:t>
            </w:r>
            <w:r>
              <w:rPr>
                <w:spacing w:val="-2"/>
                <w:w w:val="105"/>
                <w:sz w:val="16"/>
              </w:rPr>
              <w:t>Marker</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53920">
                      <wp:simplePos x="0" y="0"/>
                      <wp:positionH relativeFrom="column">
                        <wp:posOffset>76605</wp:posOffset>
                      </wp:positionH>
                      <wp:positionV relativeFrom="paragraph">
                        <wp:posOffset>14747</wp:posOffset>
                      </wp:positionV>
                      <wp:extent cx="762635" cy="12573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762635" cy="125730"/>
                                <a:chExt cx="762635" cy="125730"/>
                              </a:xfrm>
                            </wpg:grpSpPr>
                            <wps:wsp>
                              <wps:cNvPr id="554" name="Graphic 55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8pt;width:60.05pt;height:9.9pt;mso-position-horizontal-relative:column;mso-position-vertical-relative:paragraph;z-index:-29762560" id="docshapegroup553" coordorigin="121,23" coordsize="1201,198">
                      <v:shape style="position:absolute;left:120;top:23;width:1201;height:198" id="docshape554"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55" name="Group 555"/>
                      <wp:cNvGraphicFramePr>
                        <a:graphicFrameLocks/>
                      </wp:cNvGraphicFramePr>
                      <a:graphic>
                        <a:graphicData uri="http://schemas.microsoft.com/office/word/2010/wordprocessingGroup">
                          <wpg:wgp>
                            <wpg:cNvPr id="555" name="Group 555"/>
                            <wpg:cNvGrpSpPr/>
                            <wpg:grpSpPr>
                              <a:xfrm>
                                <a:off x="0" y="0"/>
                                <a:ext cx="644525" cy="125730"/>
                                <a:chExt cx="644525" cy="125730"/>
                              </a:xfrm>
                            </wpg:grpSpPr>
                            <wps:wsp>
                              <wps:cNvPr id="556" name="Graphic 55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55" coordorigin="0,0" coordsize="1015,198">
                      <v:shape style="position:absolute;left:0;top:0;width:1015;height:198" id="docshape55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219+634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4432">
                      <wp:simplePos x="0" y="0"/>
                      <wp:positionH relativeFrom="column">
                        <wp:posOffset>76605</wp:posOffset>
                      </wp:positionH>
                      <wp:positionV relativeFrom="paragraph">
                        <wp:posOffset>77612</wp:posOffset>
                      </wp:positionV>
                      <wp:extent cx="762635" cy="12573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762635" cy="125730"/>
                                <a:chExt cx="762635" cy="125730"/>
                              </a:xfrm>
                            </wpg:grpSpPr>
                            <wps:wsp>
                              <wps:cNvPr id="558" name="Graphic 55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16pt;width:60.05pt;height:9.9pt;mso-position-horizontal-relative:column;mso-position-vertical-relative:paragraph;z-index:-29762048" id="docshapegroup557" coordorigin="121,122" coordsize="1201,198">
                      <v:shape style="position:absolute;left:120;top:122;width:1201;height:198" id="docshape55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59" name="Group 559"/>
                      <wp:cNvGraphicFramePr>
                        <a:graphicFrameLocks/>
                      </wp:cNvGraphicFramePr>
                      <a:graphic>
                        <a:graphicData uri="http://schemas.microsoft.com/office/word/2010/wordprocessingGroup">
                          <wpg:wgp>
                            <wpg:cNvPr id="559" name="Group 559"/>
                            <wpg:cNvGrpSpPr/>
                            <wpg:grpSpPr>
                              <a:xfrm>
                                <a:off x="0" y="0"/>
                                <a:ext cx="644525" cy="125730"/>
                                <a:chExt cx="644525" cy="125730"/>
                              </a:xfrm>
                            </wpg:grpSpPr>
                            <wps:wsp>
                              <wps:cNvPr id="560" name="Graphic 56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59" coordorigin="0,0" coordsize="1015,198">
                      <v:shape style="position:absolute;left:0;top:0;width:1015;height:198" id="docshape56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219+634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54944">
                      <wp:simplePos x="0" y="0"/>
                      <wp:positionH relativeFrom="column">
                        <wp:posOffset>76605</wp:posOffset>
                      </wp:positionH>
                      <wp:positionV relativeFrom="paragraph">
                        <wp:posOffset>14747</wp:posOffset>
                      </wp:positionV>
                      <wp:extent cx="762635" cy="125730"/>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762635" cy="125730"/>
                                <a:chExt cx="762635" cy="125730"/>
                              </a:xfrm>
                            </wpg:grpSpPr>
                            <wps:wsp>
                              <wps:cNvPr id="562" name="Graphic 56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9pt;width:60.05pt;height:9.9pt;mso-position-horizontal-relative:column;mso-position-vertical-relative:paragraph;z-index:-29761536" id="docshapegroup561" coordorigin="121,23" coordsize="1201,198">
                      <v:shape style="position:absolute;left:120;top:23;width:1201;height:198" id="docshape56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63" name="Group 563"/>
                      <wp:cNvGraphicFramePr>
                        <a:graphicFrameLocks/>
                      </wp:cNvGraphicFramePr>
                      <a:graphic>
                        <a:graphicData uri="http://schemas.microsoft.com/office/word/2010/wordprocessingGroup">
                          <wpg:wgp>
                            <wpg:cNvPr id="563" name="Group 563"/>
                            <wpg:cNvGrpSpPr/>
                            <wpg:grpSpPr>
                              <a:xfrm>
                                <a:off x="0" y="0"/>
                                <a:ext cx="644525" cy="125730"/>
                                <a:chExt cx="644525" cy="125730"/>
                              </a:xfrm>
                            </wpg:grpSpPr>
                            <wps:wsp>
                              <wps:cNvPr id="564" name="Graphic 56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63" coordorigin="0,0" coordsize="1015,198">
                      <v:shape style="position:absolute;left:0;top:0;width:1015;height:198" id="docshape56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219+634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1650"/>
              <w:rPr>
                <w:sz w:val="16"/>
              </w:rPr>
            </w:pPr>
            <w:r>
              <w:rPr>
                <w:sz w:val="16"/>
              </w:rPr>
              <w:t>Compulsory</w:t>
            </w:r>
            <w:r>
              <w:rPr>
                <w:spacing w:val="14"/>
                <w:sz w:val="16"/>
              </w:rPr>
              <w:t> </w:t>
            </w:r>
            <w:r>
              <w:rPr>
                <w:sz w:val="16"/>
              </w:rPr>
              <w:t>Keep</w:t>
            </w:r>
            <w:r>
              <w:rPr>
                <w:spacing w:val="14"/>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5456">
                      <wp:simplePos x="0" y="0"/>
                      <wp:positionH relativeFrom="column">
                        <wp:posOffset>76605</wp:posOffset>
                      </wp:positionH>
                      <wp:positionV relativeFrom="paragraph">
                        <wp:posOffset>77612</wp:posOffset>
                      </wp:positionV>
                      <wp:extent cx="762635" cy="12573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762635" cy="125730"/>
                                <a:chExt cx="762635" cy="125730"/>
                              </a:xfrm>
                            </wpg:grpSpPr>
                            <wps:wsp>
                              <wps:cNvPr id="566" name="Graphic 56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17pt;width:60.05pt;height:9.9pt;mso-position-horizontal-relative:column;mso-position-vertical-relative:paragraph;z-index:-29761024" id="docshapegroup565" coordorigin="121,122" coordsize="1201,198">
                      <v:shape style="position:absolute;left:120;top:122;width:1201;height:198" id="docshape56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67" name="Group 567"/>
                      <wp:cNvGraphicFramePr>
                        <a:graphicFrameLocks/>
                      </wp:cNvGraphicFramePr>
                      <a:graphic>
                        <a:graphicData uri="http://schemas.microsoft.com/office/word/2010/wordprocessingGroup">
                          <wpg:wgp>
                            <wpg:cNvPr id="567" name="Group 567"/>
                            <wpg:cNvGrpSpPr/>
                            <wpg:grpSpPr>
                              <a:xfrm>
                                <a:off x="0" y="0"/>
                                <a:ext cx="644525" cy="125730"/>
                                <a:chExt cx="644525" cy="125730"/>
                              </a:xfrm>
                            </wpg:grpSpPr>
                            <wps:wsp>
                              <wps:cNvPr id="568" name="Graphic 56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67" coordorigin="0,0" coordsize="1015,198">
                      <v:shape style="position:absolute;left:0;top:0;width:1015;height:198" id="docshape56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220+015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5968">
                      <wp:simplePos x="0" y="0"/>
                      <wp:positionH relativeFrom="column">
                        <wp:posOffset>76605</wp:posOffset>
                      </wp:positionH>
                      <wp:positionV relativeFrom="paragraph">
                        <wp:posOffset>77612</wp:posOffset>
                      </wp:positionV>
                      <wp:extent cx="762635" cy="12573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762635" cy="125730"/>
                                <a:chExt cx="762635" cy="125730"/>
                              </a:xfrm>
                            </wpg:grpSpPr>
                            <wps:wsp>
                              <wps:cNvPr id="570" name="Graphic 57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08pt;width:60.05pt;height:9.9pt;mso-position-horizontal-relative:column;mso-position-vertical-relative:paragraph;z-index:-29760512" id="docshapegroup569" coordorigin="121,122" coordsize="1201,198">
                      <v:shape style="position:absolute;left:120;top:122;width:1201;height:198" id="docshape57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71" name="Group 571"/>
                      <wp:cNvGraphicFramePr>
                        <a:graphicFrameLocks/>
                      </wp:cNvGraphicFramePr>
                      <a:graphic>
                        <a:graphicData uri="http://schemas.microsoft.com/office/word/2010/wordprocessingGroup">
                          <wpg:wgp>
                            <wpg:cNvPr id="571" name="Group 571"/>
                            <wpg:cNvGrpSpPr/>
                            <wpg:grpSpPr>
                              <a:xfrm>
                                <a:off x="0" y="0"/>
                                <a:ext cx="644525" cy="125730"/>
                                <a:chExt cx="644525" cy="125730"/>
                              </a:xfrm>
                            </wpg:grpSpPr>
                            <wps:wsp>
                              <wps:cNvPr id="572" name="Graphic 57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71" coordorigin="0,0" coordsize="1015,198">
                      <v:shape style="position:absolute;left:0;top:0;width:1015;height:198" id="docshape57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220+725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556480">
                      <wp:simplePos x="0" y="0"/>
                      <wp:positionH relativeFrom="column">
                        <wp:posOffset>76605</wp:posOffset>
                      </wp:positionH>
                      <wp:positionV relativeFrom="paragraph">
                        <wp:posOffset>-6842</wp:posOffset>
                      </wp:positionV>
                      <wp:extent cx="762635" cy="29083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762635" cy="290830"/>
                                <a:chExt cx="762635" cy="290830"/>
                              </a:xfrm>
                            </wpg:grpSpPr>
                            <wps:wsp>
                              <wps:cNvPr id="574" name="Graphic 574"/>
                              <wps:cNvSpPr/>
                              <wps:spPr>
                                <a:xfrm>
                                  <a:off x="0" y="6"/>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86pt;width:60.05pt;height:22.9pt;mso-position-horizontal-relative:column;mso-position-vertical-relative:paragraph;z-index:-29760000" id="docshapegroup573" coordorigin="121,-11" coordsize="1201,458">
                      <v:shape style="position:absolute;left:120;top:-11;width:1201;height:458" id="docshape574"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56992">
                      <wp:simplePos x="0" y="0"/>
                      <wp:positionH relativeFrom="column">
                        <wp:posOffset>988012</wp:posOffset>
                      </wp:positionH>
                      <wp:positionV relativeFrom="paragraph">
                        <wp:posOffset>-6842</wp:posOffset>
                      </wp:positionV>
                      <wp:extent cx="644525" cy="29083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644525" cy="290830"/>
                                <a:chExt cx="644525" cy="290830"/>
                              </a:xfrm>
                            </wpg:grpSpPr>
                            <wps:wsp>
                              <wps:cNvPr id="576" name="Graphic 576"/>
                              <wps:cNvSpPr/>
                              <wps:spPr>
                                <a:xfrm>
                                  <a:off x="-4" y="6"/>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786pt;width:50.75pt;height:22.9pt;mso-position-horizontal-relative:column;mso-position-vertical-relative:paragraph;z-index:-29759488" id="docshapegroup575" coordorigin="1556,-11" coordsize="1015,458">
                      <v:shape style="position:absolute;left:1555;top:-11;width:1015;height:458" id="docshape576"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220+725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220+775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14.31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No</w:t>
            </w:r>
            <w:r>
              <w:rPr>
                <w:spacing w:val="-7"/>
                <w:w w:val="105"/>
                <w:sz w:val="16"/>
              </w:rPr>
              <w:t> </w:t>
            </w:r>
            <w:r>
              <w:rPr>
                <w:spacing w:val="-2"/>
                <w:w w:val="105"/>
                <w:sz w:val="16"/>
              </w:rPr>
              <w:t>Parking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557504">
                      <wp:simplePos x="0" y="0"/>
                      <wp:positionH relativeFrom="column">
                        <wp:posOffset>76605</wp:posOffset>
                      </wp:positionH>
                      <wp:positionV relativeFrom="paragraph">
                        <wp:posOffset>-6842</wp:posOffset>
                      </wp:positionV>
                      <wp:extent cx="762635" cy="12573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762635" cy="125730"/>
                                <a:chExt cx="762635" cy="125730"/>
                              </a:xfrm>
                            </wpg:grpSpPr>
                            <wps:wsp>
                              <wps:cNvPr id="578" name="Graphic 57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785pt;width:60.05pt;height:9.9pt;mso-position-horizontal-relative:column;mso-position-vertical-relative:paragraph;z-index:-29758976" id="docshapegroup577" coordorigin="121,-11" coordsize="1201,198">
                      <v:shape style="position:absolute;left:120;top:-11;width:1201;height:198" id="docshape578"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79" name="Group 579"/>
                      <wp:cNvGraphicFramePr>
                        <a:graphicFrameLocks/>
                      </wp:cNvGraphicFramePr>
                      <a:graphic>
                        <a:graphicData uri="http://schemas.microsoft.com/office/word/2010/wordprocessingGroup">
                          <wpg:wgp>
                            <wpg:cNvPr id="579" name="Group 579"/>
                            <wpg:cNvGrpSpPr/>
                            <wpg:grpSpPr>
                              <a:xfrm>
                                <a:off x="0" y="0"/>
                                <a:ext cx="644525" cy="125730"/>
                                <a:chExt cx="644525" cy="125730"/>
                              </a:xfrm>
                            </wpg:grpSpPr>
                            <wps:wsp>
                              <wps:cNvPr id="580" name="Graphic 58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79" coordorigin="0,0" coordsize="1015,198">
                      <v:shape style="position:absolute;left:0;top:0;width:1015;height:198" id="docshape58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222+020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58016">
                      <wp:simplePos x="0" y="0"/>
                      <wp:positionH relativeFrom="column">
                        <wp:posOffset>76605</wp:posOffset>
                      </wp:positionH>
                      <wp:positionV relativeFrom="paragraph">
                        <wp:posOffset>77612</wp:posOffset>
                      </wp:positionV>
                      <wp:extent cx="762635" cy="12573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762635" cy="125730"/>
                                <a:chExt cx="762635" cy="125730"/>
                              </a:xfrm>
                            </wpg:grpSpPr>
                            <wps:wsp>
                              <wps:cNvPr id="582" name="Graphic 58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08pt;width:60.05pt;height:9.9pt;mso-position-horizontal-relative:column;mso-position-vertical-relative:paragraph;z-index:-29758464" id="docshapegroup581" coordorigin="121,122" coordsize="1201,198">
                      <v:shape style="position:absolute;left:120;top:122;width:1201;height:198" id="docshape58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83" name="Group 583"/>
                      <wp:cNvGraphicFramePr>
                        <a:graphicFrameLocks/>
                      </wp:cNvGraphicFramePr>
                      <a:graphic>
                        <a:graphicData uri="http://schemas.microsoft.com/office/word/2010/wordprocessingGroup">
                          <wpg:wgp>
                            <wpg:cNvPr id="583" name="Group 583"/>
                            <wpg:cNvGrpSpPr/>
                            <wpg:grpSpPr>
                              <a:xfrm>
                                <a:off x="0" y="0"/>
                                <a:ext cx="644525" cy="125730"/>
                                <a:chExt cx="644525" cy="125730"/>
                              </a:xfrm>
                            </wpg:grpSpPr>
                            <wps:wsp>
                              <wps:cNvPr id="584" name="Graphic 58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83" coordorigin="0,0" coordsize="1015,198">
                      <v:shape style="position:absolute;left:0;top:0;width:1015;height:198" id="docshape58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222+333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58528">
                      <wp:simplePos x="0" y="0"/>
                      <wp:positionH relativeFrom="column">
                        <wp:posOffset>76605</wp:posOffset>
                      </wp:positionH>
                      <wp:positionV relativeFrom="paragraph">
                        <wp:posOffset>14747</wp:posOffset>
                      </wp:positionV>
                      <wp:extent cx="762635" cy="29083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762635" cy="290830"/>
                                <a:chExt cx="762635" cy="290830"/>
                              </a:xfrm>
                            </wpg:grpSpPr>
                            <wps:wsp>
                              <wps:cNvPr id="586" name="Graphic 586"/>
                              <wps:cNvSpPr/>
                              <wps:spPr>
                                <a:xfrm>
                                  <a:off x="0" y="2"/>
                                  <a:ext cx="762635" cy="290830"/>
                                </a:xfrm>
                                <a:custGeom>
                                  <a:avLst/>
                                  <a:gdLst/>
                                  <a:ahLst/>
                                  <a:cxnLst/>
                                  <a:rect l="l" t="t" r="r" b="b"/>
                                  <a:pathLst>
                                    <a:path w="762635" h="290830">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8pt;width:60.05pt;height:22.9pt;mso-position-horizontal-relative:column;mso-position-vertical-relative:paragraph;z-index:-29757952" id="docshapegroup585" coordorigin="121,23" coordsize="1201,458">
                      <v:shape style="position:absolute;left:120;top:23;width:1201;height:458" id="docshape586"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59040">
                      <wp:simplePos x="0" y="0"/>
                      <wp:positionH relativeFrom="column">
                        <wp:posOffset>988012</wp:posOffset>
                      </wp:positionH>
                      <wp:positionV relativeFrom="paragraph">
                        <wp:posOffset>14747</wp:posOffset>
                      </wp:positionV>
                      <wp:extent cx="644525" cy="29083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644525" cy="290830"/>
                                <a:chExt cx="644525" cy="290830"/>
                              </a:xfrm>
                            </wpg:grpSpPr>
                            <wps:wsp>
                              <wps:cNvPr id="588" name="Graphic 588"/>
                              <wps:cNvSpPr/>
                              <wps:spPr>
                                <a:xfrm>
                                  <a:off x="-4" y="2"/>
                                  <a:ext cx="644525" cy="290830"/>
                                </a:xfrm>
                                <a:custGeom>
                                  <a:avLst/>
                                  <a:gdLst/>
                                  <a:ahLst/>
                                  <a:cxnLst/>
                                  <a:rect l="l" t="t" r="r" b="b"/>
                                  <a:pathLst>
                                    <a:path w="644525" h="290830">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08pt;width:50.75pt;height:22.9pt;mso-position-horizontal-relative:column;mso-position-vertical-relative:paragraph;z-index:-29757440" id="docshapegroup587" coordorigin="1556,23" coordsize="1015,458">
                      <v:shape style="position:absolute;left:1555;top:23;width:1015;height:458" id="docshape588"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222+830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455"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z w:val="16"/>
              </w:rPr>
              <mc:AlternateContent>
                <mc:Choice Requires="wps">
                  <w:drawing>
                    <wp:anchor distT="0" distB="0" distL="0" distR="0" allowOverlap="1" layoutInCell="1" locked="0" behindDoc="1" simplePos="0" relativeHeight="473564160">
                      <wp:simplePos x="0" y="0"/>
                      <wp:positionH relativeFrom="column">
                        <wp:posOffset>74641</wp:posOffset>
                      </wp:positionH>
                      <wp:positionV relativeFrom="paragraph">
                        <wp:posOffset>418070</wp:posOffset>
                      </wp:positionV>
                      <wp:extent cx="644525" cy="290830"/>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644525" cy="290830"/>
                                <a:chExt cx="644525" cy="290830"/>
                              </a:xfrm>
                            </wpg:grpSpPr>
                            <wps:wsp>
                              <wps:cNvPr id="590" name="Graphic 590"/>
                              <wps:cNvSpPr/>
                              <wps:spPr>
                                <a:xfrm>
                                  <a:off x="-4" y="0"/>
                                  <a:ext cx="644525" cy="290830"/>
                                </a:xfrm>
                                <a:custGeom>
                                  <a:avLst/>
                                  <a:gdLst/>
                                  <a:ahLst/>
                                  <a:cxnLst/>
                                  <a:rect l="l" t="t" r="r" b="b"/>
                                  <a:pathLst>
                                    <a:path w="644525" h="290830">
                                      <a:moveTo>
                                        <a:pt x="644271" y="227863"/>
                                      </a:moveTo>
                                      <a:lnTo>
                                        <a:pt x="639330" y="203390"/>
                                      </a:lnTo>
                                      <a:lnTo>
                                        <a:pt x="625856" y="183413"/>
                                      </a:lnTo>
                                      <a:lnTo>
                                        <a:pt x="605878" y="169938"/>
                                      </a:lnTo>
                                      <a:lnTo>
                                        <a:pt x="581418"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63"/>
                                      </a:lnTo>
                                      <a:close/>
                                    </a:path>
                                    <a:path w="644525" h="290830">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32.918964pt;width:50.75pt;height:22.9pt;mso-position-horizontal-relative:column;mso-position-vertical-relative:paragraph;z-index:-29752320" id="docshapegroup589" coordorigin="118,658" coordsize="1015,458">
                      <v:shape style="position:absolute;left:117;top:658;width:1015;height:458" id="docshape590" coordorigin="118,658" coordsize="1015,458" path="m1132,1017l1124,979,1103,947,1072,926,1033,918,217,918,178,926,147,947,125,979,118,1017,125,1056,147,1087,178,1108,217,1116,1033,1116,1072,1108,1103,1087,1124,1056,1132,1017xm1132,757l1124,719,1103,687,1072,666,1033,658,217,658,178,666,147,687,125,719,118,757,125,796,147,827,178,849,217,856,1033,856,1072,849,1103,827,1124,796,1132,757xe" filled="true" fillcolor="#e7e9ec" stroked="false">
                        <v:path arrowok="t"/>
                        <v:fill type="solid"/>
                      </v:shape>
                      <w10:wrap type="none"/>
                    </v:group>
                  </w:pict>
                </mc:Fallback>
              </mc:AlternateContent>
            </w: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243" w:hRule="atLeast"/>
        </w:trPr>
        <w:tc>
          <w:tcPr>
            <w:tcW w:w="1250" w:type="dxa"/>
            <w:tcBorders>
              <w:left w:val="single" w:sz="6" w:space="0" w:color="000000"/>
              <w:bottom w:val="single" w:sz="6" w:space="0" w:color="000000"/>
              <w:right w:val="single" w:sz="6" w:space="0" w:color="000000"/>
            </w:tcBorders>
          </w:tcPr>
          <w:p>
            <w:pPr>
              <w:pStyle w:val="TableParagraph"/>
              <w:spacing w:before="33"/>
              <w:ind w:left="36" w:right="12"/>
              <w:jc w:val="center"/>
              <w:rPr>
                <w:sz w:val="16"/>
              </w:rPr>
            </w:pPr>
            <w:r>
              <w:rPr>
                <w:spacing w:val="-2"/>
                <w:w w:val="105"/>
                <w:sz w:val="16"/>
              </w:rPr>
              <w:t>223+383</w:t>
            </w:r>
          </w:p>
        </w:tc>
        <w:tc>
          <w:tcPr>
            <w:tcW w:w="2051" w:type="dxa"/>
            <w:tcBorders>
              <w:left w:val="single" w:sz="6" w:space="0" w:color="000000"/>
              <w:bottom w:val="single" w:sz="6" w:space="0" w:color="000000"/>
              <w:right w:val="single" w:sz="6" w:space="0" w:color="000000"/>
            </w:tcBorders>
          </w:tcPr>
          <w:p>
            <w:pPr>
              <w:pStyle w:val="TableParagraph"/>
              <w:spacing w:before="33"/>
              <w:ind w:left="669"/>
              <w:rPr>
                <w:sz w:val="16"/>
              </w:rPr>
            </w:pPr>
            <w:r>
              <w:rPr>
                <w:spacing w:val="-2"/>
                <w:w w:val="105"/>
                <w:sz w:val="16"/>
              </w:rPr>
              <w:t>Hazard</w:t>
            </w:r>
          </w:p>
        </w:tc>
        <w:tc>
          <w:tcPr>
            <w:tcW w:w="1538" w:type="dxa"/>
            <w:tcBorders>
              <w:left w:val="single" w:sz="6" w:space="0" w:color="000000"/>
              <w:bottom w:val="single" w:sz="6" w:space="0" w:color="000000"/>
              <w:right w:val="single" w:sz="6" w:space="0" w:color="000000"/>
            </w:tcBorders>
          </w:tcPr>
          <w:p>
            <w:pPr>
              <w:pStyle w:val="TableParagraph"/>
              <w:spacing w:before="33"/>
              <w:ind w:left="26"/>
              <w:jc w:val="center"/>
              <w:rPr>
                <w:sz w:val="16"/>
              </w:rPr>
            </w:pPr>
            <w:r>
              <w:rPr>
                <w:spacing w:val="-4"/>
                <w:w w:val="105"/>
                <w:sz w:val="16"/>
              </w:rPr>
              <w:t>15.79</w:t>
            </w:r>
          </w:p>
        </w:tc>
        <w:tc>
          <w:tcPr>
            <w:tcW w:w="4924" w:type="dxa"/>
            <w:gridSpan w:val="2"/>
            <w:tcBorders>
              <w:left w:val="single" w:sz="6" w:space="0" w:color="000000"/>
              <w:bottom w:val="single" w:sz="6" w:space="0" w:color="000000"/>
              <w:right w:val="single" w:sz="6" w:space="0" w:color="000000"/>
            </w:tcBorders>
          </w:tcPr>
          <w:p>
            <w:pPr>
              <w:pStyle w:val="TableParagraph"/>
              <w:spacing w:before="33"/>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left w:val="single" w:sz="6" w:space="0" w:color="000000"/>
              <w:bottom w:val="single" w:sz="6" w:space="0" w:color="000000"/>
              <w:right w:val="single" w:sz="6" w:space="0" w:color="000000"/>
            </w:tcBorders>
          </w:tcPr>
          <w:p>
            <w:pPr>
              <w:pStyle w:val="TableParagraph"/>
              <w:spacing w:before="33"/>
              <w:ind w:right="172"/>
              <w:jc w:val="center"/>
              <w:rPr>
                <w:sz w:val="16"/>
              </w:rPr>
            </w:pPr>
            <w:r>
              <w:rPr>
                <w:sz w:val="16"/>
              </w:rPr>
              <mc:AlternateContent>
                <mc:Choice Requires="wps">
                  <w:drawing>
                    <wp:anchor distT="0" distB="0" distL="0" distR="0" allowOverlap="1" layoutInCell="1" locked="0" behindDoc="1" simplePos="0" relativeHeight="473563648">
                      <wp:simplePos x="0" y="0"/>
                      <wp:positionH relativeFrom="column">
                        <wp:posOffset>76605</wp:posOffset>
                      </wp:positionH>
                      <wp:positionV relativeFrom="paragraph">
                        <wp:posOffset>14112</wp:posOffset>
                      </wp:positionV>
                      <wp:extent cx="762635" cy="29083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762635" cy="290830"/>
                                <a:chExt cx="762635" cy="290830"/>
                              </a:xfrm>
                            </wpg:grpSpPr>
                            <wps:wsp>
                              <wps:cNvPr id="592" name="Graphic 592"/>
                              <wps:cNvSpPr/>
                              <wps:spPr>
                                <a:xfrm>
                                  <a:off x="0" y="0"/>
                                  <a:ext cx="762635" cy="290830"/>
                                </a:xfrm>
                                <a:custGeom>
                                  <a:avLst/>
                                  <a:gdLst/>
                                  <a:ahLst/>
                                  <a:cxnLst/>
                                  <a:rect l="l" t="t" r="r" b="b"/>
                                  <a:pathLst>
                                    <a:path w="762635" h="290830">
                                      <a:moveTo>
                                        <a:pt x="762114" y="227863"/>
                                      </a:moveTo>
                                      <a:lnTo>
                                        <a:pt x="757174" y="203390"/>
                                      </a:lnTo>
                                      <a:lnTo>
                                        <a:pt x="743712" y="183413"/>
                                      </a:lnTo>
                                      <a:lnTo>
                                        <a:pt x="723734" y="169938"/>
                                      </a:lnTo>
                                      <a:lnTo>
                                        <a:pt x="699262" y="164998"/>
                                      </a:lnTo>
                                      <a:lnTo>
                                        <a:pt x="62852" y="164998"/>
                                      </a:lnTo>
                                      <a:lnTo>
                                        <a:pt x="38379" y="169938"/>
                                      </a:lnTo>
                                      <a:lnTo>
                                        <a:pt x="18402" y="183413"/>
                                      </a:lnTo>
                                      <a:lnTo>
                                        <a:pt x="4940" y="203390"/>
                                      </a:lnTo>
                                      <a:lnTo>
                                        <a:pt x="0" y="227863"/>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63"/>
                                      </a:lnTo>
                                      <a:close/>
                                    </a:path>
                                    <a:path w="762635" h="290830">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11220pt;width:60.05pt;height:22.9pt;mso-position-horizontal-relative:column;mso-position-vertical-relative:paragraph;z-index:-29752832" id="docshapegroup591" coordorigin="121,22" coordsize="1201,458">
                      <v:shape style="position:absolute;left:120;top:22;width:1201;height:458" id="docshape592" coordorigin="121,22" coordsize="1201,458" path="m1321,381l1313,343,1292,311,1260,290,1222,282,220,282,181,290,150,311,128,343,121,381,128,420,150,451,181,472,220,480,1222,480,1260,472,1292,451,1313,420,1321,381xm1321,121l1313,83,1292,51,1260,30,1222,22,220,22,181,30,150,51,128,83,121,121,128,160,150,191,181,212,220,220,1222,220,1260,212,1292,191,1313,160,1321,121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223+891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224+580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563136">
                      <wp:simplePos x="0" y="0"/>
                      <wp:positionH relativeFrom="column">
                        <wp:posOffset>74641</wp:posOffset>
                      </wp:positionH>
                      <wp:positionV relativeFrom="paragraph">
                        <wp:posOffset>-315234</wp:posOffset>
                      </wp:positionV>
                      <wp:extent cx="1155065" cy="4180204"/>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1155065" cy="4180204"/>
                                <a:chExt cx="1155065" cy="4180204"/>
                              </a:xfrm>
                            </wpg:grpSpPr>
                            <wps:wsp>
                              <wps:cNvPr id="594" name="Graphic 594"/>
                              <wps:cNvSpPr/>
                              <wps:spPr>
                                <a:xfrm>
                                  <a:off x="-5" y="0"/>
                                  <a:ext cx="1155065" cy="4180204"/>
                                </a:xfrm>
                                <a:custGeom>
                                  <a:avLst/>
                                  <a:gdLst/>
                                  <a:ahLst/>
                                  <a:cxnLst/>
                                  <a:rect l="l" t="t" r="r" b="b"/>
                                  <a:pathLst>
                                    <a:path w="1155065" h="4180204">
                                      <a:moveTo>
                                        <a:pt x="1154976" y="4117048"/>
                                      </a:moveTo>
                                      <a:lnTo>
                                        <a:pt x="1150035" y="4092587"/>
                                      </a:lnTo>
                                      <a:lnTo>
                                        <a:pt x="1136561" y="4072610"/>
                                      </a:lnTo>
                                      <a:lnTo>
                                        <a:pt x="1116584" y="4059136"/>
                                      </a:lnTo>
                                      <a:lnTo>
                                        <a:pt x="1092111" y="4054195"/>
                                      </a:lnTo>
                                      <a:lnTo>
                                        <a:pt x="62852" y="4054195"/>
                                      </a:lnTo>
                                      <a:lnTo>
                                        <a:pt x="38392" y="4059136"/>
                                      </a:lnTo>
                                      <a:lnTo>
                                        <a:pt x="18415" y="4072610"/>
                                      </a:lnTo>
                                      <a:lnTo>
                                        <a:pt x="4940" y="4092587"/>
                                      </a:lnTo>
                                      <a:lnTo>
                                        <a:pt x="0" y="4117048"/>
                                      </a:lnTo>
                                      <a:lnTo>
                                        <a:pt x="4940" y="4141520"/>
                                      </a:lnTo>
                                      <a:lnTo>
                                        <a:pt x="18415" y="4161498"/>
                                      </a:lnTo>
                                      <a:lnTo>
                                        <a:pt x="38392" y="4174972"/>
                                      </a:lnTo>
                                      <a:lnTo>
                                        <a:pt x="62852" y="4179900"/>
                                      </a:lnTo>
                                      <a:lnTo>
                                        <a:pt x="1092111" y="4179900"/>
                                      </a:lnTo>
                                      <a:lnTo>
                                        <a:pt x="1116584" y="4174972"/>
                                      </a:lnTo>
                                      <a:lnTo>
                                        <a:pt x="1136561" y="4161498"/>
                                      </a:lnTo>
                                      <a:lnTo>
                                        <a:pt x="1150035" y="4141520"/>
                                      </a:lnTo>
                                      <a:lnTo>
                                        <a:pt x="1154976" y="4117048"/>
                                      </a:lnTo>
                                      <a:close/>
                                    </a:path>
                                    <a:path w="1155065" h="4180204">
                                      <a:moveTo>
                                        <a:pt x="1154976" y="3826345"/>
                                      </a:moveTo>
                                      <a:lnTo>
                                        <a:pt x="1150035" y="3801872"/>
                                      </a:lnTo>
                                      <a:lnTo>
                                        <a:pt x="1136561" y="3781895"/>
                                      </a:lnTo>
                                      <a:lnTo>
                                        <a:pt x="1116584" y="3768433"/>
                                      </a:lnTo>
                                      <a:lnTo>
                                        <a:pt x="1092111" y="3763492"/>
                                      </a:lnTo>
                                      <a:lnTo>
                                        <a:pt x="62852" y="3763492"/>
                                      </a:lnTo>
                                      <a:lnTo>
                                        <a:pt x="38392" y="3768433"/>
                                      </a:lnTo>
                                      <a:lnTo>
                                        <a:pt x="18415" y="3781895"/>
                                      </a:lnTo>
                                      <a:lnTo>
                                        <a:pt x="4940" y="3801872"/>
                                      </a:lnTo>
                                      <a:lnTo>
                                        <a:pt x="0" y="3826345"/>
                                      </a:lnTo>
                                      <a:lnTo>
                                        <a:pt x="0" y="3952049"/>
                                      </a:lnTo>
                                      <a:lnTo>
                                        <a:pt x="4940" y="3976522"/>
                                      </a:lnTo>
                                      <a:lnTo>
                                        <a:pt x="18415" y="3996499"/>
                                      </a:lnTo>
                                      <a:lnTo>
                                        <a:pt x="38392" y="4009974"/>
                                      </a:lnTo>
                                      <a:lnTo>
                                        <a:pt x="62852" y="4014914"/>
                                      </a:lnTo>
                                      <a:lnTo>
                                        <a:pt x="1092111" y="4014914"/>
                                      </a:lnTo>
                                      <a:lnTo>
                                        <a:pt x="1116584" y="4009974"/>
                                      </a:lnTo>
                                      <a:lnTo>
                                        <a:pt x="1136561" y="3996499"/>
                                      </a:lnTo>
                                      <a:lnTo>
                                        <a:pt x="1150035" y="3976522"/>
                                      </a:lnTo>
                                      <a:lnTo>
                                        <a:pt x="1154976" y="3952049"/>
                                      </a:lnTo>
                                      <a:lnTo>
                                        <a:pt x="1154976" y="3826345"/>
                                      </a:lnTo>
                                      <a:close/>
                                    </a:path>
                                    <a:path w="1155065" h="4180204">
                                      <a:moveTo>
                                        <a:pt x="1154976" y="3661346"/>
                                      </a:moveTo>
                                      <a:lnTo>
                                        <a:pt x="1150035" y="3636886"/>
                                      </a:lnTo>
                                      <a:lnTo>
                                        <a:pt x="1136561" y="3616896"/>
                                      </a:lnTo>
                                      <a:lnTo>
                                        <a:pt x="1116584" y="3603434"/>
                                      </a:lnTo>
                                      <a:lnTo>
                                        <a:pt x="1092111" y="3598494"/>
                                      </a:lnTo>
                                      <a:lnTo>
                                        <a:pt x="62852" y="3598494"/>
                                      </a:lnTo>
                                      <a:lnTo>
                                        <a:pt x="38392" y="3603434"/>
                                      </a:lnTo>
                                      <a:lnTo>
                                        <a:pt x="18415" y="3616896"/>
                                      </a:lnTo>
                                      <a:lnTo>
                                        <a:pt x="4940" y="3636886"/>
                                      </a:lnTo>
                                      <a:lnTo>
                                        <a:pt x="0" y="3661346"/>
                                      </a:lnTo>
                                      <a:lnTo>
                                        <a:pt x="4940" y="3685819"/>
                                      </a:lnTo>
                                      <a:lnTo>
                                        <a:pt x="18415" y="3705796"/>
                                      </a:lnTo>
                                      <a:lnTo>
                                        <a:pt x="38392" y="3719258"/>
                                      </a:lnTo>
                                      <a:lnTo>
                                        <a:pt x="62852" y="3724198"/>
                                      </a:lnTo>
                                      <a:lnTo>
                                        <a:pt x="1092111" y="3724198"/>
                                      </a:lnTo>
                                      <a:lnTo>
                                        <a:pt x="1116584" y="3719258"/>
                                      </a:lnTo>
                                      <a:lnTo>
                                        <a:pt x="1136561" y="3705796"/>
                                      </a:lnTo>
                                      <a:lnTo>
                                        <a:pt x="1150035" y="3685819"/>
                                      </a:lnTo>
                                      <a:lnTo>
                                        <a:pt x="1154976" y="3661346"/>
                                      </a:lnTo>
                                      <a:close/>
                                    </a:path>
                                    <a:path w="1155065" h="4180204">
                                      <a:moveTo>
                                        <a:pt x="1154976" y="3496348"/>
                                      </a:moveTo>
                                      <a:lnTo>
                                        <a:pt x="1150035" y="3471888"/>
                                      </a:lnTo>
                                      <a:lnTo>
                                        <a:pt x="1136561" y="3451910"/>
                                      </a:lnTo>
                                      <a:lnTo>
                                        <a:pt x="1116584" y="3438436"/>
                                      </a:lnTo>
                                      <a:lnTo>
                                        <a:pt x="1092111" y="3433495"/>
                                      </a:lnTo>
                                      <a:lnTo>
                                        <a:pt x="62852" y="3433495"/>
                                      </a:lnTo>
                                      <a:lnTo>
                                        <a:pt x="38392" y="3438436"/>
                                      </a:lnTo>
                                      <a:lnTo>
                                        <a:pt x="18415" y="3451910"/>
                                      </a:lnTo>
                                      <a:lnTo>
                                        <a:pt x="4940" y="3471888"/>
                                      </a:lnTo>
                                      <a:lnTo>
                                        <a:pt x="0" y="3496348"/>
                                      </a:lnTo>
                                      <a:lnTo>
                                        <a:pt x="4940" y="3520821"/>
                                      </a:lnTo>
                                      <a:lnTo>
                                        <a:pt x="18415" y="3540798"/>
                                      </a:lnTo>
                                      <a:lnTo>
                                        <a:pt x="38392" y="3554272"/>
                                      </a:lnTo>
                                      <a:lnTo>
                                        <a:pt x="62852" y="3559213"/>
                                      </a:lnTo>
                                      <a:lnTo>
                                        <a:pt x="1092111" y="3559213"/>
                                      </a:lnTo>
                                      <a:lnTo>
                                        <a:pt x="1116584" y="3554272"/>
                                      </a:lnTo>
                                      <a:lnTo>
                                        <a:pt x="1136561" y="3540798"/>
                                      </a:lnTo>
                                      <a:lnTo>
                                        <a:pt x="1150035" y="3520821"/>
                                      </a:lnTo>
                                      <a:lnTo>
                                        <a:pt x="1154976" y="3496348"/>
                                      </a:lnTo>
                                      <a:close/>
                                    </a:path>
                                    <a:path w="1155065" h="4180204">
                                      <a:moveTo>
                                        <a:pt x="1154976" y="3205645"/>
                                      </a:moveTo>
                                      <a:lnTo>
                                        <a:pt x="1150035" y="3181172"/>
                                      </a:lnTo>
                                      <a:lnTo>
                                        <a:pt x="1136561" y="3161195"/>
                                      </a:lnTo>
                                      <a:lnTo>
                                        <a:pt x="1116584" y="3147733"/>
                                      </a:lnTo>
                                      <a:lnTo>
                                        <a:pt x="1092111" y="3142792"/>
                                      </a:lnTo>
                                      <a:lnTo>
                                        <a:pt x="62852" y="3142792"/>
                                      </a:lnTo>
                                      <a:lnTo>
                                        <a:pt x="38392" y="3147733"/>
                                      </a:lnTo>
                                      <a:lnTo>
                                        <a:pt x="18415" y="3161195"/>
                                      </a:lnTo>
                                      <a:lnTo>
                                        <a:pt x="4940" y="3181172"/>
                                      </a:lnTo>
                                      <a:lnTo>
                                        <a:pt x="0" y="3205645"/>
                                      </a:lnTo>
                                      <a:lnTo>
                                        <a:pt x="0" y="3331349"/>
                                      </a:lnTo>
                                      <a:lnTo>
                                        <a:pt x="4940" y="3355822"/>
                                      </a:lnTo>
                                      <a:lnTo>
                                        <a:pt x="18415" y="3375799"/>
                                      </a:lnTo>
                                      <a:lnTo>
                                        <a:pt x="38392" y="3389274"/>
                                      </a:lnTo>
                                      <a:lnTo>
                                        <a:pt x="62852" y="3394214"/>
                                      </a:lnTo>
                                      <a:lnTo>
                                        <a:pt x="1092111" y="3394214"/>
                                      </a:lnTo>
                                      <a:lnTo>
                                        <a:pt x="1116584" y="3389274"/>
                                      </a:lnTo>
                                      <a:lnTo>
                                        <a:pt x="1136561" y="3375799"/>
                                      </a:lnTo>
                                      <a:lnTo>
                                        <a:pt x="1150035" y="3355822"/>
                                      </a:lnTo>
                                      <a:lnTo>
                                        <a:pt x="1154976" y="3331349"/>
                                      </a:lnTo>
                                      <a:lnTo>
                                        <a:pt x="1154976" y="3205645"/>
                                      </a:lnTo>
                                      <a:close/>
                                    </a:path>
                                    <a:path w="1155065" h="4180204">
                                      <a:moveTo>
                                        <a:pt x="1154976" y="3040646"/>
                                      </a:moveTo>
                                      <a:lnTo>
                                        <a:pt x="1150035" y="3016186"/>
                                      </a:lnTo>
                                      <a:lnTo>
                                        <a:pt x="1136561" y="2996196"/>
                                      </a:lnTo>
                                      <a:lnTo>
                                        <a:pt x="1116584" y="2982734"/>
                                      </a:lnTo>
                                      <a:lnTo>
                                        <a:pt x="1092111" y="2977794"/>
                                      </a:lnTo>
                                      <a:lnTo>
                                        <a:pt x="62852" y="2977794"/>
                                      </a:lnTo>
                                      <a:lnTo>
                                        <a:pt x="38392" y="2982734"/>
                                      </a:lnTo>
                                      <a:lnTo>
                                        <a:pt x="18415" y="2996196"/>
                                      </a:lnTo>
                                      <a:lnTo>
                                        <a:pt x="4940" y="3016186"/>
                                      </a:lnTo>
                                      <a:lnTo>
                                        <a:pt x="0" y="3040646"/>
                                      </a:lnTo>
                                      <a:lnTo>
                                        <a:pt x="4940" y="3065119"/>
                                      </a:lnTo>
                                      <a:lnTo>
                                        <a:pt x="18415" y="3085096"/>
                                      </a:lnTo>
                                      <a:lnTo>
                                        <a:pt x="38392" y="3098558"/>
                                      </a:lnTo>
                                      <a:lnTo>
                                        <a:pt x="62852" y="3103499"/>
                                      </a:lnTo>
                                      <a:lnTo>
                                        <a:pt x="1092111" y="3103499"/>
                                      </a:lnTo>
                                      <a:lnTo>
                                        <a:pt x="1116584" y="3098558"/>
                                      </a:lnTo>
                                      <a:lnTo>
                                        <a:pt x="1136561" y="3085096"/>
                                      </a:lnTo>
                                      <a:lnTo>
                                        <a:pt x="1150035" y="3065119"/>
                                      </a:lnTo>
                                      <a:lnTo>
                                        <a:pt x="1154976" y="3040646"/>
                                      </a:lnTo>
                                      <a:close/>
                                    </a:path>
                                    <a:path w="1155065" h="4180204">
                                      <a:moveTo>
                                        <a:pt x="1154976" y="2875648"/>
                                      </a:moveTo>
                                      <a:lnTo>
                                        <a:pt x="1150035" y="2851188"/>
                                      </a:lnTo>
                                      <a:lnTo>
                                        <a:pt x="1136561" y="2831211"/>
                                      </a:lnTo>
                                      <a:lnTo>
                                        <a:pt x="1116584" y="2817736"/>
                                      </a:lnTo>
                                      <a:lnTo>
                                        <a:pt x="1092111" y="2812796"/>
                                      </a:lnTo>
                                      <a:lnTo>
                                        <a:pt x="62852" y="2812796"/>
                                      </a:lnTo>
                                      <a:lnTo>
                                        <a:pt x="38392" y="2817736"/>
                                      </a:lnTo>
                                      <a:lnTo>
                                        <a:pt x="18415" y="2831211"/>
                                      </a:lnTo>
                                      <a:lnTo>
                                        <a:pt x="4940" y="2851188"/>
                                      </a:lnTo>
                                      <a:lnTo>
                                        <a:pt x="0" y="2875648"/>
                                      </a:lnTo>
                                      <a:lnTo>
                                        <a:pt x="4940" y="2900121"/>
                                      </a:lnTo>
                                      <a:lnTo>
                                        <a:pt x="18415" y="2920098"/>
                                      </a:lnTo>
                                      <a:lnTo>
                                        <a:pt x="38392" y="2933573"/>
                                      </a:lnTo>
                                      <a:lnTo>
                                        <a:pt x="62852" y="2938513"/>
                                      </a:lnTo>
                                      <a:lnTo>
                                        <a:pt x="1092111" y="2938513"/>
                                      </a:lnTo>
                                      <a:lnTo>
                                        <a:pt x="1116584" y="2933573"/>
                                      </a:lnTo>
                                      <a:lnTo>
                                        <a:pt x="1136561" y="2920098"/>
                                      </a:lnTo>
                                      <a:lnTo>
                                        <a:pt x="1150035" y="2900121"/>
                                      </a:lnTo>
                                      <a:lnTo>
                                        <a:pt x="1154976" y="2875648"/>
                                      </a:lnTo>
                                      <a:close/>
                                    </a:path>
                                    <a:path w="1155065" h="4180204">
                                      <a:moveTo>
                                        <a:pt x="1154976" y="2584945"/>
                                      </a:moveTo>
                                      <a:lnTo>
                                        <a:pt x="1150035" y="2560472"/>
                                      </a:lnTo>
                                      <a:lnTo>
                                        <a:pt x="1136561" y="2540495"/>
                                      </a:lnTo>
                                      <a:lnTo>
                                        <a:pt x="1116584" y="2527033"/>
                                      </a:lnTo>
                                      <a:lnTo>
                                        <a:pt x="1092111" y="2522093"/>
                                      </a:lnTo>
                                      <a:lnTo>
                                        <a:pt x="62852" y="2522093"/>
                                      </a:lnTo>
                                      <a:lnTo>
                                        <a:pt x="38392" y="2527033"/>
                                      </a:lnTo>
                                      <a:lnTo>
                                        <a:pt x="18415" y="2540495"/>
                                      </a:lnTo>
                                      <a:lnTo>
                                        <a:pt x="4940" y="2560472"/>
                                      </a:lnTo>
                                      <a:lnTo>
                                        <a:pt x="0" y="2584945"/>
                                      </a:lnTo>
                                      <a:lnTo>
                                        <a:pt x="0" y="2710650"/>
                                      </a:lnTo>
                                      <a:lnTo>
                                        <a:pt x="4940" y="2735122"/>
                                      </a:lnTo>
                                      <a:lnTo>
                                        <a:pt x="18415" y="2755100"/>
                                      </a:lnTo>
                                      <a:lnTo>
                                        <a:pt x="38392" y="2768574"/>
                                      </a:lnTo>
                                      <a:lnTo>
                                        <a:pt x="62852" y="2773515"/>
                                      </a:lnTo>
                                      <a:lnTo>
                                        <a:pt x="1092111" y="2773515"/>
                                      </a:lnTo>
                                      <a:lnTo>
                                        <a:pt x="1116584" y="2768574"/>
                                      </a:lnTo>
                                      <a:lnTo>
                                        <a:pt x="1136561" y="2755100"/>
                                      </a:lnTo>
                                      <a:lnTo>
                                        <a:pt x="1150035" y="2735122"/>
                                      </a:lnTo>
                                      <a:lnTo>
                                        <a:pt x="1154976" y="2710650"/>
                                      </a:lnTo>
                                      <a:lnTo>
                                        <a:pt x="1154976" y="2584945"/>
                                      </a:lnTo>
                                      <a:close/>
                                    </a:path>
                                    <a:path w="1155065" h="4180204">
                                      <a:moveTo>
                                        <a:pt x="1154976" y="2419947"/>
                                      </a:moveTo>
                                      <a:lnTo>
                                        <a:pt x="1150035" y="2395486"/>
                                      </a:lnTo>
                                      <a:lnTo>
                                        <a:pt x="1136561" y="2375497"/>
                                      </a:lnTo>
                                      <a:lnTo>
                                        <a:pt x="1116584" y="2362035"/>
                                      </a:lnTo>
                                      <a:lnTo>
                                        <a:pt x="1092111" y="2357094"/>
                                      </a:lnTo>
                                      <a:lnTo>
                                        <a:pt x="62852" y="2357094"/>
                                      </a:lnTo>
                                      <a:lnTo>
                                        <a:pt x="38392" y="2362035"/>
                                      </a:lnTo>
                                      <a:lnTo>
                                        <a:pt x="18415" y="2375497"/>
                                      </a:lnTo>
                                      <a:lnTo>
                                        <a:pt x="4940" y="2395486"/>
                                      </a:lnTo>
                                      <a:lnTo>
                                        <a:pt x="0" y="2419947"/>
                                      </a:lnTo>
                                      <a:lnTo>
                                        <a:pt x="4940" y="2444419"/>
                                      </a:lnTo>
                                      <a:lnTo>
                                        <a:pt x="18415" y="2464397"/>
                                      </a:lnTo>
                                      <a:lnTo>
                                        <a:pt x="38392" y="2477859"/>
                                      </a:lnTo>
                                      <a:lnTo>
                                        <a:pt x="62852" y="2482799"/>
                                      </a:lnTo>
                                      <a:lnTo>
                                        <a:pt x="1092111" y="2482799"/>
                                      </a:lnTo>
                                      <a:lnTo>
                                        <a:pt x="1116584" y="2477859"/>
                                      </a:lnTo>
                                      <a:lnTo>
                                        <a:pt x="1136561" y="2464397"/>
                                      </a:lnTo>
                                      <a:lnTo>
                                        <a:pt x="1150035" y="2444419"/>
                                      </a:lnTo>
                                      <a:lnTo>
                                        <a:pt x="1154976" y="2419947"/>
                                      </a:lnTo>
                                      <a:close/>
                                    </a:path>
                                    <a:path w="1155065" h="4180204">
                                      <a:moveTo>
                                        <a:pt x="1154976" y="2254948"/>
                                      </a:moveTo>
                                      <a:lnTo>
                                        <a:pt x="1150035" y="2230488"/>
                                      </a:lnTo>
                                      <a:lnTo>
                                        <a:pt x="1136561" y="2210511"/>
                                      </a:lnTo>
                                      <a:lnTo>
                                        <a:pt x="1116584" y="2197036"/>
                                      </a:lnTo>
                                      <a:lnTo>
                                        <a:pt x="1092111" y="2192096"/>
                                      </a:lnTo>
                                      <a:lnTo>
                                        <a:pt x="62852" y="2192096"/>
                                      </a:lnTo>
                                      <a:lnTo>
                                        <a:pt x="38392" y="2197036"/>
                                      </a:lnTo>
                                      <a:lnTo>
                                        <a:pt x="18415" y="2210511"/>
                                      </a:lnTo>
                                      <a:lnTo>
                                        <a:pt x="4940" y="2230488"/>
                                      </a:lnTo>
                                      <a:lnTo>
                                        <a:pt x="0" y="2254948"/>
                                      </a:lnTo>
                                      <a:lnTo>
                                        <a:pt x="4940" y="2279421"/>
                                      </a:lnTo>
                                      <a:lnTo>
                                        <a:pt x="18415" y="2299398"/>
                                      </a:lnTo>
                                      <a:lnTo>
                                        <a:pt x="38392" y="2312873"/>
                                      </a:lnTo>
                                      <a:lnTo>
                                        <a:pt x="62852" y="2317813"/>
                                      </a:lnTo>
                                      <a:lnTo>
                                        <a:pt x="1092111" y="2317813"/>
                                      </a:lnTo>
                                      <a:lnTo>
                                        <a:pt x="1116584" y="2312873"/>
                                      </a:lnTo>
                                      <a:lnTo>
                                        <a:pt x="1136561" y="2299398"/>
                                      </a:lnTo>
                                      <a:lnTo>
                                        <a:pt x="1150035" y="2279421"/>
                                      </a:lnTo>
                                      <a:lnTo>
                                        <a:pt x="1154976" y="2254948"/>
                                      </a:lnTo>
                                      <a:close/>
                                    </a:path>
                                    <a:path w="1155065" h="4180204">
                                      <a:moveTo>
                                        <a:pt x="1154976" y="2089950"/>
                                      </a:moveTo>
                                      <a:lnTo>
                                        <a:pt x="1150035" y="2065489"/>
                                      </a:lnTo>
                                      <a:lnTo>
                                        <a:pt x="1136561" y="2045512"/>
                                      </a:lnTo>
                                      <a:lnTo>
                                        <a:pt x="1116584" y="2032038"/>
                                      </a:lnTo>
                                      <a:lnTo>
                                        <a:pt x="1092111" y="2027097"/>
                                      </a:lnTo>
                                      <a:lnTo>
                                        <a:pt x="62852" y="2027097"/>
                                      </a:lnTo>
                                      <a:lnTo>
                                        <a:pt x="38392" y="2032038"/>
                                      </a:lnTo>
                                      <a:lnTo>
                                        <a:pt x="18415" y="2045512"/>
                                      </a:lnTo>
                                      <a:lnTo>
                                        <a:pt x="4940" y="2065489"/>
                                      </a:lnTo>
                                      <a:lnTo>
                                        <a:pt x="0" y="2089950"/>
                                      </a:lnTo>
                                      <a:lnTo>
                                        <a:pt x="4940" y="2114423"/>
                                      </a:lnTo>
                                      <a:lnTo>
                                        <a:pt x="18415" y="2134400"/>
                                      </a:lnTo>
                                      <a:lnTo>
                                        <a:pt x="38392" y="2147874"/>
                                      </a:lnTo>
                                      <a:lnTo>
                                        <a:pt x="62852" y="2152815"/>
                                      </a:lnTo>
                                      <a:lnTo>
                                        <a:pt x="1092111" y="2152815"/>
                                      </a:lnTo>
                                      <a:lnTo>
                                        <a:pt x="1116584" y="2147874"/>
                                      </a:lnTo>
                                      <a:lnTo>
                                        <a:pt x="1136561" y="2134400"/>
                                      </a:lnTo>
                                      <a:lnTo>
                                        <a:pt x="1150035" y="2114423"/>
                                      </a:lnTo>
                                      <a:lnTo>
                                        <a:pt x="1154976" y="2089950"/>
                                      </a:lnTo>
                                      <a:close/>
                                    </a:path>
                                    <a:path w="1155065" h="4180204">
                                      <a:moveTo>
                                        <a:pt x="1154976" y="1924964"/>
                                      </a:moveTo>
                                      <a:lnTo>
                                        <a:pt x="1150035" y="1900491"/>
                                      </a:lnTo>
                                      <a:lnTo>
                                        <a:pt x="1136561" y="1880514"/>
                                      </a:lnTo>
                                      <a:lnTo>
                                        <a:pt x="1116584" y="1867039"/>
                                      </a:lnTo>
                                      <a:lnTo>
                                        <a:pt x="1092111" y="1862099"/>
                                      </a:lnTo>
                                      <a:lnTo>
                                        <a:pt x="62852" y="1862099"/>
                                      </a:lnTo>
                                      <a:lnTo>
                                        <a:pt x="38392" y="1867039"/>
                                      </a:lnTo>
                                      <a:lnTo>
                                        <a:pt x="18415" y="1880514"/>
                                      </a:lnTo>
                                      <a:lnTo>
                                        <a:pt x="4940" y="1900491"/>
                                      </a:lnTo>
                                      <a:lnTo>
                                        <a:pt x="0" y="1924964"/>
                                      </a:lnTo>
                                      <a:lnTo>
                                        <a:pt x="4940" y="1949424"/>
                                      </a:lnTo>
                                      <a:lnTo>
                                        <a:pt x="18415" y="1969401"/>
                                      </a:lnTo>
                                      <a:lnTo>
                                        <a:pt x="38392" y="1982876"/>
                                      </a:lnTo>
                                      <a:lnTo>
                                        <a:pt x="62852" y="1987816"/>
                                      </a:lnTo>
                                      <a:lnTo>
                                        <a:pt x="1092111" y="1987816"/>
                                      </a:lnTo>
                                      <a:lnTo>
                                        <a:pt x="1116584" y="1982876"/>
                                      </a:lnTo>
                                      <a:lnTo>
                                        <a:pt x="1136561" y="1969401"/>
                                      </a:lnTo>
                                      <a:lnTo>
                                        <a:pt x="1150035" y="1949424"/>
                                      </a:lnTo>
                                      <a:lnTo>
                                        <a:pt x="1154976" y="1924964"/>
                                      </a:lnTo>
                                      <a:close/>
                                    </a:path>
                                    <a:path w="1155065" h="4180204">
                                      <a:moveTo>
                                        <a:pt x="1154976" y="1759966"/>
                                      </a:moveTo>
                                      <a:lnTo>
                                        <a:pt x="1150035" y="1735493"/>
                                      </a:lnTo>
                                      <a:lnTo>
                                        <a:pt x="1136561" y="1715516"/>
                                      </a:lnTo>
                                      <a:lnTo>
                                        <a:pt x="1116584" y="1702054"/>
                                      </a:lnTo>
                                      <a:lnTo>
                                        <a:pt x="1092111" y="1697113"/>
                                      </a:lnTo>
                                      <a:lnTo>
                                        <a:pt x="62852" y="1697113"/>
                                      </a:lnTo>
                                      <a:lnTo>
                                        <a:pt x="38392" y="1702054"/>
                                      </a:lnTo>
                                      <a:lnTo>
                                        <a:pt x="18415" y="1715516"/>
                                      </a:lnTo>
                                      <a:lnTo>
                                        <a:pt x="4940" y="1735493"/>
                                      </a:lnTo>
                                      <a:lnTo>
                                        <a:pt x="0" y="1759966"/>
                                      </a:lnTo>
                                      <a:lnTo>
                                        <a:pt x="4940" y="1784426"/>
                                      </a:lnTo>
                                      <a:lnTo>
                                        <a:pt x="18415" y="1804416"/>
                                      </a:lnTo>
                                      <a:lnTo>
                                        <a:pt x="38392" y="1817878"/>
                                      </a:lnTo>
                                      <a:lnTo>
                                        <a:pt x="62852" y="1822818"/>
                                      </a:lnTo>
                                      <a:lnTo>
                                        <a:pt x="1092111" y="1822818"/>
                                      </a:lnTo>
                                      <a:lnTo>
                                        <a:pt x="1116584" y="1817878"/>
                                      </a:lnTo>
                                      <a:lnTo>
                                        <a:pt x="1136561" y="1804416"/>
                                      </a:lnTo>
                                      <a:lnTo>
                                        <a:pt x="1150035" y="1784426"/>
                                      </a:lnTo>
                                      <a:lnTo>
                                        <a:pt x="1154976" y="1759966"/>
                                      </a:lnTo>
                                      <a:close/>
                                    </a:path>
                                    <a:path w="1155065" h="4180204">
                                      <a:moveTo>
                                        <a:pt x="1154976" y="1469263"/>
                                      </a:moveTo>
                                      <a:lnTo>
                                        <a:pt x="1150035" y="1444790"/>
                                      </a:lnTo>
                                      <a:lnTo>
                                        <a:pt x="1136561" y="1424813"/>
                                      </a:lnTo>
                                      <a:lnTo>
                                        <a:pt x="1116584" y="1411338"/>
                                      </a:lnTo>
                                      <a:lnTo>
                                        <a:pt x="1092111" y="1406398"/>
                                      </a:lnTo>
                                      <a:lnTo>
                                        <a:pt x="62852" y="1406398"/>
                                      </a:lnTo>
                                      <a:lnTo>
                                        <a:pt x="38392" y="1411338"/>
                                      </a:lnTo>
                                      <a:lnTo>
                                        <a:pt x="18415" y="1424813"/>
                                      </a:lnTo>
                                      <a:lnTo>
                                        <a:pt x="4940" y="1444790"/>
                                      </a:lnTo>
                                      <a:lnTo>
                                        <a:pt x="0" y="1469263"/>
                                      </a:lnTo>
                                      <a:lnTo>
                                        <a:pt x="0" y="1594967"/>
                                      </a:lnTo>
                                      <a:lnTo>
                                        <a:pt x="4940" y="1619440"/>
                                      </a:lnTo>
                                      <a:lnTo>
                                        <a:pt x="18415" y="1639417"/>
                                      </a:lnTo>
                                      <a:lnTo>
                                        <a:pt x="38392" y="1652879"/>
                                      </a:lnTo>
                                      <a:lnTo>
                                        <a:pt x="62852" y="1657819"/>
                                      </a:lnTo>
                                      <a:lnTo>
                                        <a:pt x="1092111" y="1657819"/>
                                      </a:lnTo>
                                      <a:lnTo>
                                        <a:pt x="1116584" y="1652879"/>
                                      </a:lnTo>
                                      <a:lnTo>
                                        <a:pt x="1136561" y="1639417"/>
                                      </a:lnTo>
                                      <a:lnTo>
                                        <a:pt x="1150035" y="1619440"/>
                                      </a:lnTo>
                                      <a:lnTo>
                                        <a:pt x="1154976" y="1594967"/>
                                      </a:lnTo>
                                      <a:lnTo>
                                        <a:pt x="1154976" y="1469263"/>
                                      </a:lnTo>
                                      <a:close/>
                                    </a:path>
                                    <a:path w="1155065" h="4180204">
                                      <a:moveTo>
                                        <a:pt x="1154976" y="1304264"/>
                                      </a:moveTo>
                                      <a:lnTo>
                                        <a:pt x="1150035" y="1279791"/>
                                      </a:lnTo>
                                      <a:lnTo>
                                        <a:pt x="1136561" y="1259814"/>
                                      </a:lnTo>
                                      <a:lnTo>
                                        <a:pt x="1116584" y="1246339"/>
                                      </a:lnTo>
                                      <a:lnTo>
                                        <a:pt x="1092111" y="1241399"/>
                                      </a:lnTo>
                                      <a:lnTo>
                                        <a:pt x="62852" y="1241399"/>
                                      </a:lnTo>
                                      <a:lnTo>
                                        <a:pt x="38392" y="1246339"/>
                                      </a:lnTo>
                                      <a:lnTo>
                                        <a:pt x="18415" y="1259814"/>
                                      </a:lnTo>
                                      <a:lnTo>
                                        <a:pt x="4940" y="1279791"/>
                                      </a:lnTo>
                                      <a:lnTo>
                                        <a:pt x="0" y="1304264"/>
                                      </a:lnTo>
                                      <a:lnTo>
                                        <a:pt x="4940" y="1328724"/>
                                      </a:lnTo>
                                      <a:lnTo>
                                        <a:pt x="18415" y="1348701"/>
                                      </a:lnTo>
                                      <a:lnTo>
                                        <a:pt x="38392" y="1362176"/>
                                      </a:lnTo>
                                      <a:lnTo>
                                        <a:pt x="62852" y="1367116"/>
                                      </a:lnTo>
                                      <a:lnTo>
                                        <a:pt x="1092111" y="1367116"/>
                                      </a:lnTo>
                                      <a:lnTo>
                                        <a:pt x="1116584" y="1362176"/>
                                      </a:lnTo>
                                      <a:lnTo>
                                        <a:pt x="1136561" y="1348701"/>
                                      </a:lnTo>
                                      <a:lnTo>
                                        <a:pt x="1150035" y="1328724"/>
                                      </a:lnTo>
                                      <a:lnTo>
                                        <a:pt x="1154976" y="1304264"/>
                                      </a:lnTo>
                                      <a:close/>
                                    </a:path>
                                    <a:path w="1155065" h="4180204">
                                      <a:moveTo>
                                        <a:pt x="1154976" y="1139266"/>
                                      </a:moveTo>
                                      <a:lnTo>
                                        <a:pt x="1150035" y="1114793"/>
                                      </a:lnTo>
                                      <a:lnTo>
                                        <a:pt x="1136561" y="1094816"/>
                                      </a:lnTo>
                                      <a:lnTo>
                                        <a:pt x="1116584" y="1081354"/>
                                      </a:lnTo>
                                      <a:lnTo>
                                        <a:pt x="1092111" y="1076413"/>
                                      </a:lnTo>
                                      <a:lnTo>
                                        <a:pt x="62852" y="1076413"/>
                                      </a:lnTo>
                                      <a:lnTo>
                                        <a:pt x="38392" y="1081354"/>
                                      </a:lnTo>
                                      <a:lnTo>
                                        <a:pt x="18415" y="1094816"/>
                                      </a:lnTo>
                                      <a:lnTo>
                                        <a:pt x="4940" y="1114793"/>
                                      </a:lnTo>
                                      <a:lnTo>
                                        <a:pt x="0" y="1139266"/>
                                      </a:lnTo>
                                      <a:lnTo>
                                        <a:pt x="4940" y="1163726"/>
                                      </a:lnTo>
                                      <a:lnTo>
                                        <a:pt x="18415" y="1183716"/>
                                      </a:lnTo>
                                      <a:lnTo>
                                        <a:pt x="38392" y="1197178"/>
                                      </a:lnTo>
                                      <a:lnTo>
                                        <a:pt x="62852" y="1202118"/>
                                      </a:lnTo>
                                      <a:lnTo>
                                        <a:pt x="1092111" y="1202118"/>
                                      </a:lnTo>
                                      <a:lnTo>
                                        <a:pt x="1116584" y="1197178"/>
                                      </a:lnTo>
                                      <a:lnTo>
                                        <a:pt x="1136561" y="1183716"/>
                                      </a:lnTo>
                                      <a:lnTo>
                                        <a:pt x="1150035" y="1163726"/>
                                      </a:lnTo>
                                      <a:lnTo>
                                        <a:pt x="1154976" y="1139266"/>
                                      </a:lnTo>
                                      <a:close/>
                                    </a:path>
                                    <a:path w="1155065" h="4180204">
                                      <a:moveTo>
                                        <a:pt x="1154976" y="974267"/>
                                      </a:moveTo>
                                      <a:lnTo>
                                        <a:pt x="1150035" y="949807"/>
                                      </a:lnTo>
                                      <a:lnTo>
                                        <a:pt x="1136561" y="929817"/>
                                      </a:lnTo>
                                      <a:lnTo>
                                        <a:pt x="1116584" y="916355"/>
                                      </a:lnTo>
                                      <a:lnTo>
                                        <a:pt x="1092111" y="911415"/>
                                      </a:lnTo>
                                      <a:lnTo>
                                        <a:pt x="62852" y="911415"/>
                                      </a:lnTo>
                                      <a:lnTo>
                                        <a:pt x="38392" y="916355"/>
                                      </a:lnTo>
                                      <a:lnTo>
                                        <a:pt x="18415" y="929817"/>
                                      </a:lnTo>
                                      <a:lnTo>
                                        <a:pt x="4940" y="949807"/>
                                      </a:lnTo>
                                      <a:lnTo>
                                        <a:pt x="0" y="974267"/>
                                      </a:lnTo>
                                      <a:lnTo>
                                        <a:pt x="4940" y="998740"/>
                                      </a:lnTo>
                                      <a:lnTo>
                                        <a:pt x="18415" y="1018717"/>
                                      </a:lnTo>
                                      <a:lnTo>
                                        <a:pt x="38392" y="1032179"/>
                                      </a:lnTo>
                                      <a:lnTo>
                                        <a:pt x="62852" y="1037120"/>
                                      </a:lnTo>
                                      <a:lnTo>
                                        <a:pt x="1092111" y="1037120"/>
                                      </a:lnTo>
                                      <a:lnTo>
                                        <a:pt x="1116584" y="1032179"/>
                                      </a:lnTo>
                                      <a:lnTo>
                                        <a:pt x="1136561" y="1018717"/>
                                      </a:lnTo>
                                      <a:lnTo>
                                        <a:pt x="1150035" y="998740"/>
                                      </a:lnTo>
                                      <a:lnTo>
                                        <a:pt x="1154976" y="974267"/>
                                      </a:lnTo>
                                      <a:close/>
                                    </a:path>
                                    <a:path w="1155065" h="4180204">
                                      <a:moveTo>
                                        <a:pt x="1154976" y="683564"/>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64"/>
                                      </a:lnTo>
                                      <a:lnTo>
                                        <a:pt x="0" y="809269"/>
                                      </a:lnTo>
                                      <a:lnTo>
                                        <a:pt x="4940" y="833742"/>
                                      </a:lnTo>
                                      <a:lnTo>
                                        <a:pt x="18415" y="853719"/>
                                      </a:lnTo>
                                      <a:lnTo>
                                        <a:pt x="38392" y="867194"/>
                                      </a:lnTo>
                                      <a:lnTo>
                                        <a:pt x="62852" y="872134"/>
                                      </a:lnTo>
                                      <a:lnTo>
                                        <a:pt x="1092111" y="872134"/>
                                      </a:lnTo>
                                      <a:lnTo>
                                        <a:pt x="1116584" y="867194"/>
                                      </a:lnTo>
                                      <a:lnTo>
                                        <a:pt x="1136561" y="853719"/>
                                      </a:lnTo>
                                      <a:lnTo>
                                        <a:pt x="1150035" y="833742"/>
                                      </a:lnTo>
                                      <a:lnTo>
                                        <a:pt x="1154976" y="809269"/>
                                      </a:lnTo>
                                      <a:lnTo>
                                        <a:pt x="1154976" y="683564"/>
                                      </a:lnTo>
                                      <a:close/>
                                    </a:path>
                                    <a:path w="1155065" h="4180204">
                                      <a:moveTo>
                                        <a:pt x="1154976" y="392849"/>
                                      </a:moveTo>
                                      <a:lnTo>
                                        <a:pt x="1150035" y="368388"/>
                                      </a:lnTo>
                                      <a:lnTo>
                                        <a:pt x="1136561" y="348411"/>
                                      </a:lnTo>
                                      <a:lnTo>
                                        <a:pt x="1116584" y="334937"/>
                                      </a:lnTo>
                                      <a:lnTo>
                                        <a:pt x="1092111" y="329996"/>
                                      </a:lnTo>
                                      <a:lnTo>
                                        <a:pt x="62852" y="329996"/>
                                      </a:lnTo>
                                      <a:lnTo>
                                        <a:pt x="38392" y="334937"/>
                                      </a:lnTo>
                                      <a:lnTo>
                                        <a:pt x="18415" y="348411"/>
                                      </a:lnTo>
                                      <a:lnTo>
                                        <a:pt x="4940" y="368388"/>
                                      </a:lnTo>
                                      <a:lnTo>
                                        <a:pt x="0" y="392849"/>
                                      </a:lnTo>
                                      <a:lnTo>
                                        <a:pt x="0" y="518566"/>
                                      </a:lnTo>
                                      <a:lnTo>
                                        <a:pt x="4940" y="543026"/>
                                      </a:lnTo>
                                      <a:lnTo>
                                        <a:pt x="18415" y="563016"/>
                                      </a:lnTo>
                                      <a:lnTo>
                                        <a:pt x="38392" y="576478"/>
                                      </a:lnTo>
                                      <a:lnTo>
                                        <a:pt x="62852" y="581418"/>
                                      </a:lnTo>
                                      <a:lnTo>
                                        <a:pt x="1092111" y="581418"/>
                                      </a:lnTo>
                                      <a:lnTo>
                                        <a:pt x="1116584" y="576478"/>
                                      </a:lnTo>
                                      <a:lnTo>
                                        <a:pt x="1136561" y="563016"/>
                                      </a:lnTo>
                                      <a:lnTo>
                                        <a:pt x="1150035" y="543026"/>
                                      </a:lnTo>
                                      <a:lnTo>
                                        <a:pt x="1154976" y="518566"/>
                                      </a:lnTo>
                                      <a:lnTo>
                                        <a:pt x="1154976" y="392849"/>
                                      </a:lnTo>
                                      <a:close/>
                                    </a:path>
                                    <a:path w="1155065" h="4180204">
                                      <a:moveTo>
                                        <a:pt x="1154976" y="227863"/>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63"/>
                                      </a:lnTo>
                                      <a:lnTo>
                                        <a:pt x="4940" y="252323"/>
                                      </a:lnTo>
                                      <a:lnTo>
                                        <a:pt x="18415" y="272300"/>
                                      </a:lnTo>
                                      <a:lnTo>
                                        <a:pt x="38392" y="285775"/>
                                      </a:lnTo>
                                      <a:lnTo>
                                        <a:pt x="62852" y="290715"/>
                                      </a:lnTo>
                                      <a:lnTo>
                                        <a:pt x="1092111" y="290715"/>
                                      </a:lnTo>
                                      <a:lnTo>
                                        <a:pt x="1116584" y="285775"/>
                                      </a:lnTo>
                                      <a:lnTo>
                                        <a:pt x="1136561" y="272300"/>
                                      </a:lnTo>
                                      <a:lnTo>
                                        <a:pt x="1150035" y="252323"/>
                                      </a:lnTo>
                                      <a:lnTo>
                                        <a:pt x="1154976" y="227863"/>
                                      </a:lnTo>
                                      <a:close/>
                                    </a:path>
                                    <a:path w="1155065" h="4180204">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24.82164pt;width:90.95pt;height:329.15pt;mso-position-horizontal-relative:column;mso-position-vertical-relative:paragraph;z-index:-29753344" id="docshapegroup593" coordorigin="118,-496" coordsize="1819,6583">
                      <v:shape style="position:absolute;left:117;top:-497;width:1819;height:6583" id="docshape594" coordorigin="118,-496" coordsize="1819,6583" path="m1936,5987l1929,5949,1907,5917,1876,5896,1837,5888,217,5888,178,5896,147,5917,125,5949,118,5987,125,6026,147,6057,178,6078,217,6086,1837,6086,1876,6078,1907,6057,1929,6026,1936,5987xm1936,5529l1929,5491,1907,5459,1876,5438,1837,5430,217,5430,178,5438,147,5459,125,5491,118,5529,118,5727,125,5766,147,5797,178,5818,217,5826,1837,5826,1876,5818,1907,5797,1929,5766,1936,5727,1936,5529xm1936,5269l1929,5231,1907,5199,1876,5178,1837,5170,217,5170,178,5178,147,5199,125,5231,118,5269,125,5308,147,5339,178,5361,217,5368,1837,5368,1876,5361,1907,5339,1929,5308,1936,5269xm1936,5010l1929,4971,1907,4940,1876,4918,1837,4911,217,4911,178,4918,147,4940,125,4971,118,5010,125,5048,147,5080,178,5101,217,5109,1837,5109,1876,5101,1907,5080,1929,5048,1936,5010xm1936,4552l1929,4513,1907,4482,1876,4461,1837,4453,217,4453,178,4461,147,4482,125,4513,118,4552,118,4750,125,4788,147,4820,178,4841,217,4849,1837,4849,1876,4841,1907,4820,1929,4788,1936,4750,1936,4552xm1936,4292l1929,4253,1907,4222,1876,4201,1837,4193,217,4193,178,4201,147,4222,125,4253,118,4292,125,4331,147,4362,178,4383,217,4391,1837,4391,1876,4383,1907,4362,1929,4331,1936,4292xm1936,4032l1929,3994,1907,3962,1876,3941,1837,3933,217,3933,178,3941,147,3962,125,3994,118,4032,125,4071,147,4102,178,4123,217,4131,1837,4131,1876,4123,1907,4102,1929,4071,1936,4032xm1936,3574l1929,3536,1907,3504,1876,3483,1837,3475,217,3475,178,3483,147,3504,125,3536,118,3574,118,3772,125,3811,147,3842,178,3864,217,3871,1837,3871,1876,3864,1907,3842,1929,3811,1936,3772,1936,3574xm1936,3315l1929,3276,1907,3245,1876,3223,1837,3216,217,3216,178,3223,147,3245,125,3276,118,3315,125,3353,147,3385,178,3406,217,3413,1837,3413,1876,3406,1907,3385,1929,3353,1936,3315xm1936,3055l1929,3016,1907,2985,1876,2963,1837,2956,217,2956,178,2963,147,2985,125,3016,118,3055,125,3093,147,3125,178,3146,217,3154,1837,3154,1876,3146,1907,3125,1929,3093,1936,3055xm1936,2795l1929,2756,1907,2725,1876,2704,1837,2696,217,2696,178,2704,147,2725,125,2756,118,2795,125,2833,147,2865,178,2886,217,2894,1837,2894,1876,2886,1907,2865,1929,2833,1936,2795xm1936,2535l1929,2496,1907,2465,1876,2444,1837,2436,217,2436,178,2444,147,2465,125,2496,118,2535,125,2574,147,2605,178,2626,217,2634,1837,2634,1876,2626,1907,2605,1929,2574,1936,2535xm1936,2275l1929,2237,1907,2205,1876,2184,1837,2176,217,2176,178,2184,147,2205,125,2237,118,2275,125,2314,147,2345,178,2366,217,2374,1837,2374,1876,2366,1907,2345,1929,2314,1936,2275xm1936,1817l1929,1779,1907,1747,1876,1726,1837,1718,217,1718,178,1726,147,1747,125,1779,118,1817,118,2015,125,2054,147,2085,178,2107,217,2114,1837,2114,1876,2107,1907,2085,1929,2054,1936,2015,1936,1817xm1936,1558l1929,1519,1907,1488,1876,1466,1837,1459,217,1459,178,1466,147,1488,125,1519,118,1558,125,1596,147,1628,178,1649,217,1657,1837,1657,1876,1649,1907,1628,1929,1596,1936,1558xm1936,1298l1929,1259,1907,1228,1876,1206,1837,1199,217,1199,178,1206,147,1228,125,1259,118,1298,125,1336,147,1368,178,1389,217,1397,1837,1397,1876,1389,1907,1368,1929,1336,1936,1298xm1936,1038l1929,999,1907,968,1876,947,1837,939,217,939,178,947,147,968,125,999,118,1038,125,1076,147,1108,178,1129,217,1137,1837,1137,1876,1129,1907,1108,1929,1076,1936,1038xm1936,580l1929,542,1907,510,1876,489,1837,481,217,481,178,489,147,510,125,542,118,580,118,778,125,817,147,848,178,869,217,877,1837,877,1876,869,1907,848,1929,817,1936,778,1936,580xm1936,122l1929,84,1907,52,1876,31,1837,23,217,23,178,31,147,52,125,84,118,122,118,320,125,359,147,390,178,411,217,419,1837,419,1876,411,1907,390,1929,359,1936,320,1936,122xm1936,-138l1929,-176,1907,-208,1876,-229,1837,-237,217,-237,178,-229,147,-208,125,-176,118,-138,125,-99,147,-68,178,-46,217,-39,1837,-39,1876,-46,1907,-68,1929,-99,1936,-138xm1936,-397l1929,-436,1907,-467,1876,-489,1837,-496,217,-496,178,-489,147,-467,125,-436,118,-397,125,-359,147,-327,178,-306,217,-298,1837,-298,1876,-306,1907,-327,1929,-359,1936,-397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64672">
                      <wp:simplePos x="0" y="0"/>
                      <wp:positionH relativeFrom="column">
                        <wp:posOffset>76605</wp:posOffset>
                      </wp:positionH>
                      <wp:positionV relativeFrom="paragraph">
                        <wp:posOffset>77612</wp:posOffset>
                      </wp:positionV>
                      <wp:extent cx="762635" cy="12573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762635" cy="125730"/>
                                <a:chExt cx="762635" cy="125730"/>
                              </a:xfrm>
                            </wpg:grpSpPr>
                            <wps:wsp>
                              <wps:cNvPr id="596" name="Graphic 59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23pt;width:60.05pt;height:9.9pt;mso-position-horizontal-relative:column;mso-position-vertical-relative:paragraph;z-index:-29751808" id="docshapegroup595" coordorigin="121,122" coordsize="1201,198">
                      <v:shape style="position:absolute;left:120;top:122;width:1201;height:198" id="docshape59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597" name="Group 597"/>
                      <wp:cNvGraphicFramePr>
                        <a:graphicFrameLocks/>
                      </wp:cNvGraphicFramePr>
                      <a:graphic>
                        <a:graphicData uri="http://schemas.microsoft.com/office/word/2010/wordprocessingGroup">
                          <wpg:wgp>
                            <wpg:cNvPr id="597" name="Group 597"/>
                            <wpg:cNvGrpSpPr/>
                            <wpg:grpSpPr>
                              <a:xfrm>
                                <a:off x="0" y="0"/>
                                <a:ext cx="644525" cy="125730"/>
                                <a:chExt cx="644525" cy="125730"/>
                              </a:xfrm>
                            </wpg:grpSpPr>
                            <wps:wsp>
                              <wps:cNvPr id="598" name="Graphic 59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597" coordorigin="0,0" coordsize="1015,198">
                      <v:shape style="position:absolute;left:0;top:0;width:1015;height:198" id="docshape59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224+855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65184">
                      <wp:simplePos x="0" y="0"/>
                      <wp:positionH relativeFrom="column">
                        <wp:posOffset>76605</wp:posOffset>
                      </wp:positionH>
                      <wp:positionV relativeFrom="paragraph">
                        <wp:posOffset>77612</wp:posOffset>
                      </wp:positionV>
                      <wp:extent cx="762635" cy="12573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762635" cy="125730"/>
                                <a:chExt cx="762635" cy="125730"/>
                              </a:xfrm>
                            </wpg:grpSpPr>
                            <wps:wsp>
                              <wps:cNvPr id="600" name="Graphic 60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15pt;width:60.05pt;height:9.9pt;mso-position-horizontal-relative:column;mso-position-vertical-relative:paragraph;z-index:-29751296" id="docshapegroup599" coordorigin="121,122" coordsize="1201,198">
                      <v:shape style="position:absolute;left:120;top:122;width:1201;height:198" id="docshape60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01" name="Group 601"/>
                      <wp:cNvGraphicFramePr>
                        <a:graphicFrameLocks/>
                      </wp:cNvGraphicFramePr>
                      <a:graphic>
                        <a:graphicData uri="http://schemas.microsoft.com/office/word/2010/wordprocessingGroup">
                          <wpg:wgp>
                            <wpg:cNvPr id="601" name="Group 601"/>
                            <wpg:cNvGrpSpPr/>
                            <wpg:grpSpPr>
                              <a:xfrm>
                                <a:off x="0" y="0"/>
                                <a:ext cx="644525" cy="125730"/>
                                <a:chExt cx="644525" cy="125730"/>
                              </a:xfrm>
                            </wpg:grpSpPr>
                            <wps:wsp>
                              <wps:cNvPr id="602" name="Graphic 60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01" coordorigin="0,0" coordsize="1015,198">
                      <v:shape style="position:absolute;left:0;top:0;width:1015;height:198" id="docshape60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226+414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65696">
                      <wp:simplePos x="0" y="0"/>
                      <wp:positionH relativeFrom="column">
                        <wp:posOffset>76605</wp:posOffset>
                      </wp:positionH>
                      <wp:positionV relativeFrom="paragraph">
                        <wp:posOffset>14747</wp:posOffset>
                      </wp:positionV>
                      <wp:extent cx="762635" cy="455930"/>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762635" cy="455930"/>
                                <a:chExt cx="762635" cy="455930"/>
                              </a:xfrm>
                            </wpg:grpSpPr>
                            <wps:wsp>
                              <wps:cNvPr id="604" name="Graphic 604"/>
                              <wps:cNvSpPr/>
                              <wps:spPr>
                                <a:xfrm>
                                  <a:off x="0" y="9"/>
                                  <a:ext cx="762635" cy="455930"/>
                                </a:xfrm>
                                <a:custGeom>
                                  <a:avLst/>
                                  <a:gdLst/>
                                  <a:ahLst/>
                                  <a:cxnLst/>
                                  <a:rect l="l" t="t" r="r" b="b"/>
                                  <a:pathLst>
                                    <a:path w="762635" h="455930">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455930">
                                      <a:moveTo>
                                        <a:pt x="762114" y="227850"/>
                                      </a:moveTo>
                                      <a:lnTo>
                                        <a:pt x="757174" y="203377"/>
                                      </a:lnTo>
                                      <a:lnTo>
                                        <a:pt x="743712" y="183400"/>
                                      </a:lnTo>
                                      <a:lnTo>
                                        <a:pt x="723734" y="169938"/>
                                      </a:lnTo>
                                      <a:lnTo>
                                        <a:pt x="699262" y="164998"/>
                                      </a:lnTo>
                                      <a:lnTo>
                                        <a:pt x="62852" y="164998"/>
                                      </a:lnTo>
                                      <a:lnTo>
                                        <a:pt x="38379" y="169938"/>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455930">
                                      <a:moveTo>
                                        <a:pt x="762114" y="62852"/>
                                      </a:moveTo>
                                      <a:lnTo>
                                        <a:pt x="757174" y="38392"/>
                                      </a:lnTo>
                                      <a:lnTo>
                                        <a:pt x="743712" y="18402"/>
                                      </a:lnTo>
                                      <a:lnTo>
                                        <a:pt x="723734" y="4940"/>
                                      </a:lnTo>
                                      <a:lnTo>
                                        <a:pt x="699262" y="0"/>
                                      </a:lnTo>
                                      <a:lnTo>
                                        <a:pt x="62852" y="0"/>
                                      </a:lnTo>
                                      <a:lnTo>
                                        <a:pt x="38379" y="4940"/>
                                      </a:lnTo>
                                      <a:lnTo>
                                        <a:pt x="18402" y="18402"/>
                                      </a:lnTo>
                                      <a:lnTo>
                                        <a:pt x="4940" y="38392"/>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92pt;width:60.05pt;height:35.9pt;mso-position-horizontal-relative:column;mso-position-vertical-relative:paragraph;z-index:-29750784" id="docshapegroup603" coordorigin="121,23" coordsize="1201,718">
                      <v:shape style="position:absolute;left:120;top:23;width:1201;height:718" id="docshape604" coordorigin="121,23" coordsize="1201,718" path="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66208">
                      <wp:simplePos x="0" y="0"/>
                      <wp:positionH relativeFrom="column">
                        <wp:posOffset>988012</wp:posOffset>
                      </wp:positionH>
                      <wp:positionV relativeFrom="paragraph">
                        <wp:posOffset>14747</wp:posOffset>
                      </wp:positionV>
                      <wp:extent cx="644525" cy="45593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644525" cy="455930"/>
                                <a:chExt cx="644525" cy="455930"/>
                              </a:xfrm>
                            </wpg:grpSpPr>
                            <wps:wsp>
                              <wps:cNvPr id="606" name="Graphic 606"/>
                              <wps:cNvSpPr/>
                              <wps:spPr>
                                <a:xfrm>
                                  <a:off x="-4" y="9"/>
                                  <a:ext cx="644525" cy="455930"/>
                                </a:xfrm>
                                <a:custGeom>
                                  <a:avLst/>
                                  <a:gdLst/>
                                  <a:ahLst/>
                                  <a:cxnLst/>
                                  <a:rect l="l" t="t" r="r" b="b"/>
                                  <a:pathLst>
                                    <a:path w="644525" h="455930">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455930">
                                      <a:moveTo>
                                        <a:pt x="644271" y="227850"/>
                                      </a:moveTo>
                                      <a:lnTo>
                                        <a:pt x="639330" y="203377"/>
                                      </a:lnTo>
                                      <a:lnTo>
                                        <a:pt x="625856" y="183400"/>
                                      </a:lnTo>
                                      <a:lnTo>
                                        <a:pt x="605878" y="169938"/>
                                      </a:lnTo>
                                      <a:lnTo>
                                        <a:pt x="581418" y="164998"/>
                                      </a:lnTo>
                                      <a:lnTo>
                                        <a:pt x="62852" y="164998"/>
                                      </a:lnTo>
                                      <a:lnTo>
                                        <a:pt x="38392" y="169938"/>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455930">
                                      <a:moveTo>
                                        <a:pt x="644271" y="62852"/>
                                      </a:moveTo>
                                      <a:lnTo>
                                        <a:pt x="639330" y="38392"/>
                                      </a:lnTo>
                                      <a:lnTo>
                                        <a:pt x="625856" y="18402"/>
                                      </a:lnTo>
                                      <a:lnTo>
                                        <a:pt x="605878" y="4940"/>
                                      </a:lnTo>
                                      <a:lnTo>
                                        <a:pt x="581418" y="0"/>
                                      </a:lnTo>
                                      <a:lnTo>
                                        <a:pt x="62852" y="0"/>
                                      </a:lnTo>
                                      <a:lnTo>
                                        <a:pt x="38392" y="4940"/>
                                      </a:lnTo>
                                      <a:lnTo>
                                        <a:pt x="18415" y="18402"/>
                                      </a:lnTo>
                                      <a:lnTo>
                                        <a:pt x="4940" y="38392"/>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192pt;width:50.75pt;height:35.9pt;mso-position-horizontal-relative:column;mso-position-vertical-relative:paragraph;z-index:-29750272" id="docshapegroup605" coordorigin="1556,23" coordsize="1015,718">
                      <v:shape style="position:absolute;left:1555;top:23;width:1015;height:718" id="docshape606" coordorigin="1556,23" coordsize="1015,718" path="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227+059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227+570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228+275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66720">
                      <wp:simplePos x="0" y="0"/>
                      <wp:positionH relativeFrom="column">
                        <wp:posOffset>76605</wp:posOffset>
                      </wp:positionH>
                      <wp:positionV relativeFrom="paragraph">
                        <wp:posOffset>77612</wp:posOffset>
                      </wp:positionV>
                      <wp:extent cx="762635" cy="12573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762635" cy="125730"/>
                                <a:chExt cx="762635" cy="125730"/>
                              </a:xfrm>
                            </wpg:grpSpPr>
                            <wps:wsp>
                              <wps:cNvPr id="608" name="Graphic 60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19pt;width:60.05pt;height:9.9pt;mso-position-horizontal-relative:column;mso-position-vertical-relative:paragraph;z-index:-29749760" id="docshapegroup607" coordorigin="121,122" coordsize="1201,198">
                      <v:shape style="position:absolute;left:120;top:122;width:1201;height:198" id="docshape60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09" name="Group 609"/>
                      <wp:cNvGraphicFramePr>
                        <a:graphicFrameLocks/>
                      </wp:cNvGraphicFramePr>
                      <a:graphic>
                        <a:graphicData uri="http://schemas.microsoft.com/office/word/2010/wordprocessingGroup">
                          <wpg:wgp>
                            <wpg:cNvPr id="609" name="Group 609"/>
                            <wpg:cNvGrpSpPr/>
                            <wpg:grpSpPr>
                              <a:xfrm>
                                <a:off x="0" y="0"/>
                                <a:ext cx="644525" cy="125730"/>
                                <a:chExt cx="644525" cy="125730"/>
                              </a:xfrm>
                            </wpg:grpSpPr>
                            <wps:wsp>
                              <wps:cNvPr id="610" name="Graphic 61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09" coordorigin="0,0" coordsize="1015,198">
                      <v:shape style="position:absolute;left:0;top:0;width:1015;height:198" id="docshape61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230+244</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67232">
                      <wp:simplePos x="0" y="0"/>
                      <wp:positionH relativeFrom="column">
                        <wp:posOffset>76605</wp:posOffset>
                      </wp:positionH>
                      <wp:positionV relativeFrom="paragraph">
                        <wp:posOffset>14747</wp:posOffset>
                      </wp:positionV>
                      <wp:extent cx="762635" cy="78613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762635" cy="786130"/>
                                <a:chExt cx="762635" cy="786130"/>
                              </a:xfrm>
                            </wpg:grpSpPr>
                            <wps:wsp>
                              <wps:cNvPr id="612" name="Graphic 612"/>
                              <wps:cNvSpPr/>
                              <wps:spPr>
                                <a:xfrm>
                                  <a:off x="0" y="12"/>
                                  <a:ext cx="762635" cy="786130"/>
                                </a:xfrm>
                                <a:custGeom>
                                  <a:avLst/>
                                  <a:gdLst/>
                                  <a:ahLst/>
                                  <a:cxnLst/>
                                  <a:rect l="l" t="t" r="r" b="b"/>
                                  <a:pathLst>
                                    <a:path w="762635" h="786130">
                                      <a:moveTo>
                                        <a:pt x="762114" y="722833"/>
                                      </a:moveTo>
                                      <a:lnTo>
                                        <a:pt x="757174" y="698373"/>
                                      </a:lnTo>
                                      <a:lnTo>
                                        <a:pt x="743712" y="678383"/>
                                      </a:lnTo>
                                      <a:lnTo>
                                        <a:pt x="723734" y="664921"/>
                                      </a:lnTo>
                                      <a:lnTo>
                                        <a:pt x="699262" y="659980"/>
                                      </a:lnTo>
                                      <a:lnTo>
                                        <a:pt x="62852" y="659980"/>
                                      </a:lnTo>
                                      <a:lnTo>
                                        <a:pt x="38379" y="664921"/>
                                      </a:lnTo>
                                      <a:lnTo>
                                        <a:pt x="18402" y="678383"/>
                                      </a:lnTo>
                                      <a:lnTo>
                                        <a:pt x="4940" y="698373"/>
                                      </a:lnTo>
                                      <a:lnTo>
                                        <a:pt x="0" y="722833"/>
                                      </a:lnTo>
                                      <a:lnTo>
                                        <a:pt x="4940" y="747306"/>
                                      </a:lnTo>
                                      <a:lnTo>
                                        <a:pt x="18402" y="767283"/>
                                      </a:lnTo>
                                      <a:lnTo>
                                        <a:pt x="38379" y="780745"/>
                                      </a:lnTo>
                                      <a:lnTo>
                                        <a:pt x="62852" y="785685"/>
                                      </a:lnTo>
                                      <a:lnTo>
                                        <a:pt x="699262" y="785685"/>
                                      </a:lnTo>
                                      <a:lnTo>
                                        <a:pt x="723734" y="780745"/>
                                      </a:lnTo>
                                      <a:lnTo>
                                        <a:pt x="743712" y="767283"/>
                                      </a:lnTo>
                                      <a:lnTo>
                                        <a:pt x="757174" y="747306"/>
                                      </a:lnTo>
                                      <a:lnTo>
                                        <a:pt x="762114" y="722833"/>
                                      </a:lnTo>
                                      <a:close/>
                                    </a:path>
                                    <a:path w="762635" h="7861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786130">
                                      <a:moveTo>
                                        <a:pt x="762114" y="392836"/>
                                      </a:moveTo>
                                      <a:lnTo>
                                        <a:pt x="757174" y="368376"/>
                                      </a:lnTo>
                                      <a:lnTo>
                                        <a:pt x="743712" y="348399"/>
                                      </a:lnTo>
                                      <a:lnTo>
                                        <a:pt x="723734" y="334924"/>
                                      </a:lnTo>
                                      <a:lnTo>
                                        <a:pt x="699262" y="329984"/>
                                      </a:lnTo>
                                      <a:lnTo>
                                        <a:pt x="62852" y="329984"/>
                                      </a:lnTo>
                                      <a:lnTo>
                                        <a:pt x="38379" y="334924"/>
                                      </a:lnTo>
                                      <a:lnTo>
                                        <a:pt x="18402" y="348399"/>
                                      </a:lnTo>
                                      <a:lnTo>
                                        <a:pt x="4940" y="368376"/>
                                      </a:lnTo>
                                      <a:lnTo>
                                        <a:pt x="0" y="392836"/>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36"/>
                                      </a:lnTo>
                                      <a:close/>
                                    </a:path>
                                    <a:path w="762635" h="786130">
                                      <a:moveTo>
                                        <a:pt x="762114" y="227850"/>
                                      </a:moveTo>
                                      <a:lnTo>
                                        <a:pt x="757174" y="203377"/>
                                      </a:lnTo>
                                      <a:lnTo>
                                        <a:pt x="743712" y="183400"/>
                                      </a:lnTo>
                                      <a:lnTo>
                                        <a:pt x="723734" y="169926"/>
                                      </a:lnTo>
                                      <a:lnTo>
                                        <a:pt x="699262" y="164985"/>
                                      </a:lnTo>
                                      <a:lnTo>
                                        <a:pt x="62852" y="164985"/>
                                      </a:lnTo>
                                      <a:lnTo>
                                        <a:pt x="38379" y="169926"/>
                                      </a:lnTo>
                                      <a:lnTo>
                                        <a:pt x="18402" y="183400"/>
                                      </a:lnTo>
                                      <a:lnTo>
                                        <a:pt x="4940" y="203377"/>
                                      </a:lnTo>
                                      <a:lnTo>
                                        <a:pt x="0" y="227850"/>
                                      </a:lnTo>
                                      <a:lnTo>
                                        <a:pt x="4940" y="252310"/>
                                      </a:lnTo>
                                      <a:lnTo>
                                        <a:pt x="18402" y="272288"/>
                                      </a:lnTo>
                                      <a:lnTo>
                                        <a:pt x="38379" y="285762"/>
                                      </a:lnTo>
                                      <a:lnTo>
                                        <a:pt x="62852" y="290703"/>
                                      </a:lnTo>
                                      <a:lnTo>
                                        <a:pt x="699262" y="290703"/>
                                      </a:lnTo>
                                      <a:lnTo>
                                        <a:pt x="723734" y="285762"/>
                                      </a:lnTo>
                                      <a:lnTo>
                                        <a:pt x="743712" y="272288"/>
                                      </a:lnTo>
                                      <a:lnTo>
                                        <a:pt x="757174" y="252310"/>
                                      </a:lnTo>
                                      <a:lnTo>
                                        <a:pt x="762114" y="227850"/>
                                      </a:lnTo>
                                      <a:close/>
                                    </a:path>
                                    <a:path w="762635" h="7861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12"/>
                                      </a:lnTo>
                                      <a:lnTo>
                                        <a:pt x="18402" y="107302"/>
                                      </a:lnTo>
                                      <a:lnTo>
                                        <a:pt x="38379" y="120764"/>
                                      </a:lnTo>
                                      <a:lnTo>
                                        <a:pt x="62852" y="125704"/>
                                      </a:lnTo>
                                      <a:lnTo>
                                        <a:pt x="699262" y="125704"/>
                                      </a:lnTo>
                                      <a:lnTo>
                                        <a:pt x="723734" y="120764"/>
                                      </a:lnTo>
                                      <a:lnTo>
                                        <a:pt x="743712" y="107302"/>
                                      </a:lnTo>
                                      <a:lnTo>
                                        <a:pt x="757174" y="87312"/>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97pt;width:60.05pt;height:61.9pt;mso-position-horizontal-relative:column;mso-position-vertical-relative:paragraph;z-index:-29749248" id="docshapegroup611" coordorigin="121,23" coordsize="1201,1238">
                      <v:shape style="position:absolute;left:120;top:23;width:1201;height:1238" id="docshape612" coordorigin="121,23" coordsize="1201,1238" path="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67744">
                      <wp:simplePos x="0" y="0"/>
                      <wp:positionH relativeFrom="column">
                        <wp:posOffset>988012</wp:posOffset>
                      </wp:positionH>
                      <wp:positionV relativeFrom="paragraph">
                        <wp:posOffset>14747</wp:posOffset>
                      </wp:positionV>
                      <wp:extent cx="644525" cy="78613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644525" cy="786130"/>
                                <a:chExt cx="644525" cy="786130"/>
                              </a:xfrm>
                            </wpg:grpSpPr>
                            <wps:wsp>
                              <wps:cNvPr id="614" name="Graphic 614"/>
                              <wps:cNvSpPr/>
                              <wps:spPr>
                                <a:xfrm>
                                  <a:off x="-4" y="12"/>
                                  <a:ext cx="644525" cy="786130"/>
                                </a:xfrm>
                                <a:custGeom>
                                  <a:avLst/>
                                  <a:gdLst/>
                                  <a:ahLst/>
                                  <a:cxnLst/>
                                  <a:rect l="l" t="t" r="r" b="b"/>
                                  <a:pathLst>
                                    <a:path w="644525" h="786130">
                                      <a:moveTo>
                                        <a:pt x="644271" y="722833"/>
                                      </a:moveTo>
                                      <a:lnTo>
                                        <a:pt x="639330" y="698373"/>
                                      </a:lnTo>
                                      <a:lnTo>
                                        <a:pt x="625856" y="678383"/>
                                      </a:lnTo>
                                      <a:lnTo>
                                        <a:pt x="605878" y="664921"/>
                                      </a:lnTo>
                                      <a:lnTo>
                                        <a:pt x="581418" y="659980"/>
                                      </a:lnTo>
                                      <a:lnTo>
                                        <a:pt x="62852" y="659980"/>
                                      </a:lnTo>
                                      <a:lnTo>
                                        <a:pt x="38392" y="664921"/>
                                      </a:lnTo>
                                      <a:lnTo>
                                        <a:pt x="18415" y="678383"/>
                                      </a:lnTo>
                                      <a:lnTo>
                                        <a:pt x="4940" y="698373"/>
                                      </a:lnTo>
                                      <a:lnTo>
                                        <a:pt x="0" y="722833"/>
                                      </a:lnTo>
                                      <a:lnTo>
                                        <a:pt x="4940" y="747306"/>
                                      </a:lnTo>
                                      <a:lnTo>
                                        <a:pt x="18415" y="767283"/>
                                      </a:lnTo>
                                      <a:lnTo>
                                        <a:pt x="38392" y="780745"/>
                                      </a:lnTo>
                                      <a:lnTo>
                                        <a:pt x="62852" y="785685"/>
                                      </a:lnTo>
                                      <a:lnTo>
                                        <a:pt x="581418" y="785685"/>
                                      </a:lnTo>
                                      <a:lnTo>
                                        <a:pt x="605878" y="780745"/>
                                      </a:lnTo>
                                      <a:lnTo>
                                        <a:pt x="625856" y="767283"/>
                                      </a:lnTo>
                                      <a:lnTo>
                                        <a:pt x="639330" y="747306"/>
                                      </a:lnTo>
                                      <a:lnTo>
                                        <a:pt x="644271" y="722833"/>
                                      </a:lnTo>
                                      <a:close/>
                                    </a:path>
                                    <a:path w="644525" h="7861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786130">
                                      <a:moveTo>
                                        <a:pt x="644271" y="392836"/>
                                      </a:moveTo>
                                      <a:lnTo>
                                        <a:pt x="639330" y="368376"/>
                                      </a:lnTo>
                                      <a:lnTo>
                                        <a:pt x="625856" y="348399"/>
                                      </a:lnTo>
                                      <a:lnTo>
                                        <a:pt x="605878" y="334924"/>
                                      </a:lnTo>
                                      <a:lnTo>
                                        <a:pt x="581418" y="329984"/>
                                      </a:lnTo>
                                      <a:lnTo>
                                        <a:pt x="62852" y="329984"/>
                                      </a:lnTo>
                                      <a:lnTo>
                                        <a:pt x="38392" y="334924"/>
                                      </a:lnTo>
                                      <a:lnTo>
                                        <a:pt x="18415" y="348399"/>
                                      </a:lnTo>
                                      <a:lnTo>
                                        <a:pt x="4940" y="368376"/>
                                      </a:lnTo>
                                      <a:lnTo>
                                        <a:pt x="0" y="392836"/>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36"/>
                                      </a:lnTo>
                                      <a:close/>
                                    </a:path>
                                    <a:path w="644525" h="786130">
                                      <a:moveTo>
                                        <a:pt x="644271" y="227850"/>
                                      </a:moveTo>
                                      <a:lnTo>
                                        <a:pt x="639330" y="203377"/>
                                      </a:lnTo>
                                      <a:lnTo>
                                        <a:pt x="625856" y="183400"/>
                                      </a:lnTo>
                                      <a:lnTo>
                                        <a:pt x="605878" y="169926"/>
                                      </a:lnTo>
                                      <a:lnTo>
                                        <a:pt x="581418" y="164985"/>
                                      </a:lnTo>
                                      <a:lnTo>
                                        <a:pt x="62852" y="164985"/>
                                      </a:lnTo>
                                      <a:lnTo>
                                        <a:pt x="38392" y="169926"/>
                                      </a:lnTo>
                                      <a:lnTo>
                                        <a:pt x="18415" y="183400"/>
                                      </a:lnTo>
                                      <a:lnTo>
                                        <a:pt x="4940" y="203377"/>
                                      </a:lnTo>
                                      <a:lnTo>
                                        <a:pt x="0" y="227850"/>
                                      </a:lnTo>
                                      <a:lnTo>
                                        <a:pt x="4940" y="252310"/>
                                      </a:lnTo>
                                      <a:lnTo>
                                        <a:pt x="18415" y="272288"/>
                                      </a:lnTo>
                                      <a:lnTo>
                                        <a:pt x="38392" y="285762"/>
                                      </a:lnTo>
                                      <a:lnTo>
                                        <a:pt x="62852" y="290703"/>
                                      </a:lnTo>
                                      <a:lnTo>
                                        <a:pt x="581418" y="290703"/>
                                      </a:lnTo>
                                      <a:lnTo>
                                        <a:pt x="605878" y="285762"/>
                                      </a:lnTo>
                                      <a:lnTo>
                                        <a:pt x="625856" y="272288"/>
                                      </a:lnTo>
                                      <a:lnTo>
                                        <a:pt x="639330" y="252310"/>
                                      </a:lnTo>
                                      <a:lnTo>
                                        <a:pt x="644271" y="227850"/>
                                      </a:lnTo>
                                      <a:close/>
                                    </a:path>
                                    <a:path w="644525" h="7861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12"/>
                                      </a:lnTo>
                                      <a:lnTo>
                                        <a:pt x="18415" y="107302"/>
                                      </a:lnTo>
                                      <a:lnTo>
                                        <a:pt x="38392" y="120764"/>
                                      </a:lnTo>
                                      <a:lnTo>
                                        <a:pt x="62852" y="125704"/>
                                      </a:lnTo>
                                      <a:lnTo>
                                        <a:pt x="581418" y="125704"/>
                                      </a:lnTo>
                                      <a:lnTo>
                                        <a:pt x="605878" y="120764"/>
                                      </a:lnTo>
                                      <a:lnTo>
                                        <a:pt x="625856" y="107302"/>
                                      </a:lnTo>
                                      <a:lnTo>
                                        <a:pt x="639330" y="87312"/>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197pt;width:50.75pt;height:61.9pt;mso-position-horizontal-relative:column;mso-position-vertical-relative:paragraph;z-index:-29748736" id="docshapegroup613" coordorigin="1556,23" coordsize="1015,1238">
                      <v:shape style="position:absolute;left:1555;top:23;width:1015;height:1238" id="docshape614" coordorigin="1556,23" coordsize="1015,1238" path="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230+795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232+431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232+703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232+955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233+110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68256">
                      <wp:simplePos x="0" y="0"/>
                      <wp:positionH relativeFrom="column">
                        <wp:posOffset>76605</wp:posOffset>
                      </wp:positionH>
                      <wp:positionV relativeFrom="paragraph">
                        <wp:posOffset>77612</wp:posOffset>
                      </wp:positionV>
                      <wp:extent cx="762635" cy="12573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762635" cy="125730"/>
                                <a:chExt cx="762635" cy="125730"/>
                              </a:xfrm>
                            </wpg:grpSpPr>
                            <wps:wsp>
                              <wps:cNvPr id="616" name="Graphic 61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8pt;width:60.05pt;height:9.9pt;mso-position-horizontal-relative:column;mso-position-vertical-relative:paragraph;z-index:-29748224" id="docshapegroup615" coordorigin="121,122" coordsize="1201,198">
                      <v:shape style="position:absolute;left:120;top:122;width:1201;height:198" id="docshape61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17" name="Group 617"/>
                      <wp:cNvGraphicFramePr>
                        <a:graphicFrameLocks/>
                      </wp:cNvGraphicFramePr>
                      <a:graphic>
                        <a:graphicData uri="http://schemas.microsoft.com/office/word/2010/wordprocessingGroup">
                          <wpg:wgp>
                            <wpg:cNvPr id="617" name="Group 617"/>
                            <wpg:cNvGrpSpPr/>
                            <wpg:grpSpPr>
                              <a:xfrm>
                                <a:off x="0" y="0"/>
                                <a:ext cx="644525" cy="125730"/>
                                <a:chExt cx="644525" cy="125730"/>
                              </a:xfrm>
                            </wpg:grpSpPr>
                            <wps:wsp>
                              <wps:cNvPr id="618" name="Graphic 61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17" coordorigin="0,0" coordsize="1015,198">
                      <v:shape style="position:absolute;left:0;top:0;width:1015;height:198" id="docshape6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233+260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68768">
                      <wp:simplePos x="0" y="0"/>
                      <wp:positionH relativeFrom="column">
                        <wp:posOffset>76605</wp:posOffset>
                      </wp:positionH>
                      <wp:positionV relativeFrom="paragraph">
                        <wp:posOffset>14747</wp:posOffset>
                      </wp:positionV>
                      <wp:extent cx="762635" cy="29083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762635" cy="290830"/>
                                <a:chExt cx="762635" cy="290830"/>
                              </a:xfrm>
                            </wpg:grpSpPr>
                            <wps:wsp>
                              <wps:cNvPr id="620" name="Graphic 620"/>
                              <wps:cNvSpPr/>
                              <wps:spPr>
                                <a:xfrm>
                                  <a:off x="0" y="6"/>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6pt;width:60.05pt;height:22.9pt;mso-position-horizontal-relative:column;mso-position-vertical-relative:paragraph;z-index:-29747712" id="docshapegroup619" coordorigin="121,23" coordsize="1201,458">
                      <v:shape style="position:absolute;left:120;top:23;width:1201;height:458" id="docshape620"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69280">
                      <wp:simplePos x="0" y="0"/>
                      <wp:positionH relativeFrom="column">
                        <wp:posOffset>988012</wp:posOffset>
                      </wp:positionH>
                      <wp:positionV relativeFrom="paragraph">
                        <wp:posOffset>14747</wp:posOffset>
                      </wp:positionV>
                      <wp:extent cx="644525" cy="290830"/>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644525" cy="290830"/>
                                <a:chExt cx="644525" cy="290830"/>
                              </a:xfrm>
                            </wpg:grpSpPr>
                            <wps:wsp>
                              <wps:cNvPr id="622" name="Graphic 622"/>
                              <wps:cNvSpPr/>
                              <wps:spPr>
                                <a:xfrm>
                                  <a:off x="-4" y="6"/>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06pt;width:50.75pt;height:22.9pt;mso-position-horizontal-relative:column;mso-position-vertical-relative:paragraph;z-index:-29747200" id="docshapegroup621" coordorigin="1556,23" coordsize="1015,458">
                      <v:shape style="position:absolute;left:1555;top:23;width:1015;height:458" id="docshape622"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233+915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234+485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69792">
                      <wp:simplePos x="0" y="0"/>
                      <wp:positionH relativeFrom="column">
                        <wp:posOffset>76605</wp:posOffset>
                      </wp:positionH>
                      <wp:positionV relativeFrom="paragraph">
                        <wp:posOffset>77612</wp:posOffset>
                      </wp:positionV>
                      <wp:extent cx="762635" cy="12573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762635" cy="125730"/>
                                <a:chExt cx="762635" cy="125730"/>
                              </a:xfrm>
                            </wpg:grpSpPr>
                            <wps:wsp>
                              <wps:cNvPr id="624" name="Graphic 62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3pt;width:60.05pt;height:9.9pt;mso-position-horizontal-relative:column;mso-position-vertical-relative:paragraph;z-index:-29746688" id="docshapegroup623" coordorigin="121,122" coordsize="1201,198">
                      <v:shape style="position:absolute;left:120;top:122;width:1201;height:198" id="docshape62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644525" cy="125730"/>
                                <a:chExt cx="644525" cy="125730"/>
                              </a:xfrm>
                            </wpg:grpSpPr>
                            <wps:wsp>
                              <wps:cNvPr id="626" name="Graphic 62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25" coordorigin="0,0" coordsize="1015,198">
                      <v:shape style="position:absolute;left:0;top:0;width:1015;height:198" id="docshape62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234+715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70304">
                      <wp:simplePos x="0" y="0"/>
                      <wp:positionH relativeFrom="column">
                        <wp:posOffset>76605</wp:posOffset>
                      </wp:positionH>
                      <wp:positionV relativeFrom="paragraph">
                        <wp:posOffset>14747</wp:posOffset>
                      </wp:positionV>
                      <wp:extent cx="762635" cy="29083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762635" cy="290830"/>
                                <a:chExt cx="762635" cy="290830"/>
                              </a:xfrm>
                            </wpg:grpSpPr>
                            <wps:wsp>
                              <wps:cNvPr id="628" name="Graphic 628"/>
                              <wps:cNvSpPr/>
                              <wps:spPr>
                                <a:xfrm>
                                  <a:off x="0" y="7"/>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62"/>
                                      </a:lnTo>
                                      <a:lnTo>
                                        <a:pt x="62852" y="290703"/>
                                      </a:lnTo>
                                      <a:lnTo>
                                        <a:pt x="699262" y="290703"/>
                                      </a:lnTo>
                                      <a:lnTo>
                                        <a:pt x="723734" y="285762"/>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1pt;width:60.05pt;height:22.9pt;mso-position-horizontal-relative:column;mso-position-vertical-relative:paragraph;z-index:-29746176" id="docshapegroup627" coordorigin="121,23" coordsize="1201,458">
                      <v:shape style="position:absolute;left:120;top:23;width:1201;height:458" id="docshape628"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70816">
                      <wp:simplePos x="0" y="0"/>
                      <wp:positionH relativeFrom="column">
                        <wp:posOffset>988012</wp:posOffset>
                      </wp:positionH>
                      <wp:positionV relativeFrom="paragraph">
                        <wp:posOffset>14747</wp:posOffset>
                      </wp:positionV>
                      <wp:extent cx="644525" cy="290830"/>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644525" cy="290830"/>
                                <a:chExt cx="644525" cy="290830"/>
                              </a:xfrm>
                            </wpg:grpSpPr>
                            <wps:wsp>
                              <wps:cNvPr id="630" name="Graphic 630"/>
                              <wps:cNvSpPr/>
                              <wps:spPr>
                                <a:xfrm>
                                  <a:off x="-4" y="7"/>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62"/>
                                      </a:lnTo>
                                      <a:lnTo>
                                        <a:pt x="62852" y="290703"/>
                                      </a:lnTo>
                                      <a:lnTo>
                                        <a:pt x="581418" y="290703"/>
                                      </a:lnTo>
                                      <a:lnTo>
                                        <a:pt x="605878" y="285762"/>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01pt;width:50.75pt;height:22.9pt;mso-position-horizontal-relative:column;mso-position-vertical-relative:paragraph;z-index:-29745664" id="docshapegroup629" coordorigin="1556,23" coordsize="1015,458">
                      <v:shape style="position:absolute;left:1555;top:23;width:1015;height:458" id="docshape630" coordorigin="1556,23" coordsize="1015,458" path="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235+155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236+075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71328">
                      <wp:simplePos x="0" y="0"/>
                      <wp:positionH relativeFrom="column">
                        <wp:posOffset>76605</wp:posOffset>
                      </wp:positionH>
                      <wp:positionV relativeFrom="paragraph">
                        <wp:posOffset>77612</wp:posOffset>
                      </wp:positionV>
                      <wp:extent cx="762635" cy="125730"/>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762635" cy="125730"/>
                                <a:chExt cx="762635" cy="125730"/>
                              </a:xfrm>
                            </wpg:grpSpPr>
                            <wps:wsp>
                              <wps:cNvPr id="632" name="Graphic 63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7pt;width:60.05pt;height:9.9pt;mso-position-horizontal-relative:column;mso-position-vertical-relative:paragraph;z-index:-29745152" id="docshapegroup631" coordorigin="121,122" coordsize="1201,198">
                      <v:shape style="position:absolute;left:120;top:122;width:1201;height:198" id="docshape63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33" name="Group 633"/>
                      <wp:cNvGraphicFramePr>
                        <a:graphicFrameLocks/>
                      </wp:cNvGraphicFramePr>
                      <a:graphic>
                        <a:graphicData uri="http://schemas.microsoft.com/office/word/2010/wordprocessingGroup">
                          <wpg:wgp>
                            <wpg:cNvPr id="633" name="Group 633"/>
                            <wpg:cNvGrpSpPr/>
                            <wpg:grpSpPr>
                              <a:xfrm>
                                <a:off x="0" y="0"/>
                                <a:ext cx="644525" cy="125730"/>
                                <a:chExt cx="644525" cy="125730"/>
                              </a:xfrm>
                            </wpg:grpSpPr>
                            <wps:wsp>
                              <wps:cNvPr id="634" name="Graphic 63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33" coordorigin="0,0" coordsize="1015,198">
                      <v:shape style="position:absolute;left:0;top:0;width:1015;height:198" id="docshape63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236+189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71840">
                      <wp:simplePos x="0" y="0"/>
                      <wp:positionH relativeFrom="column">
                        <wp:posOffset>76605</wp:posOffset>
                      </wp:positionH>
                      <wp:positionV relativeFrom="paragraph">
                        <wp:posOffset>14747</wp:posOffset>
                      </wp:positionV>
                      <wp:extent cx="762635" cy="125730"/>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762635" cy="125730"/>
                                <a:chExt cx="762635" cy="125730"/>
                              </a:xfrm>
                            </wpg:grpSpPr>
                            <wps:wsp>
                              <wps:cNvPr id="636" name="Graphic 63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97pt;width:60.05pt;height:9.9pt;mso-position-horizontal-relative:column;mso-position-vertical-relative:paragraph;z-index:-29744640" id="docshapegroup635" coordorigin="121,23" coordsize="1201,198">
                      <v:shape style="position:absolute;left:120;top:23;width:1201;height:198" id="docshape636"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37" name="Group 637"/>
                      <wp:cNvGraphicFramePr>
                        <a:graphicFrameLocks/>
                      </wp:cNvGraphicFramePr>
                      <a:graphic>
                        <a:graphicData uri="http://schemas.microsoft.com/office/word/2010/wordprocessingGroup">
                          <wpg:wgp>
                            <wpg:cNvPr id="637" name="Group 637"/>
                            <wpg:cNvGrpSpPr/>
                            <wpg:grpSpPr>
                              <a:xfrm>
                                <a:off x="0" y="0"/>
                                <a:ext cx="644525" cy="125730"/>
                                <a:chExt cx="644525" cy="125730"/>
                              </a:xfrm>
                            </wpg:grpSpPr>
                            <wps:wsp>
                              <wps:cNvPr id="638" name="Graphic 63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37" coordorigin="0,0" coordsize="1015,198">
                      <v:shape style="position:absolute;left:0;top:0;width:1015;height:198" id="docshape63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409"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243" w:hRule="atLeast"/>
        </w:trPr>
        <w:tc>
          <w:tcPr>
            <w:tcW w:w="1250" w:type="dxa"/>
            <w:tcBorders>
              <w:left w:val="single" w:sz="6" w:space="0" w:color="000000"/>
              <w:bottom w:val="single" w:sz="6" w:space="0" w:color="000000"/>
              <w:right w:val="single" w:sz="6" w:space="0" w:color="000000"/>
            </w:tcBorders>
          </w:tcPr>
          <w:p>
            <w:pPr>
              <w:pStyle w:val="TableParagraph"/>
              <w:spacing w:before="33"/>
              <w:ind w:left="36" w:right="12"/>
              <w:jc w:val="center"/>
              <w:rPr>
                <w:sz w:val="16"/>
              </w:rPr>
            </w:pPr>
            <w:r>
              <w:rPr>
                <w:spacing w:val="-2"/>
                <w:w w:val="105"/>
                <w:sz w:val="16"/>
              </w:rPr>
              <w:t>236+943</w:t>
            </w:r>
          </w:p>
        </w:tc>
        <w:tc>
          <w:tcPr>
            <w:tcW w:w="2051" w:type="dxa"/>
            <w:tcBorders>
              <w:left w:val="single" w:sz="6" w:space="0" w:color="000000"/>
              <w:bottom w:val="single" w:sz="6" w:space="0" w:color="000000"/>
              <w:right w:val="single" w:sz="6" w:space="0" w:color="000000"/>
            </w:tcBorders>
          </w:tcPr>
          <w:p>
            <w:pPr>
              <w:pStyle w:val="TableParagraph"/>
              <w:spacing w:before="33"/>
              <w:ind w:left="669"/>
              <w:rPr>
                <w:sz w:val="16"/>
              </w:rPr>
            </w:pPr>
            <w:r>
              <w:rPr>
                <w:spacing w:val="-2"/>
                <w:w w:val="105"/>
                <w:sz w:val="16"/>
              </w:rPr>
              <w:t>Hazard</w:t>
            </w:r>
          </w:p>
        </w:tc>
        <w:tc>
          <w:tcPr>
            <w:tcW w:w="1538" w:type="dxa"/>
            <w:tcBorders>
              <w:left w:val="single" w:sz="6" w:space="0" w:color="000000"/>
              <w:bottom w:val="single" w:sz="6" w:space="0" w:color="000000"/>
              <w:right w:val="single" w:sz="6" w:space="0" w:color="000000"/>
            </w:tcBorders>
          </w:tcPr>
          <w:p>
            <w:pPr>
              <w:pStyle w:val="TableParagraph"/>
              <w:spacing w:before="33"/>
              <w:ind w:left="26"/>
              <w:jc w:val="center"/>
              <w:rPr>
                <w:sz w:val="16"/>
              </w:rPr>
            </w:pPr>
            <w:r>
              <w:rPr>
                <w:spacing w:val="-4"/>
                <w:w w:val="105"/>
                <w:sz w:val="16"/>
              </w:rPr>
              <w:t>15.79</w:t>
            </w:r>
          </w:p>
        </w:tc>
        <w:tc>
          <w:tcPr>
            <w:tcW w:w="4924" w:type="dxa"/>
            <w:gridSpan w:val="2"/>
            <w:tcBorders>
              <w:left w:val="single" w:sz="6" w:space="0" w:color="000000"/>
              <w:bottom w:val="single" w:sz="6" w:space="0" w:color="000000"/>
              <w:right w:val="single" w:sz="6" w:space="0" w:color="000000"/>
            </w:tcBorders>
          </w:tcPr>
          <w:p>
            <w:pPr>
              <w:pStyle w:val="TableParagraph"/>
              <w:spacing w:before="33"/>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left w:val="single" w:sz="6" w:space="0" w:color="000000"/>
              <w:bottom w:val="single" w:sz="6" w:space="0" w:color="000000"/>
              <w:right w:val="single" w:sz="6" w:space="0" w:color="000000"/>
            </w:tcBorders>
          </w:tcPr>
          <w:p>
            <w:pPr>
              <w:pStyle w:val="TableParagraph"/>
              <w:spacing w:before="33"/>
              <w:ind w:right="172"/>
              <w:jc w:val="center"/>
              <w:rPr>
                <w:sz w:val="16"/>
              </w:rPr>
            </w:pPr>
            <w:r>
              <w:rPr>
                <w:sz w:val="16"/>
              </w:rPr>
              <mc:AlternateContent>
                <mc:Choice Requires="wps">
                  <w:drawing>
                    <wp:anchor distT="0" distB="0" distL="0" distR="0" allowOverlap="1" layoutInCell="1" locked="0" behindDoc="1" simplePos="0" relativeHeight="473576960">
                      <wp:simplePos x="0" y="0"/>
                      <wp:positionH relativeFrom="column">
                        <wp:posOffset>76605</wp:posOffset>
                      </wp:positionH>
                      <wp:positionV relativeFrom="paragraph">
                        <wp:posOffset>14112</wp:posOffset>
                      </wp:positionV>
                      <wp:extent cx="762635" cy="12573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762635" cy="125730"/>
                                <a:chExt cx="762635" cy="125730"/>
                              </a:xfrm>
                            </wpg:grpSpPr>
                            <wps:wsp>
                              <wps:cNvPr id="640" name="Graphic 64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11189pt;width:60.05pt;height:9.9pt;mso-position-horizontal-relative:column;mso-position-vertical-relative:paragraph;z-index:-29739520" id="docshapegroup639" coordorigin="121,22" coordsize="1201,198">
                      <v:shape style="position:absolute;left:120;top:22;width:1201;height:198" id="docshape640" coordorigin="121,22" coordsize="1201,198" path="m1222,220l220,220,181,212,150,191,128,160,121,121,128,83,150,51,181,30,220,22,1222,22,1260,30,1292,51,1313,83,1321,121,1313,160,1292,191,1260,212,1222,220xe" filled="true" fillcolor="#e7e9ec" stroked="false">
                        <v:path arrowok="t"/>
                        <v:fill type="solid"/>
                      </v:shape>
                      <w10:wrap type="none"/>
                    </v:group>
                  </w:pict>
                </mc:Fallback>
              </mc:AlternateContent>
            </w:r>
            <w:r>
              <w:rPr>
                <w:spacing w:val="-2"/>
                <w:w w:val="105"/>
                <w:sz w:val="16"/>
              </w:rPr>
              <w:t>Median</w:t>
            </w:r>
          </w:p>
        </w:tc>
        <w:tc>
          <w:tcPr>
            <w:tcW w:w="1251" w:type="dxa"/>
            <w:tcBorders>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41" name="Group 641"/>
                      <wp:cNvGraphicFramePr>
                        <a:graphicFrameLocks/>
                      </wp:cNvGraphicFramePr>
                      <a:graphic>
                        <a:graphicData uri="http://schemas.microsoft.com/office/word/2010/wordprocessingGroup">
                          <wpg:wgp>
                            <wpg:cNvPr id="641" name="Group 641"/>
                            <wpg:cNvGrpSpPr/>
                            <wpg:grpSpPr>
                              <a:xfrm>
                                <a:off x="0" y="0"/>
                                <a:ext cx="644525" cy="125730"/>
                                <a:chExt cx="644525" cy="125730"/>
                              </a:xfrm>
                            </wpg:grpSpPr>
                            <wps:wsp>
                              <wps:cNvPr id="642" name="Graphic 64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41" coordorigin="0,0" coordsize="1015,198">
                      <v:shape style="position:absolute;left:0;top:0;width:1015;height:198" id="docshape64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237+455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mc:AlternateContent>
                <mc:Choice Requires="wps">
                  <w:drawing>
                    <wp:anchor distT="0" distB="0" distL="0" distR="0" allowOverlap="1" layoutInCell="1" locked="0" behindDoc="1" simplePos="0" relativeHeight="473576448">
                      <wp:simplePos x="0" y="0"/>
                      <wp:positionH relativeFrom="column">
                        <wp:posOffset>74641</wp:posOffset>
                      </wp:positionH>
                      <wp:positionV relativeFrom="paragraph">
                        <wp:posOffset>-150239</wp:posOffset>
                      </wp:positionV>
                      <wp:extent cx="1155065" cy="4015104"/>
                      <wp:effectExtent l="0" t="0" r="0" b="0"/>
                      <wp:wrapNone/>
                      <wp:docPr id="643" name="Group 643"/>
                      <wp:cNvGraphicFramePr>
                        <a:graphicFrameLocks/>
                      </wp:cNvGraphicFramePr>
                      <a:graphic>
                        <a:graphicData uri="http://schemas.microsoft.com/office/word/2010/wordprocessingGroup">
                          <wpg:wgp>
                            <wpg:cNvPr id="643" name="Group 643"/>
                            <wpg:cNvGrpSpPr/>
                            <wpg:grpSpPr>
                              <a:xfrm>
                                <a:off x="0" y="0"/>
                                <a:ext cx="1155065" cy="4015104"/>
                                <a:chExt cx="1155065" cy="4015104"/>
                              </a:xfrm>
                            </wpg:grpSpPr>
                            <wps:wsp>
                              <wps:cNvPr id="644" name="Graphic 644"/>
                              <wps:cNvSpPr/>
                              <wps:spPr>
                                <a:xfrm>
                                  <a:off x="-5" y="3"/>
                                  <a:ext cx="1155065" cy="4015104"/>
                                </a:xfrm>
                                <a:custGeom>
                                  <a:avLst/>
                                  <a:gdLst/>
                                  <a:ahLst/>
                                  <a:cxnLst/>
                                  <a:rect l="l" t="t" r="r" b="b"/>
                                  <a:pathLst>
                                    <a:path w="1155065" h="4015104">
                                      <a:moveTo>
                                        <a:pt x="1154976" y="3952049"/>
                                      </a:moveTo>
                                      <a:lnTo>
                                        <a:pt x="1150035" y="3927589"/>
                                      </a:lnTo>
                                      <a:lnTo>
                                        <a:pt x="1136561" y="3907599"/>
                                      </a:lnTo>
                                      <a:lnTo>
                                        <a:pt x="1116584" y="3894137"/>
                                      </a:lnTo>
                                      <a:lnTo>
                                        <a:pt x="1092111" y="3889197"/>
                                      </a:lnTo>
                                      <a:lnTo>
                                        <a:pt x="62852" y="3889197"/>
                                      </a:lnTo>
                                      <a:lnTo>
                                        <a:pt x="38392" y="3894137"/>
                                      </a:lnTo>
                                      <a:lnTo>
                                        <a:pt x="18415" y="3907599"/>
                                      </a:lnTo>
                                      <a:lnTo>
                                        <a:pt x="4940" y="3927589"/>
                                      </a:lnTo>
                                      <a:lnTo>
                                        <a:pt x="0" y="3952049"/>
                                      </a:lnTo>
                                      <a:lnTo>
                                        <a:pt x="4940" y="3976522"/>
                                      </a:lnTo>
                                      <a:lnTo>
                                        <a:pt x="18415" y="3996499"/>
                                      </a:lnTo>
                                      <a:lnTo>
                                        <a:pt x="38392" y="4009974"/>
                                      </a:lnTo>
                                      <a:lnTo>
                                        <a:pt x="62852" y="4014901"/>
                                      </a:lnTo>
                                      <a:lnTo>
                                        <a:pt x="1092111" y="4014901"/>
                                      </a:lnTo>
                                      <a:lnTo>
                                        <a:pt x="1116584" y="4009974"/>
                                      </a:lnTo>
                                      <a:lnTo>
                                        <a:pt x="1136561" y="3996499"/>
                                      </a:lnTo>
                                      <a:lnTo>
                                        <a:pt x="1150035" y="3976522"/>
                                      </a:lnTo>
                                      <a:lnTo>
                                        <a:pt x="1154976" y="3952049"/>
                                      </a:lnTo>
                                      <a:close/>
                                    </a:path>
                                    <a:path w="1155065" h="4015104">
                                      <a:moveTo>
                                        <a:pt x="1154976" y="3787051"/>
                                      </a:moveTo>
                                      <a:lnTo>
                                        <a:pt x="1150035" y="3762591"/>
                                      </a:lnTo>
                                      <a:lnTo>
                                        <a:pt x="1136561" y="3742613"/>
                                      </a:lnTo>
                                      <a:lnTo>
                                        <a:pt x="1116584" y="3729139"/>
                                      </a:lnTo>
                                      <a:lnTo>
                                        <a:pt x="1092111" y="3724198"/>
                                      </a:lnTo>
                                      <a:lnTo>
                                        <a:pt x="62852" y="3724198"/>
                                      </a:lnTo>
                                      <a:lnTo>
                                        <a:pt x="38392" y="3729139"/>
                                      </a:lnTo>
                                      <a:lnTo>
                                        <a:pt x="18415" y="3742613"/>
                                      </a:lnTo>
                                      <a:lnTo>
                                        <a:pt x="4940" y="3762591"/>
                                      </a:lnTo>
                                      <a:lnTo>
                                        <a:pt x="0" y="3787051"/>
                                      </a:lnTo>
                                      <a:lnTo>
                                        <a:pt x="4940" y="3811524"/>
                                      </a:lnTo>
                                      <a:lnTo>
                                        <a:pt x="18415" y="3831501"/>
                                      </a:lnTo>
                                      <a:lnTo>
                                        <a:pt x="38392" y="3844975"/>
                                      </a:lnTo>
                                      <a:lnTo>
                                        <a:pt x="62852" y="3849916"/>
                                      </a:lnTo>
                                      <a:lnTo>
                                        <a:pt x="1092111" y="3849916"/>
                                      </a:lnTo>
                                      <a:lnTo>
                                        <a:pt x="1116584" y="3844975"/>
                                      </a:lnTo>
                                      <a:lnTo>
                                        <a:pt x="1136561" y="3831501"/>
                                      </a:lnTo>
                                      <a:lnTo>
                                        <a:pt x="1150035" y="3811524"/>
                                      </a:lnTo>
                                      <a:lnTo>
                                        <a:pt x="1154976" y="3787051"/>
                                      </a:lnTo>
                                      <a:close/>
                                    </a:path>
                                    <a:path w="1155065" h="4015104">
                                      <a:moveTo>
                                        <a:pt x="1154976" y="3496348"/>
                                      </a:moveTo>
                                      <a:lnTo>
                                        <a:pt x="1150035" y="3471875"/>
                                      </a:lnTo>
                                      <a:lnTo>
                                        <a:pt x="1136561" y="3451898"/>
                                      </a:lnTo>
                                      <a:lnTo>
                                        <a:pt x="1116584" y="3438436"/>
                                      </a:lnTo>
                                      <a:lnTo>
                                        <a:pt x="1092111" y="3433495"/>
                                      </a:lnTo>
                                      <a:lnTo>
                                        <a:pt x="62852" y="3433495"/>
                                      </a:lnTo>
                                      <a:lnTo>
                                        <a:pt x="38392" y="3438436"/>
                                      </a:lnTo>
                                      <a:lnTo>
                                        <a:pt x="18415" y="3451898"/>
                                      </a:lnTo>
                                      <a:lnTo>
                                        <a:pt x="4940" y="3471875"/>
                                      </a:lnTo>
                                      <a:lnTo>
                                        <a:pt x="0" y="3496348"/>
                                      </a:lnTo>
                                      <a:lnTo>
                                        <a:pt x="0" y="3622065"/>
                                      </a:lnTo>
                                      <a:lnTo>
                                        <a:pt x="4940" y="3646525"/>
                                      </a:lnTo>
                                      <a:lnTo>
                                        <a:pt x="18415" y="3666502"/>
                                      </a:lnTo>
                                      <a:lnTo>
                                        <a:pt x="38392" y="3679977"/>
                                      </a:lnTo>
                                      <a:lnTo>
                                        <a:pt x="62852" y="3684917"/>
                                      </a:lnTo>
                                      <a:lnTo>
                                        <a:pt x="1092111" y="3684917"/>
                                      </a:lnTo>
                                      <a:lnTo>
                                        <a:pt x="1116584" y="3679977"/>
                                      </a:lnTo>
                                      <a:lnTo>
                                        <a:pt x="1136561" y="3666502"/>
                                      </a:lnTo>
                                      <a:lnTo>
                                        <a:pt x="1150035" y="3646525"/>
                                      </a:lnTo>
                                      <a:lnTo>
                                        <a:pt x="1154976" y="3622065"/>
                                      </a:lnTo>
                                      <a:lnTo>
                                        <a:pt x="1154976" y="3496348"/>
                                      </a:lnTo>
                                      <a:close/>
                                    </a:path>
                                    <a:path w="1155065" h="4015104">
                                      <a:moveTo>
                                        <a:pt x="1154976" y="3205645"/>
                                      </a:moveTo>
                                      <a:lnTo>
                                        <a:pt x="1150035" y="3181172"/>
                                      </a:lnTo>
                                      <a:lnTo>
                                        <a:pt x="1136561" y="3161195"/>
                                      </a:lnTo>
                                      <a:lnTo>
                                        <a:pt x="1116584" y="3147720"/>
                                      </a:lnTo>
                                      <a:lnTo>
                                        <a:pt x="1092111" y="3142780"/>
                                      </a:lnTo>
                                      <a:lnTo>
                                        <a:pt x="62852" y="3142780"/>
                                      </a:lnTo>
                                      <a:lnTo>
                                        <a:pt x="38392" y="3147720"/>
                                      </a:lnTo>
                                      <a:lnTo>
                                        <a:pt x="18415" y="3161195"/>
                                      </a:lnTo>
                                      <a:lnTo>
                                        <a:pt x="4940" y="3181172"/>
                                      </a:lnTo>
                                      <a:lnTo>
                                        <a:pt x="0" y="3205645"/>
                                      </a:lnTo>
                                      <a:lnTo>
                                        <a:pt x="0" y="3331349"/>
                                      </a:lnTo>
                                      <a:lnTo>
                                        <a:pt x="4940" y="3355822"/>
                                      </a:lnTo>
                                      <a:lnTo>
                                        <a:pt x="18415" y="3375799"/>
                                      </a:lnTo>
                                      <a:lnTo>
                                        <a:pt x="38392" y="3389274"/>
                                      </a:lnTo>
                                      <a:lnTo>
                                        <a:pt x="62852" y="3394202"/>
                                      </a:lnTo>
                                      <a:lnTo>
                                        <a:pt x="1092111" y="3394202"/>
                                      </a:lnTo>
                                      <a:lnTo>
                                        <a:pt x="1116584" y="3389274"/>
                                      </a:lnTo>
                                      <a:lnTo>
                                        <a:pt x="1136561" y="3375799"/>
                                      </a:lnTo>
                                      <a:lnTo>
                                        <a:pt x="1150035" y="3355822"/>
                                      </a:lnTo>
                                      <a:lnTo>
                                        <a:pt x="1154976" y="3331349"/>
                                      </a:lnTo>
                                      <a:lnTo>
                                        <a:pt x="1154976" y="3205645"/>
                                      </a:lnTo>
                                      <a:close/>
                                    </a:path>
                                    <a:path w="1155065" h="4015104">
                                      <a:moveTo>
                                        <a:pt x="1154976" y="3040646"/>
                                      </a:moveTo>
                                      <a:lnTo>
                                        <a:pt x="1150035" y="3016173"/>
                                      </a:lnTo>
                                      <a:lnTo>
                                        <a:pt x="1136561" y="2996196"/>
                                      </a:lnTo>
                                      <a:lnTo>
                                        <a:pt x="1116584" y="2982734"/>
                                      </a:lnTo>
                                      <a:lnTo>
                                        <a:pt x="1092111" y="2977794"/>
                                      </a:lnTo>
                                      <a:lnTo>
                                        <a:pt x="62852" y="2977794"/>
                                      </a:lnTo>
                                      <a:lnTo>
                                        <a:pt x="38392" y="2982734"/>
                                      </a:lnTo>
                                      <a:lnTo>
                                        <a:pt x="18415" y="2996196"/>
                                      </a:lnTo>
                                      <a:lnTo>
                                        <a:pt x="4940" y="3016173"/>
                                      </a:lnTo>
                                      <a:lnTo>
                                        <a:pt x="0" y="3040646"/>
                                      </a:lnTo>
                                      <a:lnTo>
                                        <a:pt x="4940" y="3065107"/>
                                      </a:lnTo>
                                      <a:lnTo>
                                        <a:pt x="18415" y="3085096"/>
                                      </a:lnTo>
                                      <a:lnTo>
                                        <a:pt x="38392" y="3098558"/>
                                      </a:lnTo>
                                      <a:lnTo>
                                        <a:pt x="62852" y="3103499"/>
                                      </a:lnTo>
                                      <a:lnTo>
                                        <a:pt x="1092111" y="3103499"/>
                                      </a:lnTo>
                                      <a:lnTo>
                                        <a:pt x="1116584" y="3098558"/>
                                      </a:lnTo>
                                      <a:lnTo>
                                        <a:pt x="1136561" y="3085096"/>
                                      </a:lnTo>
                                      <a:lnTo>
                                        <a:pt x="1150035" y="3065107"/>
                                      </a:lnTo>
                                      <a:lnTo>
                                        <a:pt x="1154976" y="3040646"/>
                                      </a:lnTo>
                                      <a:close/>
                                    </a:path>
                                    <a:path w="1155065" h="4015104">
                                      <a:moveTo>
                                        <a:pt x="1154976" y="2875648"/>
                                      </a:moveTo>
                                      <a:lnTo>
                                        <a:pt x="1150035" y="2851188"/>
                                      </a:lnTo>
                                      <a:lnTo>
                                        <a:pt x="1136561" y="2831198"/>
                                      </a:lnTo>
                                      <a:lnTo>
                                        <a:pt x="1116584" y="2817736"/>
                                      </a:lnTo>
                                      <a:lnTo>
                                        <a:pt x="1092111" y="2812796"/>
                                      </a:lnTo>
                                      <a:lnTo>
                                        <a:pt x="62852" y="2812796"/>
                                      </a:lnTo>
                                      <a:lnTo>
                                        <a:pt x="38392" y="2817736"/>
                                      </a:lnTo>
                                      <a:lnTo>
                                        <a:pt x="18415" y="2831198"/>
                                      </a:lnTo>
                                      <a:lnTo>
                                        <a:pt x="4940" y="2851188"/>
                                      </a:lnTo>
                                      <a:lnTo>
                                        <a:pt x="0" y="2875648"/>
                                      </a:lnTo>
                                      <a:lnTo>
                                        <a:pt x="4940" y="2900121"/>
                                      </a:lnTo>
                                      <a:lnTo>
                                        <a:pt x="18415" y="2920098"/>
                                      </a:lnTo>
                                      <a:lnTo>
                                        <a:pt x="38392" y="2933560"/>
                                      </a:lnTo>
                                      <a:lnTo>
                                        <a:pt x="62852" y="2938500"/>
                                      </a:lnTo>
                                      <a:lnTo>
                                        <a:pt x="1092111" y="2938500"/>
                                      </a:lnTo>
                                      <a:lnTo>
                                        <a:pt x="1116584" y="2933560"/>
                                      </a:lnTo>
                                      <a:lnTo>
                                        <a:pt x="1136561" y="2920098"/>
                                      </a:lnTo>
                                      <a:lnTo>
                                        <a:pt x="1150035" y="2900121"/>
                                      </a:lnTo>
                                      <a:lnTo>
                                        <a:pt x="1154976" y="2875648"/>
                                      </a:lnTo>
                                      <a:close/>
                                    </a:path>
                                    <a:path w="1155065" h="4015104">
                                      <a:moveTo>
                                        <a:pt x="1154976" y="2584945"/>
                                      </a:moveTo>
                                      <a:lnTo>
                                        <a:pt x="1150035" y="2560472"/>
                                      </a:lnTo>
                                      <a:lnTo>
                                        <a:pt x="1136561" y="2540495"/>
                                      </a:lnTo>
                                      <a:lnTo>
                                        <a:pt x="1116584" y="2527020"/>
                                      </a:lnTo>
                                      <a:lnTo>
                                        <a:pt x="1092111" y="2522080"/>
                                      </a:lnTo>
                                      <a:lnTo>
                                        <a:pt x="62852" y="2522080"/>
                                      </a:lnTo>
                                      <a:lnTo>
                                        <a:pt x="38392" y="2527020"/>
                                      </a:lnTo>
                                      <a:lnTo>
                                        <a:pt x="18415" y="2540495"/>
                                      </a:lnTo>
                                      <a:lnTo>
                                        <a:pt x="4940" y="2560472"/>
                                      </a:lnTo>
                                      <a:lnTo>
                                        <a:pt x="0" y="2584945"/>
                                      </a:lnTo>
                                      <a:lnTo>
                                        <a:pt x="0" y="2710650"/>
                                      </a:lnTo>
                                      <a:lnTo>
                                        <a:pt x="4940" y="2735122"/>
                                      </a:lnTo>
                                      <a:lnTo>
                                        <a:pt x="18415" y="2755100"/>
                                      </a:lnTo>
                                      <a:lnTo>
                                        <a:pt x="38392" y="2768574"/>
                                      </a:lnTo>
                                      <a:lnTo>
                                        <a:pt x="62852" y="2773502"/>
                                      </a:lnTo>
                                      <a:lnTo>
                                        <a:pt x="1092111" y="2773502"/>
                                      </a:lnTo>
                                      <a:lnTo>
                                        <a:pt x="1116584" y="2768574"/>
                                      </a:lnTo>
                                      <a:lnTo>
                                        <a:pt x="1136561" y="2755100"/>
                                      </a:lnTo>
                                      <a:lnTo>
                                        <a:pt x="1150035" y="2735122"/>
                                      </a:lnTo>
                                      <a:lnTo>
                                        <a:pt x="1154976" y="2710650"/>
                                      </a:lnTo>
                                      <a:lnTo>
                                        <a:pt x="1154976" y="2584945"/>
                                      </a:lnTo>
                                      <a:close/>
                                    </a:path>
                                    <a:path w="1155065" h="4015104">
                                      <a:moveTo>
                                        <a:pt x="1154976" y="2419947"/>
                                      </a:moveTo>
                                      <a:lnTo>
                                        <a:pt x="1150035" y="2395474"/>
                                      </a:lnTo>
                                      <a:lnTo>
                                        <a:pt x="1136561" y="2375497"/>
                                      </a:lnTo>
                                      <a:lnTo>
                                        <a:pt x="1116584" y="2362035"/>
                                      </a:lnTo>
                                      <a:lnTo>
                                        <a:pt x="1092111" y="2357094"/>
                                      </a:lnTo>
                                      <a:lnTo>
                                        <a:pt x="62852" y="2357094"/>
                                      </a:lnTo>
                                      <a:lnTo>
                                        <a:pt x="38392" y="2362035"/>
                                      </a:lnTo>
                                      <a:lnTo>
                                        <a:pt x="18415" y="2375497"/>
                                      </a:lnTo>
                                      <a:lnTo>
                                        <a:pt x="4940" y="2395474"/>
                                      </a:lnTo>
                                      <a:lnTo>
                                        <a:pt x="0" y="2419947"/>
                                      </a:lnTo>
                                      <a:lnTo>
                                        <a:pt x="4940" y="2444407"/>
                                      </a:lnTo>
                                      <a:lnTo>
                                        <a:pt x="18415" y="2464397"/>
                                      </a:lnTo>
                                      <a:lnTo>
                                        <a:pt x="38392" y="2477859"/>
                                      </a:lnTo>
                                      <a:lnTo>
                                        <a:pt x="62852" y="2482799"/>
                                      </a:lnTo>
                                      <a:lnTo>
                                        <a:pt x="1092111" y="2482799"/>
                                      </a:lnTo>
                                      <a:lnTo>
                                        <a:pt x="1116584" y="2477859"/>
                                      </a:lnTo>
                                      <a:lnTo>
                                        <a:pt x="1136561" y="2464397"/>
                                      </a:lnTo>
                                      <a:lnTo>
                                        <a:pt x="1150035" y="2444407"/>
                                      </a:lnTo>
                                      <a:lnTo>
                                        <a:pt x="1154976" y="2419947"/>
                                      </a:lnTo>
                                      <a:close/>
                                    </a:path>
                                    <a:path w="1155065" h="4015104">
                                      <a:moveTo>
                                        <a:pt x="1154976" y="2129244"/>
                                      </a:moveTo>
                                      <a:lnTo>
                                        <a:pt x="1150035" y="2104771"/>
                                      </a:lnTo>
                                      <a:lnTo>
                                        <a:pt x="1136561" y="2084793"/>
                                      </a:lnTo>
                                      <a:lnTo>
                                        <a:pt x="1116584" y="2071319"/>
                                      </a:lnTo>
                                      <a:lnTo>
                                        <a:pt x="1092111" y="2066378"/>
                                      </a:lnTo>
                                      <a:lnTo>
                                        <a:pt x="62852" y="2066378"/>
                                      </a:lnTo>
                                      <a:lnTo>
                                        <a:pt x="38392" y="2071319"/>
                                      </a:lnTo>
                                      <a:lnTo>
                                        <a:pt x="18415" y="2084793"/>
                                      </a:lnTo>
                                      <a:lnTo>
                                        <a:pt x="4940" y="2104771"/>
                                      </a:lnTo>
                                      <a:lnTo>
                                        <a:pt x="0" y="2129244"/>
                                      </a:lnTo>
                                      <a:lnTo>
                                        <a:pt x="0" y="2254948"/>
                                      </a:lnTo>
                                      <a:lnTo>
                                        <a:pt x="4940" y="2279421"/>
                                      </a:lnTo>
                                      <a:lnTo>
                                        <a:pt x="18415" y="2299398"/>
                                      </a:lnTo>
                                      <a:lnTo>
                                        <a:pt x="38392" y="2312860"/>
                                      </a:lnTo>
                                      <a:lnTo>
                                        <a:pt x="62852" y="2317800"/>
                                      </a:lnTo>
                                      <a:lnTo>
                                        <a:pt x="1092111" y="2317800"/>
                                      </a:lnTo>
                                      <a:lnTo>
                                        <a:pt x="1116584" y="2312860"/>
                                      </a:lnTo>
                                      <a:lnTo>
                                        <a:pt x="1136561" y="2299398"/>
                                      </a:lnTo>
                                      <a:lnTo>
                                        <a:pt x="1150035" y="2279421"/>
                                      </a:lnTo>
                                      <a:lnTo>
                                        <a:pt x="1154976" y="2254948"/>
                                      </a:lnTo>
                                      <a:lnTo>
                                        <a:pt x="1154976" y="2129244"/>
                                      </a:lnTo>
                                      <a:close/>
                                    </a:path>
                                    <a:path w="1155065" h="4015104">
                                      <a:moveTo>
                                        <a:pt x="1154976" y="1838528"/>
                                      </a:moveTo>
                                      <a:lnTo>
                                        <a:pt x="1150035" y="1814068"/>
                                      </a:lnTo>
                                      <a:lnTo>
                                        <a:pt x="1136561" y="1794078"/>
                                      </a:lnTo>
                                      <a:lnTo>
                                        <a:pt x="1116584" y="1780616"/>
                                      </a:lnTo>
                                      <a:lnTo>
                                        <a:pt x="1092111" y="1775675"/>
                                      </a:lnTo>
                                      <a:lnTo>
                                        <a:pt x="62852" y="1775675"/>
                                      </a:lnTo>
                                      <a:lnTo>
                                        <a:pt x="38392" y="1780616"/>
                                      </a:lnTo>
                                      <a:lnTo>
                                        <a:pt x="18415" y="1794078"/>
                                      </a:lnTo>
                                      <a:lnTo>
                                        <a:pt x="4940" y="1814068"/>
                                      </a:lnTo>
                                      <a:lnTo>
                                        <a:pt x="0" y="1838528"/>
                                      </a:lnTo>
                                      <a:lnTo>
                                        <a:pt x="0" y="1964245"/>
                                      </a:lnTo>
                                      <a:lnTo>
                                        <a:pt x="4940" y="1988705"/>
                                      </a:lnTo>
                                      <a:lnTo>
                                        <a:pt x="18415" y="2008682"/>
                                      </a:lnTo>
                                      <a:lnTo>
                                        <a:pt x="38392" y="2022157"/>
                                      </a:lnTo>
                                      <a:lnTo>
                                        <a:pt x="62852" y="2027097"/>
                                      </a:lnTo>
                                      <a:lnTo>
                                        <a:pt x="1092111" y="2027097"/>
                                      </a:lnTo>
                                      <a:lnTo>
                                        <a:pt x="1116584" y="2022157"/>
                                      </a:lnTo>
                                      <a:lnTo>
                                        <a:pt x="1136561" y="2008682"/>
                                      </a:lnTo>
                                      <a:lnTo>
                                        <a:pt x="1150035" y="1988705"/>
                                      </a:lnTo>
                                      <a:lnTo>
                                        <a:pt x="1154976" y="1964245"/>
                                      </a:lnTo>
                                      <a:lnTo>
                                        <a:pt x="1154976" y="1838528"/>
                                      </a:lnTo>
                                      <a:close/>
                                    </a:path>
                                    <a:path w="1155065" h="4015104">
                                      <a:moveTo>
                                        <a:pt x="1154976" y="1673529"/>
                                      </a:moveTo>
                                      <a:lnTo>
                                        <a:pt x="1150035" y="1649069"/>
                                      </a:lnTo>
                                      <a:lnTo>
                                        <a:pt x="1136561" y="1629092"/>
                                      </a:lnTo>
                                      <a:lnTo>
                                        <a:pt x="1116584" y="1615617"/>
                                      </a:lnTo>
                                      <a:lnTo>
                                        <a:pt x="1092111" y="1610677"/>
                                      </a:lnTo>
                                      <a:lnTo>
                                        <a:pt x="62852" y="1610677"/>
                                      </a:lnTo>
                                      <a:lnTo>
                                        <a:pt x="38392" y="1615617"/>
                                      </a:lnTo>
                                      <a:lnTo>
                                        <a:pt x="18415" y="1629092"/>
                                      </a:lnTo>
                                      <a:lnTo>
                                        <a:pt x="4940" y="1649069"/>
                                      </a:lnTo>
                                      <a:lnTo>
                                        <a:pt x="0" y="1673529"/>
                                      </a:lnTo>
                                      <a:lnTo>
                                        <a:pt x="4940" y="1698002"/>
                                      </a:lnTo>
                                      <a:lnTo>
                                        <a:pt x="18415" y="1717979"/>
                                      </a:lnTo>
                                      <a:lnTo>
                                        <a:pt x="38392" y="1731454"/>
                                      </a:lnTo>
                                      <a:lnTo>
                                        <a:pt x="62852" y="1736394"/>
                                      </a:lnTo>
                                      <a:lnTo>
                                        <a:pt x="1092111" y="1736394"/>
                                      </a:lnTo>
                                      <a:lnTo>
                                        <a:pt x="1116584" y="1731454"/>
                                      </a:lnTo>
                                      <a:lnTo>
                                        <a:pt x="1136561" y="1717979"/>
                                      </a:lnTo>
                                      <a:lnTo>
                                        <a:pt x="1150035" y="1698002"/>
                                      </a:lnTo>
                                      <a:lnTo>
                                        <a:pt x="1154976" y="1673529"/>
                                      </a:lnTo>
                                      <a:close/>
                                    </a:path>
                                    <a:path w="1155065" h="4015104">
                                      <a:moveTo>
                                        <a:pt x="1154976" y="1508544"/>
                                      </a:moveTo>
                                      <a:lnTo>
                                        <a:pt x="1150035" y="1484071"/>
                                      </a:lnTo>
                                      <a:lnTo>
                                        <a:pt x="1136561" y="1464094"/>
                                      </a:lnTo>
                                      <a:lnTo>
                                        <a:pt x="1116584" y="1450619"/>
                                      </a:lnTo>
                                      <a:lnTo>
                                        <a:pt x="1092111" y="1445679"/>
                                      </a:lnTo>
                                      <a:lnTo>
                                        <a:pt x="62852" y="1445679"/>
                                      </a:lnTo>
                                      <a:lnTo>
                                        <a:pt x="38392" y="1450619"/>
                                      </a:lnTo>
                                      <a:lnTo>
                                        <a:pt x="18415" y="1464094"/>
                                      </a:lnTo>
                                      <a:lnTo>
                                        <a:pt x="4940" y="1484071"/>
                                      </a:lnTo>
                                      <a:lnTo>
                                        <a:pt x="0" y="1508544"/>
                                      </a:lnTo>
                                      <a:lnTo>
                                        <a:pt x="4940" y="1533004"/>
                                      </a:lnTo>
                                      <a:lnTo>
                                        <a:pt x="18415" y="1552981"/>
                                      </a:lnTo>
                                      <a:lnTo>
                                        <a:pt x="38392" y="1566456"/>
                                      </a:lnTo>
                                      <a:lnTo>
                                        <a:pt x="62852" y="1571396"/>
                                      </a:lnTo>
                                      <a:lnTo>
                                        <a:pt x="1092111" y="1571396"/>
                                      </a:lnTo>
                                      <a:lnTo>
                                        <a:pt x="1116584" y="1566456"/>
                                      </a:lnTo>
                                      <a:lnTo>
                                        <a:pt x="1136561" y="1552981"/>
                                      </a:lnTo>
                                      <a:lnTo>
                                        <a:pt x="1150035" y="1533004"/>
                                      </a:lnTo>
                                      <a:lnTo>
                                        <a:pt x="1154976" y="1508544"/>
                                      </a:lnTo>
                                      <a:close/>
                                    </a:path>
                                    <a:path w="1155065" h="4015104">
                                      <a:moveTo>
                                        <a:pt x="1154976" y="1343545"/>
                                      </a:moveTo>
                                      <a:lnTo>
                                        <a:pt x="1150035" y="1319072"/>
                                      </a:lnTo>
                                      <a:lnTo>
                                        <a:pt x="1136561" y="1299095"/>
                                      </a:lnTo>
                                      <a:lnTo>
                                        <a:pt x="1116584" y="1285621"/>
                                      </a:lnTo>
                                      <a:lnTo>
                                        <a:pt x="1092111" y="1280680"/>
                                      </a:lnTo>
                                      <a:lnTo>
                                        <a:pt x="62852" y="1280680"/>
                                      </a:lnTo>
                                      <a:lnTo>
                                        <a:pt x="38392" y="1285621"/>
                                      </a:lnTo>
                                      <a:lnTo>
                                        <a:pt x="18415" y="1299095"/>
                                      </a:lnTo>
                                      <a:lnTo>
                                        <a:pt x="4940" y="1319072"/>
                                      </a:lnTo>
                                      <a:lnTo>
                                        <a:pt x="0" y="1343545"/>
                                      </a:lnTo>
                                      <a:lnTo>
                                        <a:pt x="4940" y="1368005"/>
                                      </a:lnTo>
                                      <a:lnTo>
                                        <a:pt x="18415" y="1387983"/>
                                      </a:lnTo>
                                      <a:lnTo>
                                        <a:pt x="38392" y="1401457"/>
                                      </a:lnTo>
                                      <a:lnTo>
                                        <a:pt x="62852" y="1406398"/>
                                      </a:lnTo>
                                      <a:lnTo>
                                        <a:pt x="1092111" y="1406398"/>
                                      </a:lnTo>
                                      <a:lnTo>
                                        <a:pt x="1116584" y="1401457"/>
                                      </a:lnTo>
                                      <a:lnTo>
                                        <a:pt x="1136561" y="1387983"/>
                                      </a:lnTo>
                                      <a:lnTo>
                                        <a:pt x="1150035" y="1368005"/>
                                      </a:lnTo>
                                      <a:lnTo>
                                        <a:pt x="1154976" y="1343545"/>
                                      </a:lnTo>
                                      <a:close/>
                                    </a:path>
                                    <a:path w="1155065" h="4015104">
                                      <a:moveTo>
                                        <a:pt x="1154976" y="1178547"/>
                                      </a:moveTo>
                                      <a:lnTo>
                                        <a:pt x="1150035" y="1154074"/>
                                      </a:lnTo>
                                      <a:lnTo>
                                        <a:pt x="1136561" y="1134097"/>
                                      </a:lnTo>
                                      <a:lnTo>
                                        <a:pt x="1116584" y="1120635"/>
                                      </a:lnTo>
                                      <a:lnTo>
                                        <a:pt x="1092111" y="1115695"/>
                                      </a:lnTo>
                                      <a:lnTo>
                                        <a:pt x="62852" y="1115695"/>
                                      </a:lnTo>
                                      <a:lnTo>
                                        <a:pt x="38392" y="1120635"/>
                                      </a:lnTo>
                                      <a:lnTo>
                                        <a:pt x="18415" y="1134097"/>
                                      </a:lnTo>
                                      <a:lnTo>
                                        <a:pt x="4940" y="1154074"/>
                                      </a:lnTo>
                                      <a:lnTo>
                                        <a:pt x="0" y="1178547"/>
                                      </a:lnTo>
                                      <a:lnTo>
                                        <a:pt x="4940" y="1203007"/>
                                      </a:lnTo>
                                      <a:lnTo>
                                        <a:pt x="18415" y="1222997"/>
                                      </a:lnTo>
                                      <a:lnTo>
                                        <a:pt x="38392" y="1236459"/>
                                      </a:lnTo>
                                      <a:lnTo>
                                        <a:pt x="62852" y="1241399"/>
                                      </a:lnTo>
                                      <a:lnTo>
                                        <a:pt x="1092111" y="1241399"/>
                                      </a:lnTo>
                                      <a:lnTo>
                                        <a:pt x="1116584" y="1236459"/>
                                      </a:lnTo>
                                      <a:lnTo>
                                        <a:pt x="1136561" y="1222997"/>
                                      </a:lnTo>
                                      <a:lnTo>
                                        <a:pt x="1150035" y="1203007"/>
                                      </a:lnTo>
                                      <a:lnTo>
                                        <a:pt x="1154976" y="1178547"/>
                                      </a:lnTo>
                                      <a:close/>
                                    </a:path>
                                    <a:path w="1155065" h="4015104">
                                      <a:moveTo>
                                        <a:pt x="1154976" y="1013548"/>
                                      </a:moveTo>
                                      <a:lnTo>
                                        <a:pt x="1150035" y="989088"/>
                                      </a:lnTo>
                                      <a:lnTo>
                                        <a:pt x="1136561" y="969098"/>
                                      </a:lnTo>
                                      <a:lnTo>
                                        <a:pt x="1116584" y="955636"/>
                                      </a:lnTo>
                                      <a:lnTo>
                                        <a:pt x="1092111" y="950696"/>
                                      </a:lnTo>
                                      <a:lnTo>
                                        <a:pt x="62852" y="950696"/>
                                      </a:lnTo>
                                      <a:lnTo>
                                        <a:pt x="38392" y="955636"/>
                                      </a:lnTo>
                                      <a:lnTo>
                                        <a:pt x="18415" y="969098"/>
                                      </a:lnTo>
                                      <a:lnTo>
                                        <a:pt x="4940" y="989088"/>
                                      </a:lnTo>
                                      <a:lnTo>
                                        <a:pt x="0" y="1013548"/>
                                      </a:lnTo>
                                      <a:lnTo>
                                        <a:pt x="4940" y="1038021"/>
                                      </a:lnTo>
                                      <a:lnTo>
                                        <a:pt x="18415" y="1057998"/>
                                      </a:lnTo>
                                      <a:lnTo>
                                        <a:pt x="38392" y="1071460"/>
                                      </a:lnTo>
                                      <a:lnTo>
                                        <a:pt x="62852" y="1076401"/>
                                      </a:lnTo>
                                      <a:lnTo>
                                        <a:pt x="1092111" y="1076401"/>
                                      </a:lnTo>
                                      <a:lnTo>
                                        <a:pt x="1116584" y="1071460"/>
                                      </a:lnTo>
                                      <a:lnTo>
                                        <a:pt x="1136561" y="1057998"/>
                                      </a:lnTo>
                                      <a:lnTo>
                                        <a:pt x="1150035" y="1038021"/>
                                      </a:lnTo>
                                      <a:lnTo>
                                        <a:pt x="1154976" y="1013548"/>
                                      </a:lnTo>
                                      <a:close/>
                                    </a:path>
                                    <a:path w="1155065" h="4015104">
                                      <a:moveTo>
                                        <a:pt x="1154976" y="848550"/>
                                      </a:moveTo>
                                      <a:lnTo>
                                        <a:pt x="1150035" y="824090"/>
                                      </a:lnTo>
                                      <a:lnTo>
                                        <a:pt x="1136561" y="804113"/>
                                      </a:lnTo>
                                      <a:lnTo>
                                        <a:pt x="1116584" y="790638"/>
                                      </a:lnTo>
                                      <a:lnTo>
                                        <a:pt x="1092111" y="785698"/>
                                      </a:lnTo>
                                      <a:lnTo>
                                        <a:pt x="62852" y="785698"/>
                                      </a:lnTo>
                                      <a:lnTo>
                                        <a:pt x="38392" y="790638"/>
                                      </a:lnTo>
                                      <a:lnTo>
                                        <a:pt x="18415" y="804113"/>
                                      </a:lnTo>
                                      <a:lnTo>
                                        <a:pt x="4940" y="824090"/>
                                      </a:lnTo>
                                      <a:lnTo>
                                        <a:pt x="0" y="848550"/>
                                      </a:lnTo>
                                      <a:lnTo>
                                        <a:pt x="4940" y="873023"/>
                                      </a:lnTo>
                                      <a:lnTo>
                                        <a:pt x="18415" y="893000"/>
                                      </a:lnTo>
                                      <a:lnTo>
                                        <a:pt x="38392" y="906475"/>
                                      </a:lnTo>
                                      <a:lnTo>
                                        <a:pt x="62852" y="911415"/>
                                      </a:lnTo>
                                      <a:lnTo>
                                        <a:pt x="1092111" y="911415"/>
                                      </a:lnTo>
                                      <a:lnTo>
                                        <a:pt x="1116584" y="906475"/>
                                      </a:lnTo>
                                      <a:lnTo>
                                        <a:pt x="1136561" y="893000"/>
                                      </a:lnTo>
                                      <a:lnTo>
                                        <a:pt x="1150035" y="873023"/>
                                      </a:lnTo>
                                      <a:lnTo>
                                        <a:pt x="1154976" y="848550"/>
                                      </a:lnTo>
                                      <a:close/>
                                    </a:path>
                                    <a:path w="1155065" h="4015104">
                                      <a:moveTo>
                                        <a:pt x="1154976" y="683552"/>
                                      </a:moveTo>
                                      <a:lnTo>
                                        <a:pt x="1150035" y="659091"/>
                                      </a:lnTo>
                                      <a:lnTo>
                                        <a:pt x="1136561" y="639114"/>
                                      </a:lnTo>
                                      <a:lnTo>
                                        <a:pt x="1116584" y="625640"/>
                                      </a:lnTo>
                                      <a:lnTo>
                                        <a:pt x="1092111" y="620699"/>
                                      </a:lnTo>
                                      <a:lnTo>
                                        <a:pt x="62852" y="620699"/>
                                      </a:lnTo>
                                      <a:lnTo>
                                        <a:pt x="38392" y="625640"/>
                                      </a:lnTo>
                                      <a:lnTo>
                                        <a:pt x="18415" y="639114"/>
                                      </a:lnTo>
                                      <a:lnTo>
                                        <a:pt x="4940" y="659091"/>
                                      </a:lnTo>
                                      <a:lnTo>
                                        <a:pt x="0" y="683552"/>
                                      </a:lnTo>
                                      <a:lnTo>
                                        <a:pt x="4940" y="708025"/>
                                      </a:lnTo>
                                      <a:lnTo>
                                        <a:pt x="18415" y="728002"/>
                                      </a:lnTo>
                                      <a:lnTo>
                                        <a:pt x="38392" y="741476"/>
                                      </a:lnTo>
                                      <a:lnTo>
                                        <a:pt x="62852" y="746417"/>
                                      </a:lnTo>
                                      <a:lnTo>
                                        <a:pt x="1092111" y="746417"/>
                                      </a:lnTo>
                                      <a:lnTo>
                                        <a:pt x="1116584" y="741476"/>
                                      </a:lnTo>
                                      <a:lnTo>
                                        <a:pt x="1136561" y="728002"/>
                                      </a:lnTo>
                                      <a:lnTo>
                                        <a:pt x="1150035" y="708025"/>
                                      </a:lnTo>
                                      <a:lnTo>
                                        <a:pt x="1154976" y="683552"/>
                                      </a:lnTo>
                                      <a:close/>
                                    </a:path>
                                    <a:path w="1155065" h="4015104">
                                      <a:moveTo>
                                        <a:pt x="1154976" y="518566"/>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66"/>
                                      </a:lnTo>
                                      <a:lnTo>
                                        <a:pt x="4940" y="543026"/>
                                      </a:lnTo>
                                      <a:lnTo>
                                        <a:pt x="18415" y="563003"/>
                                      </a:lnTo>
                                      <a:lnTo>
                                        <a:pt x="38392" y="576478"/>
                                      </a:lnTo>
                                      <a:lnTo>
                                        <a:pt x="62852" y="581418"/>
                                      </a:lnTo>
                                      <a:lnTo>
                                        <a:pt x="1092111" y="581418"/>
                                      </a:lnTo>
                                      <a:lnTo>
                                        <a:pt x="1116584" y="576478"/>
                                      </a:lnTo>
                                      <a:lnTo>
                                        <a:pt x="1136561" y="563003"/>
                                      </a:lnTo>
                                      <a:lnTo>
                                        <a:pt x="1150035" y="543026"/>
                                      </a:lnTo>
                                      <a:lnTo>
                                        <a:pt x="1154976" y="518566"/>
                                      </a:lnTo>
                                      <a:close/>
                                    </a:path>
                                    <a:path w="1155065" h="4015104">
                                      <a:moveTo>
                                        <a:pt x="1154976" y="227850"/>
                                      </a:moveTo>
                                      <a:lnTo>
                                        <a:pt x="1150035" y="203390"/>
                                      </a:lnTo>
                                      <a:lnTo>
                                        <a:pt x="1136561" y="183413"/>
                                      </a:lnTo>
                                      <a:lnTo>
                                        <a:pt x="1116584" y="169938"/>
                                      </a:lnTo>
                                      <a:lnTo>
                                        <a:pt x="1092111" y="164998"/>
                                      </a:lnTo>
                                      <a:lnTo>
                                        <a:pt x="62852" y="164998"/>
                                      </a:lnTo>
                                      <a:lnTo>
                                        <a:pt x="38392" y="169938"/>
                                      </a:lnTo>
                                      <a:lnTo>
                                        <a:pt x="18415" y="183413"/>
                                      </a:lnTo>
                                      <a:lnTo>
                                        <a:pt x="4940" y="203390"/>
                                      </a:lnTo>
                                      <a:lnTo>
                                        <a:pt x="0" y="227850"/>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lnTo>
                                        <a:pt x="1154976" y="227850"/>
                                      </a:lnTo>
                                      <a:close/>
                                    </a:path>
                                    <a:path w="1155065" h="4015104">
                                      <a:moveTo>
                                        <a:pt x="1154976" y="62865"/>
                                      </a:moveTo>
                                      <a:lnTo>
                                        <a:pt x="1150035" y="38392"/>
                                      </a:lnTo>
                                      <a:lnTo>
                                        <a:pt x="1136561" y="18415"/>
                                      </a:lnTo>
                                      <a:lnTo>
                                        <a:pt x="1116584" y="4940"/>
                                      </a:lnTo>
                                      <a:lnTo>
                                        <a:pt x="1092111"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1092111" y="125717"/>
                                      </a:lnTo>
                                      <a:lnTo>
                                        <a:pt x="1116584" y="120777"/>
                                      </a:lnTo>
                                      <a:lnTo>
                                        <a:pt x="1136561" y="107302"/>
                                      </a:lnTo>
                                      <a:lnTo>
                                        <a:pt x="1150035" y="87325"/>
                                      </a:lnTo>
                                      <a:lnTo>
                                        <a:pt x="1154976"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829851pt;width:90.95pt;height:316.150pt;mso-position-horizontal-relative:column;mso-position-vertical-relative:paragraph;z-index:-29740032" id="docshapegroup643" coordorigin="118,-237" coordsize="1819,6323">
                      <v:shape style="position:absolute;left:117;top:-237;width:1819;height:6323" id="docshape644" coordorigin="118,-237" coordsize="1819,6323" path="m1936,5987l1929,5949,1907,5917,1876,5896,1837,5888,217,5888,178,5896,147,5917,125,5949,118,5987,125,6026,147,6057,178,6078,217,6086,1837,6086,1876,6078,1907,6057,1929,6026,1936,5987xm1936,5727l1929,5689,1907,5657,1876,5636,1837,5628,217,5628,178,5636,147,5657,125,5689,118,5727,125,5766,147,5797,178,5818,217,5826,1837,5826,1876,5818,1907,5797,1929,5766,1936,5727xm1936,5269l1929,5231,1907,5199,1876,5178,1837,5170,217,5170,178,5178,147,5199,125,5231,118,5269,118,5467,125,5506,147,5537,178,5559,217,5566,1837,5566,1876,5559,1907,5537,1929,5506,1936,5467,1936,5269xm1936,4812l1929,4773,1907,4742,1876,4720,1837,4713,217,4713,178,4720,147,4742,125,4773,118,4812,118,5010,125,5048,147,5080,178,5101,217,5109,1837,5109,1876,5101,1907,5080,1929,5048,1936,5010,1936,4812xm1936,4552l1929,4513,1907,4482,1876,4461,1837,4453,217,4453,178,4461,147,4482,125,4513,118,4552,125,4590,147,4622,178,4643,217,4651,1837,4651,1876,4643,1907,4622,1929,4590,1936,4552xm1936,4292l1929,4253,1907,4222,1876,4201,1837,4193,217,4193,178,4201,147,4222,125,4253,118,4292,125,4331,147,4362,178,4383,217,4391,1837,4391,1876,4383,1907,4362,1929,4331,1936,4292xm1936,3834l1929,3796,1907,3764,1876,3743,1837,3735,217,3735,178,3743,147,3764,125,3796,118,3834,118,4032,125,4071,147,4102,178,4123,217,4131,1837,4131,1876,4123,1907,4102,1929,4071,1936,4032,1936,3834xm1936,3574l1929,3536,1907,3504,1876,3483,1837,3475,217,3475,178,3483,147,3504,125,3536,118,3574,125,3613,147,3644,178,3666,217,3673,1837,3673,1876,3666,1907,3644,1929,3613,1936,3574xm1936,3117l1929,3078,1907,3047,1876,3025,1837,3018,217,3018,178,3025,147,3047,125,3078,118,3117,118,3315,125,3353,147,3385,178,3406,217,3413,1837,3413,1876,3406,1907,3385,1929,3353,1936,3315,1936,3117xm1936,2659l1929,2620,1907,2589,1876,2568,1837,2560,217,2560,178,2568,147,2589,125,2620,118,2659,118,2857,125,2895,147,2927,178,2948,217,2956,1837,2956,1876,2948,1907,2927,1929,2895,1936,2857,1936,2659xm1936,2399l1929,2360,1907,2329,1876,2308,1837,2300,217,2300,178,2308,147,2329,125,2360,118,2399,125,2437,147,2469,178,2490,217,2498,1837,2498,1876,2490,1907,2469,1929,2437,1936,2399xm1936,2139l1929,2101,1907,2069,1876,2048,1837,2040,217,2040,178,2048,147,2069,125,2101,118,2139,125,2178,147,2209,178,2230,217,2238,1837,2238,1876,2230,1907,2209,1929,2178,1936,2139xm1936,1879l1929,1841,1907,1809,1876,1788,1837,1780,217,1780,178,1788,147,1809,125,1841,118,1879,125,1918,147,1949,178,1970,217,1978,1837,1978,1876,1970,1907,1949,1929,1918,1936,1879xm1936,1619l1929,1581,1907,1549,1876,1528,1837,1520,217,1520,178,1528,147,1549,125,1581,118,1619,125,1658,147,1689,178,1711,217,1718,1837,1718,1876,1711,1907,1689,1929,1658,1936,1619xm1936,1360l1929,1321,1907,1290,1876,1268,1837,1261,217,1261,178,1268,147,1290,125,1321,118,1360,125,1398,147,1430,178,1451,217,1459,1837,1459,1876,1451,1907,1430,1929,1398,1936,1360xm1936,1100l1929,1061,1907,1030,1876,1009,1837,1001,217,1001,178,1009,147,1030,125,1061,118,1100,125,1138,147,1170,178,1191,217,1199,1837,1199,1876,1191,1907,1170,1929,1138,1936,1100xm1936,840l1929,801,1907,770,1876,749,1837,741,217,741,178,749,147,770,125,801,118,840,125,878,147,910,178,931,217,939,1837,939,1876,931,1907,910,1929,878,1936,840xm1936,580l1929,542,1907,510,1876,489,1837,481,217,481,178,489,147,510,125,542,118,580,125,619,147,650,178,671,217,679,1837,679,1876,671,1907,650,1929,619,1936,580xm1936,122l1929,84,1907,52,1876,31,1837,23,217,23,178,31,147,52,125,84,118,122,118,320,125,359,147,390,178,411,217,419,1837,419,1876,411,1907,390,1929,359,1936,320,1936,122xm1936,-138l1929,-176,1907,-208,1876,-229,1837,-237,217,-237,178,-229,147,-208,125,-176,118,-138,125,-99,147,-68,178,-46,217,-39,1837,-39,1876,-46,1907,-68,1929,-99,1936,-138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Side</w:t>
            </w:r>
            <w:r>
              <w:rPr>
                <w:spacing w:val="-11"/>
                <w:w w:val="105"/>
                <w:sz w:val="16"/>
              </w:rPr>
              <w:t> </w:t>
            </w:r>
            <w:r>
              <w:rPr>
                <w:w w:val="105"/>
                <w:sz w:val="16"/>
              </w:rPr>
              <w:t>Road</w:t>
            </w:r>
            <w:r>
              <w:rPr>
                <w:spacing w:val="-11"/>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77472">
                      <wp:simplePos x="0" y="0"/>
                      <wp:positionH relativeFrom="column">
                        <wp:posOffset>76605</wp:posOffset>
                      </wp:positionH>
                      <wp:positionV relativeFrom="paragraph">
                        <wp:posOffset>77612</wp:posOffset>
                      </wp:positionV>
                      <wp:extent cx="762635" cy="125730"/>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762635" cy="125730"/>
                                <a:chExt cx="762635" cy="125730"/>
                              </a:xfrm>
                            </wpg:grpSpPr>
                            <wps:wsp>
                              <wps:cNvPr id="646" name="Graphic 64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7pt;width:60.05pt;height:9.9pt;mso-position-horizontal-relative:column;mso-position-vertical-relative:paragraph;z-index:-29739008" id="docshapegroup645" coordorigin="121,122" coordsize="1201,198">
                      <v:shape style="position:absolute;left:120;top:122;width:1201;height:198" id="docshape64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47" name="Group 647"/>
                      <wp:cNvGraphicFramePr>
                        <a:graphicFrameLocks/>
                      </wp:cNvGraphicFramePr>
                      <a:graphic>
                        <a:graphicData uri="http://schemas.microsoft.com/office/word/2010/wordprocessingGroup">
                          <wpg:wgp>
                            <wpg:cNvPr id="647" name="Group 647"/>
                            <wpg:cNvGrpSpPr/>
                            <wpg:grpSpPr>
                              <a:xfrm>
                                <a:off x="0" y="0"/>
                                <a:ext cx="644525" cy="125730"/>
                                <a:chExt cx="644525" cy="125730"/>
                              </a:xfrm>
                            </wpg:grpSpPr>
                            <wps:wsp>
                              <wps:cNvPr id="648" name="Graphic 64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47" coordorigin="0,0" coordsize="1015,198">
                      <v:shape style="position:absolute;left:0;top:0;width:1015;height:198" id="docshape64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237+955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77984">
                      <wp:simplePos x="0" y="0"/>
                      <wp:positionH relativeFrom="column">
                        <wp:posOffset>76605</wp:posOffset>
                      </wp:positionH>
                      <wp:positionV relativeFrom="paragraph">
                        <wp:posOffset>14747</wp:posOffset>
                      </wp:positionV>
                      <wp:extent cx="762635" cy="128079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762635" cy="1280795"/>
                                <a:chExt cx="762635" cy="1280795"/>
                              </a:xfrm>
                            </wpg:grpSpPr>
                            <wps:wsp>
                              <wps:cNvPr id="650" name="Graphic 650"/>
                              <wps:cNvSpPr/>
                              <wps:spPr>
                                <a:xfrm>
                                  <a:off x="0" y="1"/>
                                  <a:ext cx="762635" cy="1280795"/>
                                </a:xfrm>
                                <a:custGeom>
                                  <a:avLst/>
                                  <a:gdLst/>
                                  <a:ahLst/>
                                  <a:cxnLst/>
                                  <a:rect l="l" t="t" r="r" b="b"/>
                                  <a:pathLst>
                                    <a:path w="762635" h="1280795">
                                      <a:moveTo>
                                        <a:pt x="762114" y="1217828"/>
                                      </a:moveTo>
                                      <a:lnTo>
                                        <a:pt x="757174" y="1193368"/>
                                      </a:lnTo>
                                      <a:lnTo>
                                        <a:pt x="743712" y="1173391"/>
                                      </a:lnTo>
                                      <a:lnTo>
                                        <a:pt x="723734" y="1159916"/>
                                      </a:lnTo>
                                      <a:lnTo>
                                        <a:pt x="699262" y="1154976"/>
                                      </a:lnTo>
                                      <a:lnTo>
                                        <a:pt x="62852" y="1154976"/>
                                      </a:lnTo>
                                      <a:lnTo>
                                        <a:pt x="38379" y="1159916"/>
                                      </a:lnTo>
                                      <a:lnTo>
                                        <a:pt x="18402" y="1173391"/>
                                      </a:lnTo>
                                      <a:lnTo>
                                        <a:pt x="4940" y="1193368"/>
                                      </a:lnTo>
                                      <a:lnTo>
                                        <a:pt x="0" y="1217828"/>
                                      </a:lnTo>
                                      <a:lnTo>
                                        <a:pt x="4940" y="1242301"/>
                                      </a:lnTo>
                                      <a:lnTo>
                                        <a:pt x="18402" y="1262278"/>
                                      </a:lnTo>
                                      <a:lnTo>
                                        <a:pt x="38379" y="1275753"/>
                                      </a:lnTo>
                                      <a:lnTo>
                                        <a:pt x="62852" y="1280693"/>
                                      </a:lnTo>
                                      <a:lnTo>
                                        <a:pt x="699262" y="1280693"/>
                                      </a:lnTo>
                                      <a:lnTo>
                                        <a:pt x="723734" y="1275753"/>
                                      </a:lnTo>
                                      <a:lnTo>
                                        <a:pt x="743712" y="1262278"/>
                                      </a:lnTo>
                                      <a:lnTo>
                                        <a:pt x="757174" y="1242301"/>
                                      </a:lnTo>
                                      <a:lnTo>
                                        <a:pt x="762114" y="1217828"/>
                                      </a:lnTo>
                                      <a:close/>
                                    </a:path>
                                    <a:path w="762635" h="1280795">
                                      <a:moveTo>
                                        <a:pt x="762114" y="1052842"/>
                                      </a:moveTo>
                                      <a:lnTo>
                                        <a:pt x="757174" y="1028369"/>
                                      </a:lnTo>
                                      <a:lnTo>
                                        <a:pt x="743712" y="1008392"/>
                                      </a:lnTo>
                                      <a:lnTo>
                                        <a:pt x="723734" y="994918"/>
                                      </a:lnTo>
                                      <a:lnTo>
                                        <a:pt x="699262" y="989977"/>
                                      </a:lnTo>
                                      <a:lnTo>
                                        <a:pt x="62852" y="989977"/>
                                      </a:lnTo>
                                      <a:lnTo>
                                        <a:pt x="38379" y="994918"/>
                                      </a:lnTo>
                                      <a:lnTo>
                                        <a:pt x="18402" y="1008392"/>
                                      </a:lnTo>
                                      <a:lnTo>
                                        <a:pt x="4940" y="1028369"/>
                                      </a:lnTo>
                                      <a:lnTo>
                                        <a:pt x="0" y="1052842"/>
                                      </a:lnTo>
                                      <a:lnTo>
                                        <a:pt x="4940" y="1077302"/>
                                      </a:lnTo>
                                      <a:lnTo>
                                        <a:pt x="18402" y="1097280"/>
                                      </a:lnTo>
                                      <a:lnTo>
                                        <a:pt x="38379" y="1110754"/>
                                      </a:lnTo>
                                      <a:lnTo>
                                        <a:pt x="62852" y="1115695"/>
                                      </a:lnTo>
                                      <a:lnTo>
                                        <a:pt x="699262" y="1115695"/>
                                      </a:lnTo>
                                      <a:lnTo>
                                        <a:pt x="723734" y="1110754"/>
                                      </a:lnTo>
                                      <a:lnTo>
                                        <a:pt x="743712" y="1097280"/>
                                      </a:lnTo>
                                      <a:lnTo>
                                        <a:pt x="757174" y="1077302"/>
                                      </a:lnTo>
                                      <a:lnTo>
                                        <a:pt x="762114" y="1052842"/>
                                      </a:lnTo>
                                      <a:close/>
                                    </a:path>
                                    <a:path w="762635" h="1280795">
                                      <a:moveTo>
                                        <a:pt x="762114" y="887844"/>
                                      </a:moveTo>
                                      <a:lnTo>
                                        <a:pt x="757174" y="863371"/>
                                      </a:lnTo>
                                      <a:lnTo>
                                        <a:pt x="743712" y="843394"/>
                                      </a:lnTo>
                                      <a:lnTo>
                                        <a:pt x="723734" y="829919"/>
                                      </a:lnTo>
                                      <a:lnTo>
                                        <a:pt x="699262" y="824979"/>
                                      </a:lnTo>
                                      <a:lnTo>
                                        <a:pt x="62852" y="824979"/>
                                      </a:lnTo>
                                      <a:lnTo>
                                        <a:pt x="38379" y="829919"/>
                                      </a:lnTo>
                                      <a:lnTo>
                                        <a:pt x="18402" y="843394"/>
                                      </a:lnTo>
                                      <a:lnTo>
                                        <a:pt x="4940" y="863371"/>
                                      </a:lnTo>
                                      <a:lnTo>
                                        <a:pt x="0" y="887844"/>
                                      </a:lnTo>
                                      <a:lnTo>
                                        <a:pt x="4940" y="912304"/>
                                      </a:lnTo>
                                      <a:lnTo>
                                        <a:pt x="18402" y="932281"/>
                                      </a:lnTo>
                                      <a:lnTo>
                                        <a:pt x="38379" y="945756"/>
                                      </a:lnTo>
                                      <a:lnTo>
                                        <a:pt x="62852" y="950696"/>
                                      </a:lnTo>
                                      <a:lnTo>
                                        <a:pt x="699262" y="950696"/>
                                      </a:lnTo>
                                      <a:lnTo>
                                        <a:pt x="723734" y="945756"/>
                                      </a:lnTo>
                                      <a:lnTo>
                                        <a:pt x="743712" y="932281"/>
                                      </a:lnTo>
                                      <a:lnTo>
                                        <a:pt x="757174" y="912304"/>
                                      </a:lnTo>
                                      <a:lnTo>
                                        <a:pt x="762114" y="887844"/>
                                      </a:lnTo>
                                      <a:close/>
                                    </a:path>
                                    <a:path w="762635" h="1280795">
                                      <a:moveTo>
                                        <a:pt x="762114" y="722845"/>
                                      </a:moveTo>
                                      <a:lnTo>
                                        <a:pt x="757174" y="698373"/>
                                      </a:lnTo>
                                      <a:lnTo>
                                        <a:pt x="743712" y="678395"/>
                                      </a:lnTo>
                                      <a:lnTo>
                                        <a:pt x="723734" y="664933"/>
                                      </a:lnTo>
                                      <a:lnTo>
                                        <a:pt x="699262" y="659993"/>
                                      </a:lnTo>
                                      <a:lnTo>
                                        <a:pt x="62852" y="659993"/>
                                      </a:lnTo>
                                      <a:lnTo>
                                        <a:pt x="38379" y="664933"/>
                                      </a:lnTo>
                                      <a:lnTo>
                                        <a:pt x="18402" y="678395"/>
                                      </a:lnTo>
                                      <a:lnTo>
                                        <a:pt x="4940" y="698373"/>
                                      </a:lnTo>
                                      <a:lnTo>
                                        <a:pt x="0" y="722845"/>
                                      </a:lnTo>
                                      <a:lnTo>
                                        <a:pt x="4940" y="747306"/>
                                      </a:lnTo>
                                      <a:lnTo>
                                        <a:pt x="18402" y="767295"/>
                                      </a:lnTo>
                                      <a:lnTo>
                                        <a:pt x="38379" y="780757"/>
                                      </a:lnTo>
                                      <a:lnTo>
                                        <a:pt x="62852" y="785698"/>
                                      </a:lnTo>
                                      <a:lnTo>
                                        <a:pt x="699262" y="785698"/>
                                      </a:lnTo>
                                      <a:lnTo>
                                        <a:pt x="723734" y="780757"/>
                                      </a:lnTo>
                                      <a:lnTo>
                                        <a:pt x="743712" y="767295"/>
                                      </a:lnTo>
                                      <a:lnTo>
                                        <a:pt x="757174" y="747306"/>
                                      </a:lnTo>
                                      <a:lnTo>
                                        <a:pt x="762114" y="722845"/>
                                      </a:lnTo>
                                      <a:close/>
                                    </a:path>
                                    <a:path w="762635" h="1280795">
                                      <a:moveTo>
                                        <a:pt x="762114" y="557847"/>
                                      </a:moveTo>
                                      <a:lnTo>
                                        <a:pt x="757174" y="533387"/>
                                      </a:lnTo>
                                      <a:lnTo>
                                        <a:pt x="743712" y="513397"/>
                                      </a:lnTo>
                                      <a:lnTo>
                                        <a:pt x="723734" y="499935"/>
                                      </a:lnTo>
                                      <a:lnTo>
                                        <a:pt x="699262" y="494995"/>
                                      </a:lnTo>
                                      <a:lnTo>
                                        <a:pt x="62852" y="494995"/>
                                      </a:lnTo>
                                      <a:lnTo>
                                        <a:pt x="38379" y="499935"/>
                                      </a:lnTo>
                                      <a:lnTo>
                                        <a:pt x="18402" y="513397"/>
                                      </a:lnTo>
                                      <a:lnTo>
                                        <a:pt x="4940" y="533387"/>
                                      </a:lnTo>
                                      <a:lnTo>
                                        <a:pt x="0" y="557847"/>
                                      </a:lnTo>
                                      <a:lnTo>
                                        <a:pt x="4940" y="582320"/>
                                      </a:lnTo>
                                      <a:lnTo>
                                        <a:pt x="18402" y="602297"/>
                                      </a:lnTo>
                                      <a:lnTo>
                                        <a:pt x="38379" y="615759"/>
                                      </a:lnTo>
                                      <a:lnTo>
                                        <a:pt x="62852" y="620699"/>
                                      </a:lnTo>
                                      <a:lnTo>
                                        <a:pt x="699262" y="620699"/>
                                      </a:lnTo>
                                      <a:lnTo>
                                        <a:pt x="723734" y="615759"/>
                                      </a:lnTo>
                                      <a:lnTo>
                                        <a:pt x="743712" y="602297"/>
                                      </a:lnTo>
                                      <a:lnTo>
                                        <a:pt x="757174" y="582320"/>
                                      </a:lnTo>
                                      <a:lnTo>
                                        <a:pt x="762114" y="557847"/>
                                      </a:lnTo>
                                      <a:close/>
                                    </a:path>
                                    <a:path w="762635" h="1280795">
                                      <a:moveTo>
                                        <a:pt x="762114" y="392849"/>
                                      </a:moveTo>
                                      <a:lnTo>
                                        <a:pt x="757174" y="368388"/>
                                      </a:lnTo>
                                      <a:lnTo>
                                        <a:pt x="743712" y="348411"/>
                                      </a:lnTo>
                                      <a:lnTo>
                                        <a:pt x="723734" y="334937"/>
                                      </a:lnTo>
                                      <a:lnTo>
                                        <a:pt x="699262" y="329996"/>
                                      </a:lnTo>
                                      <a:lnTo>
                                        <a:pt x="62852" y="329996"/>
                                      </a:lnTo>
                                      <a:lnTo>
                                        <a:pt x="38379" y="334937"/>
                                      </a:lnTo>
                                      <a:lnTo>
                                        <a:pt x="18402" y="348411"/>
                                      </a:lnTo>
                                      <a:lnTo>
                                        <a:pt x="4940" y="368388"/>
                                      </a:lnTo>
                                      <a:lnTo>
                                        <a:pt x="0" y="392849"/>
                                      </a:lnTo>
                                      <a:lnTo>
                                        <a:pt x="4940" y="417322"/>
                                      </a:lnTo>
                                      <a:lnTo>
                                        <a:pt x="18402" y="437299"/>
                                      </a:lnTo>
                                      <a:lnTo>
                                        <a:pt x="38379" y="450773"/>
                                      </a:lnTo>
                                      <a:lnTo>
                                        <a:pt x="62852" y="455714"/>
                                      </a:lnTo>
                                      <a:lnTo>
                                        <a:pt x="699262" y="455714"/>
                                      </a:lnTo>
                                      <a:lnTo>
                                        <a:pt x="723734" y="450773"/>
                                      </a:lnTo>
                                      <a:lnTo>
                                        <a:pt x="743712" y="437299"/>
                                      </a:lnTo>
                                      <a:lnTo>
                                        <a:pt x="757174" y="417322"/>
                                      </a:lnTo>
                                      <a:lnTo>
                                        <a:pt x="762114" y="392849"/>
                                      </a:lnTo>
                                      <a:close/>
                                    </a:path>
                                    <a:path w="762635" h="1280795">
                                      <a:moveTo>
                                        <a:pt x="762114" y="227850"/>
                                      </a:moveTo>
                                      <a:lnTo>
                                        <a:pt x="757174" y="203390"/>
                                      </a:lnTo>
                                      <a:lnTo>
                                        <a:pt x="743712" y="183413"/>
                                      </a:lnTo>
                                      <a:lnTo>
                                        <a:pt x="723734" y="169938"/>
                                      </a:lnTo>
                                      <a:lnTo>
                                        <a:pt x="699262" y="164998"/>
                                      </a:lnTo>
                                      <a:lnTo>
                                        <a:pt x="62852" y="164998"/>
                                      </a:lnTo>
                                      <a:lnTo>
                                        <a:pt x="38379" y="169938"/>
                                      </a:lnTo>
                                      <a:lnTo>
                                        <a:pt x="18402" y="183413"/>
                                      </a:lnTo>
                                      <a:lnTo>
                                        <a:pt x="4940" y="203390"/>
                                      </a:lnTo>
                                      <a:lnTo>
                                        <a:pt x="0" y="227850"/>
                                      </a:lnTo>
                                      <a:lnTo>
                                        <a:pt x="4940" y="252323"/>
                                      </a:lnTo>
                                      <a:lnTo>
                                        <a:pt x="18402" y="272300"/>
                                      </a:lnTo>
                                      <a:lnTo>
                                        <a:pt x="38379" y="285775"/>
                                      </a:lnTo>
                                      <a:lnTo>
                                        <a:pt x="62852" y="290715"/>
                                      </a:lnTo>
                                      <a:lnTo>
                                        <a:pt x="699262" y="290715"/>
                                      </a:lnTo>
                                      <a:lnTo>
                                        <a:pt x="723734" y="285775"/>
                                      </a:lnTo>
                                      <a:lnTo>
                                        <a:pt x="743712" y="272300"/>
                                      </a:lnTo>
                                      <a:lnTo>
                                        <a:pt x="757174" y="252323"/>
                                      </a:lnTo>
                                      <a:lnTo>
                                        <a:pt x="762114" y="227850"/>
                                      </a:lnTo>
                                      <a:close/>
                                    </a:path>
                                    <a:path w="762635" h="1280795">
                                      <a:moveTo>
                                        <a:pt x="762114" y="62865"/>
                                      </a:moveTo>
                                      <a:lnTo>
                                        <a:pt x="757174" y="38392"/>
                                      </a:lnTo>
                                      <a:lnTo>
                                        <a:pt x="743712" y="18415"/>
                                      </a:lnTo>
                                      <a:lnTo>
                                        <a:pt x="723734" y="4940"/>
                                      </a:lnTo>
                                      <a:lnTo>
                                        <a:pt x="699262" y="0"/>
                                      </a:lnTo>
                                      <a:lnTo>
                                        <a:pt x="62852" y="0"/>
                                      </a:lnTo>
                                      <a:lnTo>
                                        <a:pt x="38379" y="4940"/>
                                      </a:lnTo>
                                      <a:lnTo>
                                        <a:pt x="18402" y="18415"/>
                                      </a:lnTo>
                                      <a:lnTo>
                                        <a:pt x="4940" y="38392"/>
                                      </a:lnTo>
                                      <a:lnTo>
                                        <a:pt x="0" y="62865"/>
                                      </a:lnTo>
                                      <a:lnTo>
                                        <a:pt x="4940" y="87325"/>
                                      </a:lnTo>
                                      <a:lnTo>
                                        <a:pt x="18402" y="107302"/>
                                      </a:lnTo>
                                      <a:lnTo>
                                        <a:pt x="38379" y="120777"/>
                                      </a:lnTo>
                                      <a:lnTo>
                                        <a:pt x="62852" y="125717"/>
                                      </a:lnTo>
                                      <a:lnTo>
                                        <a:pt x="699262" y="125717"/>
                                      </a:lnTo>
                                      <a:lnTo>
                                        <a:pt x="723734" y="120777"/>
                                      </a:lnTo>
                                      <a:lnTo>
                                        <a:pt x="743712" y="107302"/>
                                      </a:lnTo>
                                      <a:lnTo>
                                        <a:pt x="757174" y="87325"/>
                                      </a:lnTo>
                                      <a:lnTo>
                                        <a:pt x="762114"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206pt;width:60.05pt;height:100.85pt;mso-position-horizontal-relative:column;mso-position-vertical-relative:paragraph;z-index:-29738496" id="docshapegroup649" coordorigin="121,23" coordsize="1201,2017">
                      <v:shape style="position:absolute;left:120;top:23;width:1201;height:2017" id="docshape650" coordorigin="121,23" coordsize="1201,2017" path="m1321,1941l1313,1903,1292,1871,1260,1850,1222,1842,220,1842,181,1850,150,1871,128,1903,121,1941,128,1980,150,2011,181,2032,220,2040,1222,2040,1260,2032,1292,2011,1313,1980,1321,1941xm1321,1681l1313,1643,1292,1611,1260,1590,1222,1582,220,1582,181,1590,150,1611,128,1643,121,1681,128,1720,150,1751,181,1772,220,1780,1222,1780,1260,1772,1292,1751,1313,1720,1321,1681xm1321,1421l1313,1383,1292,1351,1260,1330,1222,1322,220,1322,181,1330,150,1351,128,1383,121,1421,128,1460,150,1491,181,1513,220,1520,1222,1520,1260,1513,1292,1491,1313,1460,1321,1421x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78496">
                      <wp:simplePos x="0" y="0"/>
                      <wp:positionH relativeFrom="column">
                        <wp:posOffset>988012</wp:posOffset>
                      </wp:positionH>
                      <wp:positionV relativeFrom="paragraph">
                        <wp:posOffset>14747</wp:posOffset>
                      </wp:positionV>
                      <wp:extent cx="644525" cy="1280795"/>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644525" cy="1280795"/>
                                <a:chExt cx="644525" cy="1280795"/>
                              </a:xfrm>
                            </wpg:grpSpPr>
                            <wps:wsp>
                              <wps:cNvPr id="652" name="Graphic 652"/>
                              <wps:cNvSpPr/>
                              <wps:spPr>
                                <a:xfrm>
                                  <a:off x="-4" y="1"/>
                                  <a:ext cx="644525" cy="1280795"/>
                                </a:xfrm>
                                <a:custGeom>
                                  <a:avLst/>
                                  <a:gdLst/>
                                  <a:ahLst/>
                                  <a:cxnLst/>
                                  <a:rect l="l" t="t" r="r" b="b"/>
                                  <a:pathLst>
                                    <a:path w="644525" h="1280795">
                                      <a:moveTo>
                                        <a:pt x="644271" y="1217828"/>
                                      </a:moveTo>
                                      <a:lnTo>
                                        <a:pt x="639330" y="1193368"/>
                                      </a:lnTo>
                                      <a:lnTo>
                                        <a:pt x="625856" y="1173391"/>
                                      </a:lnTo>
                                      <a:lnTo>
                                        <a:pt x="605878" y="1159916"/>
                                      </a:lnTo>
                                      <a:lnTo>
                                        <a:pt x="581418" y="1154976"/>
                                      </a:lnTo>
                                      <a:lnTo>
                                        <a:pt x="62852" y="1154976"/>
                                      </a:lnTo>
                                      <a:lnTo>
                                        <a:pt x="38392" y="1159916"/>
                                      </a:lnTo>
                                      <a:lnTo>
                                        <a:pt x="18415" y="1173391"/>
                                      </a:lnTo>
                                      <a:lnTo>
                                        <a:pt x="4940" y="1193368"/>
                                      </a:lnTo>
                                      <a:lnTo>
                                        <a:pt x="0" y="1217828"/>
                                      </a:lnTo>
                                      <a:lnTo>
                                        <a:pt x="4940" y="1242301"/>
                                      </a:lnTo>
                                      <a:lnTo>
                                        <a:pt x="18415" y="1262278"/>
                                      </a:lnTo>
                                      <a:lnTo>
                                        <a:pt x="38392" y="1275753"/>
                                      </a:lnTo>
                                      <a:lnTo>
                                        <a:pt x="62852" y="1280693"/>
                                      </a:lnTo>
                                      <a:lnTo>
                                        <a:pt x="581418" y="1280693"/>
                                      </a:lnTo>
                                      <a:lnTo>
                                        <a:pt x="605878" y="1275753"/>
                                      </a:lnTo>
                                      <a:lnTo>
                                        <a:pt x="625856" y="1262278"/>
                                      </a:lnTo>
                                      <a:lnTo>
                                        <a:pt x="639330" y="1242301"/>
                                      </a:lnTo>
                                      <a:lnTo>
                                        <a:pt x="644271" y="1217828"/>
                                      </a:lnTo>
                                      <a:close/>
                                    </a:path>
                                    <a:path w="644525" h="1280795">
                                      <a:moveTo>
                                        <a:pt x="644271" y="1052842"/>
                                      </a:moveTo>
                                      <a:lnTo>
                                        <a:pt x="639330" y="1028369"/>
                                      </a:lnTo>
                                      <a:lnTo>
                                        <a:pt x="625856" y="1008392"/>
                                      </a:lnTo>
                                      <a:lnTo>
                                        <a:pt x="605878" y="994918"/>
                                      </a:lnTo>
                                      <a:lnTo>
                                        <a:pt x="581418" y="989977"/>
                                      </a:lnTo>
                                      <a:lnTo>
                                        <a:pt x="62852" y="989977"/>
                                      </a:lnTo>
                                      <a:lnTo>
                                        <a:pt x="38392" y="994918"/>
                                      </a:lnTo>
                                      <a:lnTo>
                                        <a:pt x="18415" y="1008392"/>
                                      </a:lnTo>
                                      <a:lnTo>
                                        <a:pt x="4940" y="1028369"/>
                                      </a:lnTo>
                                      <a:lnTo>
                                        <a:pt x="0" y="1052842"/>
                                      </a:lnTo>
                                      <a:lnTo>
                                        <a:pt x="4940" y="1077302"/>
                                      </a:lnTo>
                                      <a:lnTo>
                                        <a:pt x="18415" y="1097280"/>
                                      </a:lnTo>
                                      <a:lnTo>
                                        <a:pt x="38392" y="1110754"/>
                                      </a:lnTo>
                                      <a:lnTo>
                                        <a:pt x="62852" y="1115695"/>
                                      </a:lnTo>
                                      <a:lnTo>
                                        <a:pt x="581418" y="1115695"/>
                                      </a:lnTo>
                                      <a:lnTo>
                                        <a:pt x="605878" y="1110754"/>
                                      </a:lnTo>
                                      <a:lnTo>
                                        <a:pt x="625856" y="1097280"/>
                                      </a:lnTo>
                                      <a:lnTo>
                                        <a:pt x="639330" y="1077302"/>
                                      </a:lnTo>
                                      <a:lnTo>
                                        <a:pt x="644271" y="1052842"/>
                                      </a:lnTo>
                                      <a:close/>
                                    </a:path>
                                    <a:path w="644525" h="1280795">
                                      <a:moveTo>
                                        <a:pt x="644271" y="887844"/>
                                      </a:moveTo>
                                      <a:lnTo>
                                        <a:pt x="639330" y="863371"/>
                                      </a:lnTo>
                                      <a:lnTo>
                                        <a:pt x="625856" y="843394"/>
                                      </a:lnTo>
                                      <a:lnTo>
                                        <a:pt x="605878" y="829919"/>
                                      </a:lnTo>
                                      <a:lnTo>
                                        <a:pt x="581418" y="824979"/>
                                      </a:lnTo>
                                      <a:lnTo>
                                        <a:pt x="62852" y="824979"/>
                                      </a:lnTo>
                                      <a:lnTo>
                                        <a:pt x="38392" y="829919"/>
                                      </a:lnTo>
                                      <a:lnTo>
                                        <a:pt x="18415" y="843394"/>
                                      </a:lnTo>
                                      <a:lnTo>
                                        <a:pt x="4940" y="863371"/>
                                      </a:lnTo>
                                      <a:lnTo>
                                        <a:pt x="0" y="887844"/>
                                      </a:lnTo>
                                      <a:lnTo>
                                        <a:pt x="4940" y="912304"/>
                                      </a:lnTo>
                                      <a:lnTo>
                                        <a:pt x="18415" y="932281"/>
                                      </a:lnTo>
                                      <a:lnTo>
                                        <a:pt x="38392" y="945756"/>
                                      </a:lnTo>
                                      <a:lnTo>
                                        <a:pt x="62852" y="950696"/>
                                      </a:lnTo>
                                      <a:lnTo>
                                        <a:pt x="581418" y="950696"/>
                                      </a:lnTo>
                                      <a:lnTo>
                                        <a:pt x="605878" y="945756"/>
                                      </a:lnTo>
                                      <a:lnTo>
                                        <a:pt x="625856" y="932281"/>
                                      </a:lnTo>
                                      <a:lnTo>
                                        <a:pt x="639330" y="912304"/>
                                      </a:lnTo>
                                      <a:lnTo>
                                        <a:pt x="644271" y="887844"/>
                                      </a:lnTo>
                                      <a:close/>
                                    </a:path>
                                    <a:path w="644525" h="1280795">
                                      <a:moveTo>
                                        <a:pt x="644271" y="722845"/>
                                      </a:moveTo>
                                      <a:lnTo>
                                        <a:pt x="639330" y="698373"/>
                                      </a:lnTo>
                                      <a:lnTo>
                                        <a:pt x="625856" y="678395"/>
                                      </a:lnTo>
                                      <a:lnTo>
                                        <a:pt x="605878" y="664933"/>
                                      </a:lnTo>
                                      <a:lnTo>
                                        <a:pt x="581418" y="659993"/>
                                      </a:lnTo>
                                      <a:lnTo>
                                        <a:pt x="62852" y="659993"/>
                                      </a:lnTo>
                                      <a:lnTo>
                                        <a:pt x="38392" y="664933"/>
                                      </a:lnTo>
                                      <a:lnTo>
                                        <a:pt x="18415" y="678395"/>
                                      </a:lnTo>
                                      <a:lnTo>
                                        <a:pt x="4940" y="698373"/>
                                      </a:lnTo>
                                      <a:lnTo>
                                        <a:pt x="0" y="722845"/>
                                      </a:lnTo>
                                      <a:lnTo>
                                        <a:pt x="4940" y="747306"/>
                                      </a:lnTo>
                                      <a:lnTo>
                                        <a:pt x="18415" y="767295"/>
                                      </a:lnTo>
                                      <a:lnTo>
                                        <a:pt x="38392" y="780757"/>
                                      </a:lnTo>
                                      <a:lnTo>
                                        <a:pt x="62852" y="785698"/>
                                      </a:lnTo>
                                      <a:lnTo>
                                        <a:pt x="581418" y="785698"/>
                                      </a:lnTo>
                                      <a:lnTo>
                                        <a:pt x="605878" y="780757"/>
                                      </a:lnTo>
                                      <a:lnTo>
                                        <a:pt x="625856" y="767295"/>
                                      </a:lnTo>
                                      <a:lnTo>
                                        <a:pt x="639330" y="747306"/>
                                      </a:lnTo>
                                      <a:lnTo>
                                        <a:pt x="644271" y="722845"/>
                                      </a:lnTo>
                                      <a:close/>
                                    </a:path>
                                    <a:path w="644525" h="1280795">
                                      <a:moveTo>
                                        <a:pt x="644271" y="557847"/>
                                      </a:moveTo>
                                      <a:lnTo>
                                        <a:pt x="639330" y="533387"/>
                                      </a:lnTo>
                                      <a:lnTo>
                                        <a:pt x="625856" y="513397"/>
                                      </a:lnTo>
                                      <a:lnTo>
                                        <a:pt x="605878" y="499935"/>
                                      </a:lnTo>
                                      <a:lnTo>
                                        <a:pt x="581418" y="494995"/>
                                      </a:lnTo>
                                      <a:lnTo>
                                        <a:pt x="62852" y="494995"/>
                                      </a:lnTo>
                                      <a:lnTo>
                                        <a:pt x="38392" y="499935"/>
                                      </a:lnTo>
                                      <a:lnTo>
                                        <a:pt x="18415" y="513397"/>
                                      </a:lnTo>
                                      <a:lnTo>
                                        <a:pt x="4940" y="533387"/>
                                      </a:lnTo>
                                      <a:lnTo>
                                        <a:pt x="0" y="557847"/>
                                      </a:lnTo>
                                      <a:lnTo>
                                        <a:pt x="4940" y="582320"/>
                                      </a:lnTo>
                                      <a:lnTo>
                                        <a:pt x="18415" y="602297"/>
                                      </a:lnTo>
                                      <a:lnTo>
                                        <a:pt x="38392" y="615759"/>
                                      </a:lnTo>
                                      <a:lnTo>
                                        <a:pt x="62852" y="620699"/>
                                      </a:lnTo>
                                      <a:lnTo>
                                        <a:pt x="581418" y="620699"/>
                                      </a:lnTo>
                                      <a:lnTo>
                                        <a:pt x="605878" y="615759"/>
                                      </a:lnTo>
                                      <a:lnTo>
                                        <a:pt x="625856" y="602297"/>
                                      </a:lnTo>
                                      <a:lnTo>
                                        <a:pt x="639330" y="582320"/>
                                      </a:lnTo>
                                      <a:lnTo>
                                        <a:pt x="644271" y="557847"/>
                                      </a:lnTo>
                                      <a:close/>
                                    </a:path>
                                    <a:path w="644525" h="1280795">
                                      <a:moveTo>
                                        <a:pt x="644271" y="392849"/>
                                      </a:moveTo>
                                      <a:lnTo>
                                        <a:pt x="639330" y="368388"/>
                                      </a:lnTo>
                                      <a:lnTo>
                                        <a:pt x="625856" y="348411"/>
                                      </a:lnTo>
                                      <a:lnTo>
                                        <a:pt x="605878" y="334937"/>
                                      </a:lnTo>
                                      <a:lnTo>
                                        <a:pt x="581418" y="329996"/>
                                      </a:lnTo>
                                      <a:lnTo>
                                        <a:pt x="62852" y="329996"/>
                                      </a:lnTo>
                                      <a:lnTo>
                                        <a:pt x="38392" y="334937"/>
                                      </a:lnTo>
                                      <a:lnTo>
                                        <a:pt x="18415" y="348411"/>
                                      </a:lnTo>
                                      <a:lnTo>
                                        <a:pt x="4940" y="368388"/>
                                      </a:lnTo>
                                      <a:lnTo>
                                        <a:pt x="0" y="392849"/>
                                      </a:lnTo>
                                      <a:lnTo>
                                        <a:pt x="4940" y="417322"/>
                                      </a:lnTo>
                                      <a:lnTo>
                                        <a:pt x="18415" y="437299"/>
                                      </a:lnTo>
                                      <a:lnTo>
                                        <a:pt x="38392" y="450773"/>
                                      </a:lnTo>
                                      <a:lnTo>
                                        <a:pt x="62852" y="455714"/>
                                      </a:lnTo>
                                      <a:lnTo>
                                        <a:pt x="581418" y="455714"/>
                                      </a:lnTo>
                                      <a:lnTo>
                                        <a:pt x="605878" y="450773"/>
                                      </a:lnTo>
                                      <a:lnTo>
                                        <a:pt x="625856" y="437299"/>
                                      </a:lnTo>
                                      <a:lnTo>
                                        <a:pt x="639330" y="417322"/>
                                      </a:lnTo>
                                      <a:lnTo>
                                        <a:pt x="644271" y="392849"/>
                                      </a:lnTo>
                                      <a:close/>
                                    </a:path>
                                    <a:path w="644525" h="1280795">
                                      <a:moveTo>
                                        <a:pt x="644271" y="227850"/>
                                      </a:moveTo>
                                      <a:lnTo>
                                        <a:pt x="639330" y="203390"/>
                                      </a:lnTo>
                                      <a:lnTo>
                                        <a:pt x="625856" y="183413"/>
                                      </a:lnTo>
                                      <a:lnTo>
                                        <a:pt x="605878" y="169938"/>
                                      </a:lnTo>
                                      <a:lnTo>
                                        <a:pt x="581418" y="164998"/>
                                      </a:lnTo>
                                      <a:lnTo>
                                        <a:pt x="62852" y="164998"/>
                                      </a:lnTo>
                                      <a:lnTo>
                                        <a:pt x="38392" y="169938"/>
                                      </a:lnTo>
                                      <a:lnTo>
                                        <a:pt x="18415" y="183413"/>
                                      </a:lnTo>
                                      <a:lnTo>
                                        <a:pt x="4940" y="203390"/>
                                      </a:lnTo>
                                      <a:lnTo>
                                        <a:pt x="0" y="227850"/>
                                      </a:lnTo>
                                      <a:lnTo>
                                        <a:pt x="4940" y="252323"/>
                                      </a:lnTo>
                                      <a:lnTo>
                                        <a:pt x="18415" y="272300"/>
                                      </a:lnTo>
                                      <a:lnTo>
                                        <a:pt x="38392" y="285775"/>
                                      </a:lnTo>
                                      <a:lnTo>
                                        <a:pt x="62852" y="290715"/>
                                      </a:lnTo>
                                      <a:lnTo>
                                        <a:pt x="581418" y="290715"/>
                                      </a:lnTo>
                                      <a:lnTo>
                                        <a:pt x="605878" y="285775"/>
                                      </a:lnTo>
                                      <a:lnTo>
                                        <a:pt x="625856" y="272300"/>
                                      </a:lnTo>
                                      <a:lnTo>
                                        <a:pt x="639330" y="252323"/>
                                      </a:lnTo>
                                      <a:lnTo>
                                        <a:pt x="644271" y="227850"/>
                                      </a:lnTo>
                                      <a:close/>
                                    </a:path>
                                    <a:path w="644525" h="1280795">
                                      <a:moveTo>
                                        <a:pt x="644271" y="62865"/>
                                      </a:moveTo>
                                      <a:lnTo>
                                        <a:pt x="639330" y="38392"/>
                                      </a:lnTo>
                                      <a:lnTo>
                                        <a:pt x="625856" y="18415"/>
                                      </a:lnTo>
                                      <a:lnTo>
                                        <a:pt x="605878" y="4940"/>
                                      </a:lnTo>
                                      <a:lnTo>
                                        <a:pt x="581418" y="0"/>
                                      </a:lnTo>
                                      <a:lnTo>
                                        <a:pt x="62852" y="0"/>
                                      </a:lnTo>
                                      <a:lnTo>
                                        <a:pt x="38392" y="4940"/>
                                      </a:lnTo>
                                      <a:lnTo>
                                        <a:pt x="18415" y="18415"/>
                                      </a:lnTo>
                                      <a:lnTo>
                                        <a:pt x="4940" y="38392"/>
                                      </a:lnTo>
                                      <a:lnTo>
                                        <a:pt x="0" y="62865"/>
                                      </a:lnTo>
                                      <a:lnTo>
                                        <a:pt x="4940" y="87325"/>
                                      </a:lnTo>
                                      <a:lnTo>
                                        <a:pt x="18415" y="107302"/>
                                      </a:lnTo>
                                      <a:lnTo>
                                        <a:pt x="38392" y="120777"/>
                                      </a:lnTo>
                                      <a:lnTo>
                                        <a:pt x="62852" y="125717"/>
                                      </a:lnTo>
                                      <a:lnTo>
                                        <a:pt x="581418" y="125717"/>
                                      </a:lnTo>
                                      <a:lnTo>
                                        <a:pt x="605878" y="120777"/>
                                      </a:lnTo>
                                      <a:lnTo>
                                        <a:pt x="625856" y="107302"/>
                                      </a:lnTo>
                                      <a:lnTo>
                                        <a:pt x="639330" y="87325"/>
                                      </a:lnTo>
                                      <a:lnTo>
                                        <a:pt x="644271" y="6286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206pt;width:50.75pt;height:100.85pt;mso-position-horizontal-relative:column;mso-position-vertical-relative:paragraph;z-index:-29737984" id="docshapegroup651" coordorigin="1556,23" coordsize="1015,2017">
                      <v:shape style="position:absolute;left:1555;top:23;width:1015;height:2017" id="docshape652" coordorigin="1556,23" coordsize="1015,2017" path="m2571,1941l2563,1903,2542,1871,2510,1850,2472,1842,1655,1842,1616,1850,1585,1871,1564,1903,1556,1941,1564,1980,1585,2011,1616,2032,1655,2040,2472,2040,2510,2032,2542,2011,2563,1980,2571,1941xm2571,1681l2563,1643,2542,1611,2510,1590,2472,1582,1655,1582,1616,1590,1585,1611,1564,1643,1556,1681,1564,1720,1585,1751,1616,1772,1655,1780,2472,1780,2510,1772,2542,1751,2563,1720,2571,1681xm2571,1421l2563,1383,2542,1351,2510,1330,2472,1322,1655,1322,1616,1330,1585,1351,1564,1383,1556,1421,1564,1460,1585,1491,1616,1513,1655,1520,2472,1520,2510,1513,2542,1491,2563,1460,2571,1421x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241+289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241+475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241+573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241+892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241+892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242+167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242+167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242+592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79008">
                      <wp:simplePos x="0" y="0"/>
                      <wp:positionH relativeFrom="column">
                        <wp:posOffset>76605</wp:posOffset>
                      </wp:positionH>
                      <wp:positionV relativeFrom="paragraph">
                        <wp:posOffset>77612</wp:posOffset>
                      </wp:positionV>
                      <wp:extent cx="762635" cy="125730"/>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762635" cy="125730"/>
                                <a:chExt cx="762635" cy="125730"/>
                              </a:xfrm>
                            </wpg:grpSpPr>
                            <wps:wsp>
                              <wps:cNvPr id="654" name="Graphic 65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205pt;width:60.05pt;height:9.9pt;mso-position-horizontal-relative:column;mso-position-vertical-relative:paragraph;z-index:-29737472" id="docshapegroup653" coordorigin="121,122" coordsize="1201,198">
                      <v:shape style="position:absolute;left:120;top:122;width:1201;height:198" id="docshape65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55" name="Group 655"/>
                      <wp:cNvGraphicFramePr>
                        <a:graphicFrameLocks/>
                      </wp:cNvGraphicFramePr>
                      <a:graphic>
                        <a:graphicData uri="http://schemas.microsoft.com/office/word/2010/wordprocessingGroup">
                          <wpg:wgp>
                            <wpg:cNvPr id="655" name="Group 655"/>
                            <wpg:cNvGrpSpPr/>
                            <wpg:grpSpPr>
                              <a:xfrm>
                                <a:off x="0" y="0"/>
                                <a:ext cx="644525" cy="125730"/>
                                <a:chExt cx="644525" cy="125730"/>
                              </a:xfrm>
                            </wpg:grpSpPr>
                            <wps:wsp>
                              <wps:cNvPr id="656" name="Graphic 65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55" coordorigin="0,0" coordsize="1015,198">
                      <v:shape style="position:absolute;left:0;top:0;width:1015;height:198" id="docshape65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242+628</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79520">
                      <wp:simplePos x="0" y="0"/>
                      <wp:positionH relativeFrom="column">
                        <wp:posOffset>76605</wp:posOffset>
                      </wp:positionH>
                      <wp:positionV relativeFrom="paragraph">
                        <wp:posOffset>77612</wp:posOffset>
                      </wp:positionV>
                      <wp:extent cx="762635" cy="125730"/>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762635" cy="125730"/>
                                <a:chExt cx="762635" cy="125730"/>
                              </a:xfrm>
                            </wpg:grpSpPr>
                            <wps:wsp>
                              <wps:cNvPr id="658" name="Graphic 65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6pt;width:60.05pt;height:9.9pt;mso-position-horizontal-relative:column;mso-position-vertical-relative:paragraph;z-index:-29736960" id="docshapegroup657" coordorigin="121,122" coordsize="1201,198">
                      <v:shape style="position:absolute;left:120;top:122;width:1201;height:198" id="docshape65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59" name="Group 659"/>
                      <wp:cNvGraphicFramePr>
                        <a:graphicFrameLocks/>
                      </wp:cNvGraphicFramePr>
                      <a:graphic>
                        <a:graphicData uri="http://schemas.microsoft.com/office/word/2010/wordprocessingGroup">
                          <wpg:wgp>
                            <wpg:cNvPr id="659" name="Group 659"/>
                            <wpg:cNvGrpSpPr/>
                            <wpg:grpSpPr>
                              <a:xfrm>
                                <a:off x="0" y="0"/>
                                <a:ext cx="644525" cy="125730"/>
                                <a:chExt cx="644525" cy="125730"/>
                              </a:xfrm>
                            </wpg:grpSpPr>
                            <wps:wsp>
                              <wps:cNvPr id="660" name="Graphic 66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59" coordorigin="0,0" coordsize="1015,198">
                      <v:shape style="position:absolute;left:0;top:0;width:1015;height:198" id="docshape66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242+823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80032">
                      <wp:simplePos x="0" y="0"/>
                      <wp:positionH relativeFrom="column">
                        <wp:posOffset>76605</wp:posOffset>
                      </wp:positionH>
                      <wp:positionV relativeFrom="paragraph">
                        <wp:posOffset>14747</wp:posOffset>
                      </wp:positionV>
                      <wp:extent cx="762635" cy="125730"/>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762635" cy="125730"/>
                                <a:chExt cx="762635" cy="125730"/>
                              </a:xfrm>
                            </wpg:grpSpPr>
                            <wps:wsp>
                              <wps:cNvPr id="662" name="Graphic 66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89pt;width:60.05pt;height:9.9pt;mso-position-horizontal-relative:column;mso-position-vertical-relative:paragraph;z-index:-29736448" id="docshapegroup661" coordorigin="121,23" coordsize="1201,198">
                      <v:shape style="position:absolute;left:120;top:23;width:1201;height:198" id="docshape66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63" name="Group 663"/>
                      <wp:cNvGraphicFramePr>
                        <a:graphicFrameLocks/>
                      </wp:cNvGraphicFramePr>
                      <a:graphic>
                        <a:graphicData uri="http://schemas.microsoft.com/office/word/2010/wordprocessingGroup">
                          <wpg:wgp>
                            <wpg:cNvPr id="663" name="Group 663"/>
                            <wpg:cNvGrpSpPr/>
                            <wpg:grpSpPr>
                              <a:xfrm>
                                <a:off x="0" y="0"/>
                                <a:ext cx="644525" cy="125730"/>
                                <a:chExt cx="644525" cy="125730"/>
                              </a:xfrm>
                            </wpg:grpSpPr>
                            <wps:wsp>
                              <wps:cNvPr id="664" name="Graphic 66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63" coordorigin="0,0" coordsize="1015,198">
                      <v:shape style="position:absolute;left:0;top:0;width:1015;height:198" id="docshape66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243+210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Minimum</w:t>
            </w:r>
            <w:r>
              <w:rPr>
                <w:spacing w:val="13"/>
                <w:sz w:val="16"/>
              </w:rPr>
              <w:t> </w:t>
            </w:r>
            <w:r>
              <w:rPr>
                <w:sz w:val="16"/>
              </w:rPr>
              <w:t>Speed</w:t>
            </w:r>
            <w:r>
              <w:rPr>
                <w:spacing w:val="14"/>
                <w:sz w:val="16"/>
              </w:rPr>
              <w:t> </w:t>
            </w:r>
            <w:r>
              <w:rPr>
                <w:spacing w:val="-2"/>
                <w:sz w:val="16"/>
              </w:rPr>
              <w:t>Limit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80544">
                      <wp:simplePos x="0" y="0"/>
                      <wp:positionH relativeFrom="column">
                        <wp:posOffset>76605</wp:posOffset>
                      </wp:positionH>
                      <wp:positionV relativeFrom="paragraph">
                        <wp:posOffset>77612</wp:posOffset>
                      </wp:positionV>
                      <wp:extent cx="762635" cy="125730"/>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762635" cy="125730"/>
                                <a:chExt cx="762635" cy="125730"/>
                              </a:xfrm>
                            </wpg:grpSpPr>
                            <wps:wsp>
                              <wps:cNvPr id="666" name="Graphic 66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7pt;width:60.05pt;height:9.9pt;mso-position-horizontal-relative:column;mso-position-vertical-relative:paragraph;z-index:-29735936" id="docshapegroup665" coordorigin="121,122" coordsize="1201,198">
                      <v:shape style="position:absolute;left:120;top:122;width:1201;height:198" id="docshape66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67" name="Group 667"/>
                      <wp:cNvGraphicFramePr>
                        <a:graphicFrameLocks/>
                      </wp:cNvGraphicFramePr>
                      <a:graphic>
                        <a:graphicData uri="http://schemas.microsoft.com/office/word/2010/wordprocessingGroup">
                          <wpg:wgp>
                            <wpg:cNvPr id="667" name="Group 667"/>
                            <wpg:cNvGrpSpPr/>
                            <wpg:grpSpPr>
                              <a:xfrm>
                                <a:off x="0" y="0"/>
                                <a:ext cx="644525" cy="125730"/>
                                <a:chExt cx="644525" cy="125730"/>
                              </a:xfrm>
                            </wpg:grpSpPr>
                            <wps:wsp>
                              <wps:cNvPr id="668" name="Graphic 66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67" coordorigin="0,0" coordsize="1015,198">
                      <v:shape style="position:absolute;left:0;top:0;width:1015;height:198" id="docshape66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245+493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81056">
                      <wp:simplePos x="0" y="0"/>
                      <wp:positionH relativeFrom="column">
                        <wp:posOffset>76605</wp:posOffset>
                      </wp:positionH>
                      <wp:positionV relativeFrom="paragraph">
                        <wp:posOffset>14747</wp:posOffset>
                      </wp:positionV>
                      <wp:extent cx="762635" cy="290830"/>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762635" cy="290830"/>
                                <a:chExt cx="762635" cy="290830"/>
                              </a:xfrm>
                            </wpg:grpSpPr>
                            <wps:wsp>
                              <wps:cNvPr id="670" name="Graphic 670"/>
                              <wps:cNvSpPr/>
                              <wps:spPr>
                                <a:xfrm>
                                  <a:off x="0" y="10"/>
                                  <a:ext cx="762635" cy="290830"/>
                                </a:xfrm>
                                <a:custGeom>
                                  <a:avLst/>
                                  <a:gdLst/>
                                  <a:ahLst/>
                                  <a:cxnLst/>
                                  <a:rect l="l" t="t" r="r" b="b"/>
                                  <a:pathLst>
                                    <a:path w="762635" h="290830">
                                      <a:moveTo>
                                        <a:pt x="762114" y="227850"/>
                                      </a:moveTo>
                                      <a:lnTo>
                                        <a:pt x="757174" y="203377"/>
                                      </a:lnTo>
                                      <a:lnTo>
                                        <a:pt x="743712" y="183400"/>
                                      </a:lnTo>
                                      <a:lnTo>
                                        <a:pt x="723734" y="169938"/>
                                      </a:lnTo>
                                      <a:lnTo>
                                        <a:pt x="699262" y="164998"/>
                                      </a:lnTo>
                                      <a:lnTo>
                                        <a:pt x="62852" y="164998"/>
                                      </a:lnTo>
                                      <a:lnTo>
                                        <a:pt x="38379" y="169938"/>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290830">
                                      <a:moveTo>
                                        <a:pt x="762114" y="62852"/>
                                      </a:moveTo>
                                      <a:lnTo>
                                        <a:pt x="757174" y="38392"/>
                                      </a:lnTo>
                                      <a:lnTo>
                                        <a:pt x="743712" y="18402"/>
                                      </a:lnTo>
                                      <a:lnTo>
                                        <a:pt x="723734" y="4940"/>
                                      </a:lnTo>
                                      <a:lnTo>
                                        <a:pt x="699262" y="0"/>
                                      </a:lnTo>
                                      <a:lnTo>
                                        <a:pt x="62852" y="0"/>
                                      </a:lnTo>
                                      <a:lnTo>
                                        <a:pt x="38379" y="4940"/>
                                      </a:lnTo>
                                      <a:lnTo>
                                        <a:pt x="18402" y="18402"/>
                                      </a:lnTo>
                                      <a:lnTo>
                                        <a:pt x="4940" y="38392"/>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9pt;width:60.05pt;height:22.9pt;mso-position-horizontal-relative:column;mso-position-vertical-relative:paragraph;z-index:-29735424" id="docshapegroup669" coordorigin="121,23" coordsize="1201,458">
                      <v:shape style="position:absolute;left:120;top:23;width:1201;height:458" id="docshape670"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34"/>
              <w:ind w:left="393"/>
              <w:rPr>
                <w:sz w:val="16"/>
              </w:rPr>
            </w:pPr>
            <w:r>
              <w:rPr>
                <w:sz w:val="16"/>
              </w:rPr>
              <mc:AlternateContent>
                <mc:Choice Requires="wps">
                  <w:drawing>
                    <wp:anchor distT="0" distB="0" distL="0" distR="0" allowOverlap="1" layoutInCell="1" locked="0" behindDoc="1" simplePos="0" relativeHeight="473581568">
                      <wp:simplePos x="0" y="0"/>
                      <wp:positionH relativeFrom="column">
                        <wp:posOffset>74641</wp:posOffset>
                      </wp:positionH>
                      <wp:positionV relativeFrom="paragraph">
                        <wp:posOffset>14747</wp:posOffset>
                      </wp:positionV>
                      <wp:extent cx="644525" cy="290830"/>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644525" cy="290830"/>
                                <a:chExt cx="644525" cy="290830"/>
                              </a:xfrm>
                            </wpg:grpSpPr>
                            <wps:wsp>
                              <wps:cNvPr id="672" name="Graphic 672"/>
                              <wps:cNvSpPr/>
                              <wps:spPr>
                                <a:xfrm>
                                  <a:off x="-4" y="10"/>
                                  <a:ext cx="644525" cy="290830"/>
                                </a:xfrm>
                                <a:custGeom>
                                  <a:avLst/>
                                  <a:gdLst/>
                                  <a:ahLst/>
                                  <a:cxnLst/>
                                  <a:rect l="l" t="t" r="r" b="b"/>
                                  <a:pathLst>
                                    <a:path w="644525" h="290830">
                                      <a:moveTo>
                                        <a:pt x="644271" y="227850"/>
                                      </a:moveTo>
                                      <a:lnTo>
                                        <a:pt x="639330" y="203377"/>
                                      </a:lnTo>
                                      <a:lnTo>
                                        <a:pt x="625856" y="183400"/>
                                      </a:lnTo>
                                      <a:lnTo>
                                        <a:pt x="605878" y="169938"/>
                                      </a:lnTo>
                                      <a:lnTo>
                                        <a:pt x="581418" y="164998"/>
                                      </a:lnTo>
                                      <a:lnTo>
                                        <a:pt x="62852" y="164998"/>
                                      </a:lnTo>
                                      <a:lnTo>
                                        <a:pt x="38392" y="169938"/>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290830">
                                      <a:moveTo>
                                        <a:pt x="644271" y="62852"/>
                                      </a:moveTo>
                                      <a:lnTo>
                                        <a:pt x="639330" y="38392"/>
                                      </a:lnTo>
                                      <a:lnTo>
                                        <a:pt x="625856" y="18402"/>
                                      </a:lnTo>
                                      <a:lnTo>
                                        <a:pt x="605878" y="4940"/>
                                      </a:lnTo>
                                      <a:lnTo>
                                        <a:pt x="581418" y="0"/>
                                      </a:lnTo>
                                      <a:lnTo>
                                        <a:pt x="62852" y="0"/>
                                      </a:lnTo>
                                      <a:lnTo>
                                        <a:pt x="38392" y="4940"/>
                                      </a:lnTo>
                                      <a:lnTo>
                                        <a:pt x="18415" y="18402"/>
                                      </a:lnTo>
                                      <a:lnTo>
                                        <a:pt x="4940" y="38392"/>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19pt;width:50.75pt;height:22.9pt;mso-position-horizontal-relative:column;mso-position-vertical-relative:paragraph;z-index:-29734912" id="docshapegroup671" coordorigin="118,23" coordsize="1015,458">
                      <v:shape style="position:absolute;left:117;top:23;width:1015;height:458" id="docshape672" coordorigin="118,23" coordsize="1015,458" path="m1132,382l1124,344,1103,312,1072,291,1033,283,217,283,178,291,147,312,125,344,118,382,125,421,147,452,178,473,217,481,1033,481,1072,473,1103,452,1124,421,1132,382xm1132,122l1124,84,1103,52,1072,31,1033,23,217,23,178,31,147,52,125,84,118,122,125,161,147,192,178,213,217,221,1033,221,1072,213,1103,192,1124,161,1132,122xe" filled="true" fillcolor="#e7e9ec" stroked="false">
                        <v:path arrowok="t"/>
                        <v:fill type="solid"/>
                      </v:shape>
                      <w10:wrap type="none"/>
                    </v:group>
                  </w:pict>
                </mc:Fallback>
              </mc:AlternateContent>
            </w:r>
            <w:r>
              <w:rPr>
                <w:spacing w:val="-5"/>
                <w:w w:val="105"/>
                <w:sz w:val="16"/>
              </w:rPr>
              <w:t>Yes</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245+493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246+545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15.33</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Pedestrain</w:t>
            </w:r>
            <w:r>
              <w:rPr>
                <w:spacing w:val="17"/>
                <w:sz w:val="16"/>
              </w:rPr>
              <w:t> </w:t>
            </w:r>
            <w:r>
              <w:rPr>
                <w:spacing w:val="-2"/>
                <w:sz w:val="16"/>
              </w:rPr>
              <w:t>Crossing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82080">
                      <wp:simplePos x="0" y="0"/>
                      <wp:positionH relativeFrom="column">
                        <wp:posOffset>76605</wp:posOffset>
                      </wp:positionH>
                      <wp:positionV relativeFrom="paragraph">
                        <wp:posOffset>77612</wp:posOffset>
                      </wp:positionV>
                      <wp:extent cx="762635" cy="12573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762635" cy="125730"/>
                                <a:chExt cx="762635" cy="125730"/>
                              </a:xfrm>
                            </wpg:grpSpPr>
                            <wps:wsp>
                              <wps:cNvPr id="674" name="Graphic 67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93pt;width:60.05pt;height:9.9pt;mso-position-horizontal-relative:column;mso-position-vertical-relative:paragraph;z-index:-29734400" id="docshapegroup673" coordorigin="121,122" coordsize="1201,198">
                      <v:shape style="position:absolute;left:120;top:122;width:1201;height:198" id="docshape67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75" name="Group 675"/>
                      <wp:cNvGraphicFramePr>
                        <a:graphicFrameLocks/>
                      </wp:cNvGraphicFramePr>
                      <a:graphic>
                        <a:graphicData uri="http://schemas.microsoft.com/office/word/2010/wordprocessingGroup">
                          <wpg:wgp>
                            <wpg:cNvPr id="675" name="Group 675"/>
                            <wpg:cNvGrpSpPr/>
                            <wpg:grpSpPr>
                              <a:xfrm>
                                <a:off x="0" y="0"/>
                                <a:ext cx="644525" cy="125730"/>
                                <a:chExt cx="644525" cy="125730"/>
                              </a:xfrm>
                            </wpg:grpSpPr>
                            <wps:wsp>
                              <wps:cNvPr id="676" name="Graphic 67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75" coordorigin="0,0" coordsize="1015,198">
                      <v:shape style="position:absolute;left:0;top:0;width:1015;height:198" id="docshape67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247+035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15.01</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Left</w:t>
            </w:r>
            <w:r>
              <w:rPr>
                <w:spacing w:val="-11"/>
                <w:w w:val="105"/>
                <w:sz w:val="16"/>
              </w:rPr>
              <w:t> </w:t>
            </w:r>
            <w:r>
              <w:rPr>
                <w:w w:val="105"/>
                <w:sz w:val="16"/>
              </w:rPr>
              <w:t>Hand</w:t>
            </w:r>
            <w:r>
              <w:rPr>
                <w:spacing w:val="-10"/>
                <w:w w:val="105"/>
                <w:sz w:val="16"/>
              </w:rPr>
              <w:t> </w:t>
            </w:r>
            <w:r>
              <w:rPr>
                <w:spacing w:val="-4"/>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82592">
                      <wp:simplePos x="0" y="0"/>
                      <wp:positionH relativeFrom="column">
                        <wp:posOffset>76605</wp:posOffset>
                      </wp:positionH>
                      <wp:positionV relativeFrom="paragraph">
                        <wp:posOffset>77612</wp:posOffset>
                      </wp:positionV>
                      <wp:extent cx="762635" cy="125730"/>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762635" cy="125730"/>
                                <a:chExt cx="762635" cy="125730"/>
                              </a:xfrm>
                            </wpg:grpSpPr>
                            <wps:wsp>
                              <wps:cNvPr id="678" name="Graphic 67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84pt;width:60.05pt;height:9.9pt;mso-position-horizontal-relative:column;mso-position-vertical-relative:paragraph;z-index:-29733888" id="docshapegroup677" coordorigin="121,122" coordsize="1201,198">
                      <v:shape style="position:absolute;left:120;top:122;width:1201;height:198" id="docshape67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79" name="Group 679"/>
                      <wp:cNvGraphicFramePr>
                        <a:graphicFrameLocks/>
                      </wp:cNvGraphicFramePr>
                      <a:graphic>
                        <a:graphicData uri="http://schemas.microsoft.com/office/word/2010/wordprocessingGroup">
                          <wpg:wgp>
                            <wpg:cNvPr id="679" name="Group 679"/>
                            <wpg:cNvGrpSpPr/>
                            <wpg:grpSpPr>
                              <a:xfrm>
                                <a:off x="0" y="0"/>
                                <a:ext cx="644525" cy="125730"/>
                                <a:chExt cx="644525" cy="125730"/>
                              </a:xfrm>
                            </wpg:grpSpPr>
                            <wps:wsp>
                              <wps:cNvPr id="680" name="Graphic 68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79" coordorigin="0,0" coordsize="1015,198">
                      <v:shape style="position:absolute;left:0;top:0;width:1015;height:198" id="docshape68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249+111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15.78</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4"/>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83104">
                      <wp:simplePos x="0" y="0"/>
                      <wp:positionH relativeFrom="column">
                        <wp:posOffset>76605</wp:posOffset>
                      </wp:positionH>
                      <wp:positionV relativeFrom="paragraph">
                        <wp:posOffset>14747</wp:posOffset>
                      </wp:positionV>
                      <wp:extent cx="762635" cy="290830"/>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762635" cy="290830"/>
                                <a:chExt cx="762635" cy="290830"/>
                              </a:xfrm>
                            </wpg:grpSpPr>
                            <wps:wsp>
                              <wps:cNvPr id="682" name="Graphic 682"/>
                              <wps:cNvSpPr/>
                              <wps:spPr>
                                <a:xfrm>
                                  <a:off x="0" y="6"/>
                                  <a:ext cx="762635" cy="290830"/>
                                </a:xfrm>
                                <a:custGeom>
                                  <a:avLst/>
                                  <a:gdLst/>
                                  <a:ahLst/>
                                  <a:cxnLst/>
                                  <a:rect l="l" t="t" r="r" b="b"/>
                                  <a:pathLst>
                                    <a:path w="762635" h="290830">
                                      <a:moveTo>
                                        <a:pt x="762114" y="227850"/>
                                      </a:moveTo>
                                      <a:lnTo>
                                        <a:pt x="757174" y="203390"/>
                                      </a:lnTo>
                                      <a:lnTo>
                                        <a:pt x="743712" y="183400"/>
                                      </a:lnTo>
                                      <a:lnTo>
                                        <a:pt x="723734" y="169938"/>
                                      </a:lnTo>
                                      <a:lnTo>
                                        <a:pt x="699262" y="164998"/>
                                      </a:lnTo>
                                      <a:lnTo>
                                        <a:pt x="62852" y="164998"/>
                                      </a:lnTo>
                                      <a:lnTo>
                                        <a:pt x="38379" y="169938"/>
                                      </a:lnTo>
                                      <a:lnTo>
                                        <a:pt x="18402" y="183400"/>
                                      </a:lnTo>
                                      <a:lnTo>
                                        <a:pt x="4940" y="203390"/>
                                      </a:lnTo>
                                      <a:lnTo>
                                        <a:pt x="0" y="227850"/>
                                      </a:lnTo>
                                      <a:lnTo>
                                        <a:pt x="4940" y="252323"/>
                                      </a:lnTo>
                                      <a:lnTo>
                                        <a:pt x="18402" y="272300"/>
                                      </a:lnTo>
                                      <a:lnTo>
                                        <a:pt x="38379" y="285775"/>
                                      </a:lnTo>
                                      <a:lnTo>
                                        <a:pt x="62852" y="290703"/>
                                      </a:lnTo>
                                      <a:lnTo>
                                        <a:pt x="699262" y="290703"/>
                                      </a:lnTo>
                                      <a:lnTo>
                                        <a:pt x="723734" y="285775"/>
                                      </a:lnTo>
                                      <a:lnTo>
                                        <a:pt x="743712" y="272300"/>
                                      </a:lnTo>
                                      <a:lnTo>
                                        <a:pt x="757174" y="252323"/>
                                      </a:lnTo>
                                      <a:lnTo>
                                        <a:pt x="762114" y="227850"/>
                                      </a:lnTo>
                                      <a:close/>
                                    </a:path>
                                    <a:path w="762635" h="290830">
                                      <a:moveTo>
                                        <a:pt x="762114" y="62852"/>
                                      </a:moveTo>
                                      <a:lnTo>
                                        <a:pt x="757174" y="38392"/>
                                      </a:lnTo>
                                      <a:lnTo>
                                        <a:pt x="743712" y="18415"/>
                                      </a:lnTo>
                                      <a:lnTo>
                                        <a:pt x="723734" y="4940"/>
                                      </a:lnTo>
                                      <a:lnTo>
                                        <a:pt x="699262" y="0"/>
                                      </a:lnTo>
                                      <a:lnTo>
                                        <a:pt x="62852" y="0"/>
                                      </a:lnTo>
                                      <a:lnTo>
                                        <a:pt x="38379" y="4940"/>
                                      </a:lnTo>
                                      <a:lnTo>
                                        <a:pt x="18402" y="18415"/>
                                      </a:lnTo>
                                      <a:lnTo>
                                        <a:pt x="4940" y="38392"/>
                                      </a:lnTo>
                                      <a:lnTo>
                                        <a:pt x="0" y="62852"/>
                                      </a:lnTo>
                                      <a:lnTo>
                                        <a:pt x="4940" y="87325"/>
                                      </a:lnTo>
                                      <a:lnTo>
                                        <a:pt x="18402" y="107302"/>
                                      </a:lnTo>
                                      <a:lnTo>
                                        <a:pt x="38379" y="120777"/>
                                      </a:lnTo>
                                      <a:lnTo>
                                        <a:pt x="62852" y="125717"/>
                                      </a:lnTo>
                                      <a:lnTo>
                                        <a:pt x="699262" y="125717"/>
                                      </a:lnTo>
                                      <a:lnTo>
                                        <a:pt x="723734" y="120777"/>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85pt;width:60.05pt;height:22.9pt;mso-position-horizontal-relative:column;mso-position-vertical-relative:paragraph;z-index:-29733376" id="docshapegroup681" coordorigin="121,23" coordsize="1201,458">
                      <v:shape style="position:absolute;left:120;top:23;width:1201;height:458" id="docshape682" coordorigin="121,23" coordsize="1201,458" path="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34"/>
              <w:ind w:left="393"/>
              <w:rPr>
                <w:sz w:val="16"/>
              </w:rPr>
            </w:pPr>
            <w:r>
              <w:rPr>
                <w:sz w:val="16"/>
              </w:rPr>
              <mc:AlternateContent>
                <mc:Choice Requires="wps">
                  <w:drawing>
                    <wp:anchor distT="0" distB="0" distL="0" distR="0" allowOverlap="1" layoutInCell="1" locked="0" behindDoc="1" simplePos="0" relativeHeight="473583616">
                      <wp:simplePos x="0" y="0"/>
                      <wp:positionH relativeFrom="column">
                        <wp:posOffset>74641</wp:posOffset>
                      </wp:positionH>
                      <wp:positionV relativeFrom="paragraph">
                        <wp:posOffset>14747</wp:posOffset>
                      </wp:positionV>
                      <wp:extent cx="644525" cy="29083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644525" cy="290830"/>
                                <a:chExt cx="644525" cy="290830"/>
                              </a:xfrm>
                            </wpg:grpSpPr>
                            <wps:wsp>
                              <wps:cNvPr id="684" name="Graphic 684"/>
                              <wps:cNvSpPr/>
                              <wps:spPr>
                                <a:xfrm>
                                  <a:off x="-4" y="6"/>
                                  <a:ext cx="644525" cy="290830"/>
                                </a:xfrm>
                                <a:custGeom>
                                  <a:avLst/>
                                  <a:gdLst/>
                                  <a:ahLst/>
                                  <a:cxnLst/>
                                  <a:rect l="l" t="t" r="r" b="b"/>
                                  <a:pathLst>
                                    <a:path w="644525" h="290830">
                                      <a:moveTo>
                                        <a:pt x="644271" y="227850"/>
                                      </a:moveTo>
                                      <a:lnTo>
                                        <a:pt x="639330" y="203390"/>
                                      </a:lnTo>
                                      <a:lnTo>
                                        <a:pt x="625856" y="183400"/>
                                      </a:lnTo>
                                      <a:lnTo>
                                        <a:pt x="605878" y="169938"/>
                                      </a:lnTo>
                                      <a:lnTo>
                                        <a:pt x="581418" y="164998"/>
                                      </a:lnTo>
                                      <a:lnTo>
                                        <a:pt x="62852" y="164998"/>
                                      </a:lnTo>
                                      <a:lnTo>
                                        <a:pt x="38392" y="169938"/>
                                      </a:lnTo>
                                      <a:lnTo>
                                        <a:pt x="18415" y="183400"/>
                                      </a:lnTo>
                                      <a:lnTo>
                                        <a:pt x="4940" y="203390"/>
                                      </a:lnTo>
                                      <a:lnTo>
                                        <a:pt x="0" y="227850"/>
                                      </a:lnTo>
                                      <a:lnTo>
                                        <a:pt x="4940" y="252323"/>
                                      </a:lnTo>
                                      <a:lnTo>
                                        <a:pt x="18415" y="272300"/>
                                      </a:lnTo>
                                      <a:lnTo>
                                        <a:pt x="38392" y="285775"/>
                                      </a:lnTo>
                                      <a:lnTo>
                                        <a:pt x="62852" y="290703"/>
                                      </a:lnTo>
                                      <a:lnTo>
                                        <a:pt x="581418" y="290703"/>
                                      </a:lnTo>
                                      <a:lnTo>
                                        <a:pt x="605878" y="285775"/>
                                      </a:lnTo>
                                      <a:lnTo>
                                        <a:pt x="625856" y="272300"/>
                                      </a:lnTo>
                                      <a:lnTo>
                                        <a:pt x="639330" y="252323"/>
                                      </a:lnTo>
                                      <a:lnTo>
                                        <a:pt x="644271" y="227850"/>
                                      </a:lnTo>
                                      <a:close/>
                                    </a:path>
                                    <a:path w="644525" h="290830">
                                      <a:moveTo>
                                        <a:pt x="644271" y="62852"/>
                                      </a:moveTo>
                                      <a:lnTo>
                                        <a:pt x="639330" y="38392"/>
                                      </a:lnTo>
                                      <a:lnTo>
                                        <a:pt x="625856" y="18415"/>
                                      </a:lnTo>
                                      <a:lnTo>
                                        <a:pt x="605878" y="4940"/>
                                      </a:lnTo>
                                      <a:lnTo>
                                        <a:pt x="581418" y="0"/>
                                      </a:lnTo>
                                      <a:lnTo>
                                        <a:pt x="62852" y="0"/>
                                      </a:lnTo>
                                      <a:lnTo>
                                        <a:pt x="38392" y="4940"/>
                                      </a:lnTo>
                                      <a:lnTo>
                                        <a:pt x="18415" y="18415"/>
                                      </a:lnTo>
                                      <a:lnTo>
                                        <a:pt x="4940" y="38392"/>
                                      </a:lnTo>
                                      <a:lnTo>
                                        <a:pt x="0" y="62852"/>
                                      </a:lnTo>
                                      <a:lnTo>
                                        <a:pt x="4940" y="87325"/>
                                      </a:lnTo>
                                      <a:lnTo>
                                        <a:pt x="18415" y="107302"/>
                                      </a:lnTo>
                                      <a:lnTo>
                                        <a:pt x="38392" y="120777"/>
                                      </a:lnTo>
                                      <a:lnTo>
                                        <a:pt x="62852" y="125717"/>
                                      </a:lnTo>
                                      <a:lnTo>
                                        <a:pt x="581418" y="125717"/>
                                      </a:lnTo>
                                      <a:lnTo>
                                        <a:pt x="605878" y="120777"/>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61185pt;width:50.75pt;height:22.9pt;mso-position-horizontal-relative:column;mso-position-vertical-relative:paragraph;z-index:-29732864" id="docshapegroup683" coordorigin="118,23" coordsize="1015,458">
                      <v:shape style="position:absolute;left:117;top:23;width:1015;height:458" id="docshape684" coordorigin="118,23" coordsize="1015,458" path="m1132,382l1124,344,1103,312,1072,291,1033,283,217,283,178,291,147,312,125,344,118,382,125,421,147,452,178,473,217,481,1033,481,1072,473,1103,452,1124,421,1132,382xm1132,122l1124,84,1103,52,1072,31,1033,23,217,23,178,31,147,52,125,84,118,122,125,161,147,192,178,213,217,221,1033,221,1072,213,1103,192,1124,161,1132,122xe" filled="true" fillcolor="#e7e9ec" stroked="false">
                        <v:path arrowok="t"/>
                        <v:fill type="solid"/>
                      </v:shape>
                      <w10:wrap type="none"/>
                    </v:group>
                  </w:pict>
                </mc:Fallback>
              </mc:AlternateContent>
            </w:r>
            <w:r>
              <w:rPr>
                <w:spacing w:val="-5"/>
                <w:w w:val="105"/>
                <w:sz w:val="16"/>
              </w:rPr>
              <w:t>Yes</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249+111</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668" w:left="0" w:right="0"/>
        </w:sectPr>
      </w:pPr>
    </w:p>
    <w:tbl xmlns:a="http://schemas.openxmlformats.org/drawingml/2006/main">
      <w:tblPr>
        <w:tblW w:w="0" w:type="auto"/>
        <w:jc w:val="left"/>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1"/>
        <w:gridCol w:w="1538"/>
        <w:gridCol w:w="2420"/>
        <w:gridCol w:w="2504"/>
        <w:gridCol w:w="1440"/>
        <w:gridCol w:w="1251"/>
        <w:gridCol w:w="1251"/>
        <w:gridCol w:w="1437"/>
      </w:tblGrid>
      <w:tr>
        <w:trPr>
          <w:trHeight w:val="514" w:hRule="atLeast"/>
        </w:trPr>
        <w:tc>
          <w:tcPr>
            <w:tcW w:w="15142" w:type="dxa"/>
            <w:gridSpan w:val="9"/>
          </w:tcPr>
          <w:p>
            <w:pPr>
              <w:pStyle w:val="TableParagraph"/>
              <w:spacing w:line="259" w:lineRule="auto" w:before="17"/>
              <w:ind w:left="5641" w:right="2713"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42" w:type="dxa"/>
            <w:gridSpan w:val="9"/>
          </w:tcPr>
          <w:p>
            <w:pPr>
              <w:pStyle w:val="TableParagraph"/>
              <w:spacing w:before="17"/>
              <w:ind w:left="17" w:right="15"/>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42" w:type="dxa"/>
            <w:gridSpan w:val="9"/>
          </w:tcPr>
          <w:p>
            <w:pPr>
              <w:pStyle w:val="TableParagraph"/>
              <w:rPr>
                <w:rFonts w:ascii="Times New Roman"/>
                <w:sz w:val="16"/>
              </w:rPr>
            </w:pPr>
          </w:p>
        </w:tc>
      </w:tr>
      <w:tr>
        <w:trPr>
          <w:trHeight w:val="242" w:hRule="atLeast"/>
        </w:trPr>
        <w:tc>
          <w:tcPr>
            <w:tcW w:w="3301" w:type="dxa"/>
            <w:gridSpan w:val="2"/>
          </w:tcPr>
          <w:p>
            <w:pPr>
              <w:pStyle w:val="TableParagraph"/>
              <w:spacing w:before="33"/>
              <w:ind w:left="575"/>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8" w:type="dxa"/>
            <w:gridSpan w:val="2"/>
          </w:tcPr>
          <w:p>
            <w:pPr>
              <w:pStyle w:val="TableParagraph"/>
              <w:spacing w:before="20"/>
              <w:ind w:left="19"/>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504" w:type="dxa"/>
          </w:tcPr>
          <w:p>
            <w:pPr>
              <w:pStyle w:val="TableParagraph"/>
              <w:spacing w:before="33"/>
              <w:ind w:left="1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79" w:type="dxa"/>
            <w:gridSpan w:val="4"/>
          </w:tcPr>
          <w:p>
            <w:pPr>
              <w:pStyle w:val="TableParagraph"/>
              <w:spacing w:before="20"/>
              <w:ind w:left="1493"/>
              <w:rPr>
                <w:rFonts w:ascii="Arial"/>
                <w:b/>
                <w:sz w:val="16"/>
              </w:rPr>
            </w:pPr>
            <w:r>
              <w:rPr>
                <w:rFonts w:ascii="Arial"/>
                <w:b/>
                <w:sz w:val="16"/>
              </w:rPr>
              <w:t>CRRI/TPE/2/CNP-</w:t>
            </w:r>
            <w:r>
              <w:rPr>
                <w:rFonts w:ascii="Arial"/>
                <w:b/>
                <w:spacing w:val="-2"/>
                <w:sz w:val="16"/>
              </w:rPr>
              <w:t>2941/2024/02</w:t>
            </w:r>
          </w:p>
        </w:tc>
      </w:tr>
      <w:tr>
        <w:trPr>
          <w:trHeight w:val="242" w:hRule="atLeast"/>
        </w:trPr>
        <w:tc>
          <w:tcPr>
            <w:tcW w:w="3301" w:type="dxa"/>
            <w:gridSpan w:val="2"/>
          </w:tcPr>
          <w:p>
            <w:pPr>
              <w:pStyle w:val="TableParagraph"/>
              <w:spacing w:before="33"/>
              <w:ind w:left="1088"/>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8" w:type="dxa"/>
            <w:gridSpan w:val="2"/>
          </w:tcPr>
          <w:p>
            <w:pPr>
              <w:pStyle w:val="TableParagraph"/>
              <w:spacing w:before="33"/>
              <w:ind w:left="489"/>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504" w:type="dxa"/>
          </w:tcPr>
          <w:p>
            <w:pPr>
              <w:pStyle w:val="TableParagraph"/>
              <w:spacing w:before="33"/>
              <w:ind w:left="15"/>
              <w:jc w:val="center"/>
              <w:rPr>
                <w:rFonts w:ascii="Arial"/>
                <w:b/>
                <w:sz w:val="16"/>
              </w:rPr>
            </w:pPr>
            <w:r>
              <w:rPr>
                <w:rFonts w:ascii="Arial"/>
                <w:b/>
                <w:spacing w:val="-4"/>
                <w:w w:val="105"/>
                <w:sz w:val="16"/>
              </w:rPr>
              <w:t>UPC:</w:t>
            </w:r>
          </w:p>
        </w:tc>
        <w:tc>
          <w:tcPr>
            <w:tcW w:w="5379" w:type="dxa"/>
            <w:gridSpan w:val="4"/>
          </w:tcPr>
          <w:p>
            <w:pPr>
              <w:pStyle w:val="TableParagraph"/>
              <w:spacing w:before="33"/>
              <w:ind w:left="2"/>
              <w:jc w:val="center"/>
              <w:rPr>
                <w:sz w:val="16"/>
              </w:rPr>
            </w:pPr>
            <w:r>
              <w:rPr>
                <w:spacing w:val="-2"/>
                <w:w w:val="105"/>
                <w:sz w:val="16"/>
              </w:rPr>
              <w:t>N/07005/01001/RJ</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State/RO:</w:t>
            </w:r>
          </w:p>
        </w:tc>
        <w:tc>
          <w:tcPr>
            <w:tcW w:w="3958" w:type="dxa"/>
            <w:gridSpan w:val="2"/>
          </w:tcPr>
          <w:p>
            <w:pPr>
              <w:pStyle w:val="TableParagraph"/>
              <w:spacing w:before="33"/>
              <w:ind w:left="19"/>
              <w:jc w:val="center"/>
              <w:rPr>
                <w:sz w:val="16"/>
              </w:rPr>
            </w:pPr>
            <w:r>
              <w:rPr>
                <w:spacing w:val="-2"/>
                <w:w w:val="105"/>
                <w:sz w:val="16"/>
              </w:rPr>
              <w:t>Rajasthan/Jaipur</w:t>
            </w:r>
          </w:p>
        </w:tc>
        <w:tc>
          <w:tcPr>
            <w:tcW w:w="2504" w:type="dxa"/>
          </w:tcPr>
          <w:p>
            <w:pPr>
              <w:pStyle w:val="TableParagraph"/>
              <w:spacing w:before="33"/>
              <w:ind w:left="15"/>
              <w:jc w:val="center"/>
              <w:rPr>
                <w:rFonts w:ascii="Arial"/>
                <w:b/>
                <w:sz w:val="16"/>
              </w:rPr>
            </w:pPr>
            <w:r>
              <w:rPr>
                <w:rFonts w:ascii="Arial"/>
                <w:b/>
                <w:spacing w:val="-4"/>
                <w:w w:val="105"/>
                <w:sz w:val="16"/>
              </w:rPr>
              <w:t>PIU:</w:t>
            </w:r>
          </w:p>
        </w:tc>
        <w:tc>
          <w:tcPr>
            <w:tcW w:w="5379" w:type="dxa"/>
            <w:gridSpan w:val="4"/>
          </w:tcPr>
          <w:p>
            <w:pPr>
              <w:pStyle w:val="TableParagraph"/>
              <w:spacing w:before="33"/>
              <w:ind w:left="2"/>
              <w:jc w:val="center"/>
              <w:rPr>
                <w:sz w:val="16"/>
              </w:rPr>
            </w:pPr>
            <w:r>
              <w:rPr>
                <w:spacing w:val="-2"/>
                <w:w w:val="105"/>
                <w:sz w:val="16"/>
              </w:rPr>
              <w:t>Bikaner</w:t>
            </w:r>
          </w:p>
        </w:tc>
      </w:tr>
      <w:tr>
        <w:trPr>
          <w:trHeight w:val="242" w:hRule="atLeast"/>
        </w:trPr>
        <w:tc>
          <w:tcPr>
            <w:tcW w:w="3301" w:type="dxa"/>
            <w:gridSpan w:val="2"/>
          </w:tcPr>
          <w:p>
            <w:pPr>
              <w:pStyle w:val="TableParagraph"/>
              <w:spacing w:before="33"/>
              <w:ind w:left="1010"/>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8" w:type="dxa"/>
            <w:gridSpan w:val="2"/>
          </w:tcPr>
          <w:p>
            <w:pPr>
              <w:pStyle w:val="TableParagraph"/>
              <w:spacing w:before="33"/>
              <w:ind w:left="19"/>
              <w:jc w:val="center"/>
              <w:rPr>
                <w:sz w:val="16"/>
              </w:rPr>
            </w:pPr>
            <w:r>
              <w:rPr>
                <w:sz w:val="16"/>
              </w:rPr>
              <w:t>101000</w:t>
            </w:r>
            <w:r>
              <w:rPr>
                <w:spacing w:val="12"/>
                <w:sz w:val="16"/>
              </w:rPr>
              <w:t> </w:t>
            </w:r>
            <w:r>
              <w:rPr>
                <w:spacing w:val="-10"/>
                <w:sz w:val="16"/>
              </w:rPr>
              <w:t>m</w:t>
            </w:r>
          </w:p>
        </w:tc>
        <w:tc>
          <w:tcPr>
            <w:tcW w:w="2504" w:type="dxa"/>
          </w:tcPr>
          <w:p>
            <w:pPr>
              <w:pStyle w:val="TableParagraph"/>
              <w:spacing w:before="33"/>
              <w:ind w:left="1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79" w:type="dxa"/>
            <w:gridSpan w:val="4"/>
          </w:tcPr>
          <w:p>
            <w:pPr>
              <w:pStyle w:val="TableParagraph"/>
              <w:spacing w:before="33"/>
              <w:ind w:left="2"/>
              <w:jc w:val="center"/>
              <w:rPr>
                <w:sz w:val="16"/>
              </w:rPr>
            </w:pPr>
            <w:r>
              <w:rPr>
                <w:sz w:val="16"/>
              </w:rPr>
              <w:t>263460</w:t>
            </w:r>
            <w:r>
              <w:rPr>
                <w:spacing w:val="12"/>
                <w:sz w:val="16"/>
              </w:rPr>
              <w:t> </w:t>
            </w:r>
            <w:r>
              <w:rPr>
                <w:spacing w:val="-10"/>
                <w:sz w:val="16"/>
              </w:rPr>
              <w:t>m</w:t>
            </w:r>
          </w:p>
        </w:tc>
      </w:tr>
      <w:tr>
        <w:trPr>
          <w:trHeight w:val="242" w:hRule="atLeast"/>
        </w:trPr>
        <w:tc>
          <w:tcPr>
            <w:tcW w:w="3301" w:type="dxa"/>
            <w:gridSpan w:val="2"/>
          </w:tcPr>
          <w:p>
            <w:pPr>
              <w:pStyle w:val="TableParagraph"/>
              <w:spacing w:before="33"/>
              <w:ind w:left="15"/>
              <w:jc w:val="center"/>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8" w:type="dxa"/>
            <w:gridSpan w:val="2"/>
          </w:tcPr>
          <w:p>
            <w:pPr>
              <w:pStyle w:val="TableParagraph"/>
              <w:spacing w:before="33"/>
              <w:ind w:left="1487"/>
              <w:rPr>
                <w:sz w:val="16"/>
              </w:rPr>
            </w:pPr>
            <w:r>
              <w:rPr>
                <w:sz w:val="16"/>
              </w:rPr>
              <w:t>155.370</w:t>
            </w:r>
            <w:r>
              <w:rPr>
                <w:spacing w:val="13"/>
                <w:sz w:val="16"/>
              </w:rPr>
              <w:t> </w:t>
            </w:r>
            <w:r>
              <w:rPr>
                <w:spacing w:val="-5"/>
                <w:sz w:val="16"/>
              </w:rPr>
              <w:t>Kms</w:t>
            </w:r>
          </w:p>
        </w:tc>
        <w:tc>
          <w:tcPr>
            <w:tcW w:w="2504" w:type="dxa"/>
          </w:tcPr>
          <w:p>
            <w:pPr>
              <w:pStyle w:val="TableParagraph"/>
              <w:spacing w:before="33"/>
              <w:ind w:left="1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79" w:type="dxa"/>
            <w:gridSpan w:val="4"/>
          </w:tcPr>
          <w:p>
            <w:pPr>
              <w:pStyle w:val="TableParagraph"/>
              <w:spacing w:before="33"/>
              <w:ind w:left="2"/>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42"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right="12"/>
              <w:jc w:val="center"/>
              <w:rPr>
                <w:rFonts w:ascii="Arial"/>
                <w:b/>
                <w:sz w:val="16"/>
              </w:rPr>
            </w:pPr>
            <w:r>
              <w:rPr>
                <w:rFonts w:ascii="Arial"/>
                <w:b/>
                <w:spacing w:val="-2"/>
                <w:w w:val="105"/>
                <w:sz w:val="16"/>
              </w:rPr>
              <w:t>Chainage</w:t>
            </w:r>
          </w:p>
        </w:tc>
        <w:tc>
          <w:tcPr>
            <w:tcW w:w="2051" w:type="dxa"/>
            <w:shd w:val="clear" w:color="auto" w:fill="A3C2F4"/>
          </w:tcPr>
          <w:p>
            <w:pPr>
              <w:pStyle w:val="TableParagraph"/>
              <w:spacing w:before="145"/>
              <w:rPr>
                <w:rFonts w:ascii="Times New Roman"/>
                <w:sz w:val="16"/>
              </w:rPr>
            </w:pPr>
          </w:p>
          <w:p>
            <w:pPr>
              <w:pStyle w:val="TableParagraph"/>
              <w:spacing w:before="1"/>
              <w:ind w:left="309"/>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8" w:type="dxa"/>
            <w:shd w:val="clear" w:color="auto" w:fill="A3C2F4"/>
          </w:tcPr>
          <w:p>
            <w:pPr>
              <w:pStyle w:val="TableParagraph"/>
              <w:spacing w:line="259" w:lineRule="auto" w:before="33"/>
              <w:ind w:left="30" w:right="14"/>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0" w:right="17"/>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right="1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40" w:type="dxa"/>
            <w:shd w:val="clear" w:color="auto" w:fill="A3C2F4"/>
          </w:tcPr>
          <w:p>
            <w:pPr>
              <w:pStyle w:val="TableParagraph"/>
              <w:spacing w:before="46"/>
              <w:rPr>
                <w:rFonts w:ascii="Times New Roman"/>
                <w:sz w:val="16"/>
              </w:rPr>
            </w:pPr>
          </w:p>
          <w:p>
            <w:pPr>
              <w:pStyle w:val="TableParagraph"/>
              <w:spacing w:line="259" w:lineRule="auto" w:before="1"/>
              <w:ind w:left="327" w:hanging="245"/>
              <w:rPr>
                <w:rFonts w:ascii="Arial"/>
                <w:b/>
                <w:sz w:val="16"/>
              </w:rPr>
            </w:pPr>
            <w:r>
              <w:rPr>
                <w:rFonts w:ascii="Arial"/>
                <w:b/>
                <w:spacing w:val="-2"/>
                <w:sz w:val="16"/>
              </w:rPr>
              <w:t>Avenue/Median/ </w:t>
            </w:r>
            <w:r>
              <w:rPr>
                <w:rFonts w:ascii="Arial"/>
                <w:b/>
                <w:spacing w:val="-2"/>
                <w:w w:val="105"/>
                <w:sz w:val="16"/>
              </w:rPr>
              <w:t>Overhead</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280" w:hanging="42"/>
              <w:rPr>
                <w:rFonts w:ascii="Arial"/>
                <w:b/>
                <w:sz w:val="16"/>
              </w:rPr>
            </w:pPr>
            <w:r>
              <w:rPr>
                <w:rFonts w:ascii="Arial"/>
                <w:b/>
                <w:spacing w:val="-2"/>
                <w:sz w:val="16"/>
              </w:rPr>
              <w:t>Damaged </w:t>
            </w:r>
            <w:r>
              <w:rPr>
                <w:rFonts w:ascii="Arial"/>
                <w:b/>
                <w:spacing w:val="-2"/>
                <w:w w:val="105"/>
                <w:sz w:val="16"/>
              </w:rPr>
              <w:t>(Yes/No)</w:t>
            </w:r>
          </w:p>
        </w:tc>
        <w:tc>
          <w:tcPr>
            <w:tcW w:w="1251" w:type="dxa"/>
            <w:shd w:val="clear" w:color="auto" w:fill="A3C2F4"/>
          </w:tcPr>
          <w:p>
            <w:pPr>
              <w:pStyle w:val="TableParagraph"/>
              <w:spacing w:before="46"/>
              <w:rPr>
                <w:rFonts w:ascii="Times New Roman"/>
                <w:sz w:val="16"/>
              </w:rPr>
            </w:pPr>
          </w:p>
          <w:p>
            <w:pPr>
              <w:pStyle w:val="TableParagraph"/>
              <w:spacing w:line="259" w:lineRule="auto" w:before="1"/>
              <w:ind w:left="371" w:hanging="138"/>
              <w:rPr>
                <w:rFonts w:ascii="Arial"/>
                <w:b/>
                <w:sz w:val="16"/>
              </w:rPr>
            </w:pPr>
            <w:r>
              <w:rPr>
                <w:rFonts w:ascii="Arial"/>
                <w:b/>
                <w:spacing w:val="-2"/>
                <w:sz w:val="16"/>
              </w:rPr>
              <w:t>Snapshot </w:t>
            </w:r>
            <w:r>
              <w:rPr>
                <w:rFonts w:ascii="Arial"/>
                <w:b/>
                <w:spacing w:val="-2"/>
                <w:w w:val="105"/>
                <w:sz w:val="16"/>
              </w:rPr>
              <w:t>Image</w:t>
            </w:r>
          </w:p>
        </w:tc>
        <w:tc>
          <w:tcPr>
            <w:tcW w:w="1437" w:type="dxa"/>
            <w:shd w:val="clear" w:color="auto" w:fill="A3C2F4"/>
          </w:tcPr>
          <w:p>
            <w:pPr>
              <w:pStyle w:val="TableParagraph"/>
              <w:spacing w:before="145"/>
              <w:rPr>
                <w:rFonts w:ascii="Times New Roman"/>
                <w:sz w:val="16"/>
              </w:rPr>
            </w:pPr>
          </w:p>
          <w:p>
            <w:pPr>
              <w:pStyle w:val="TableParagraph"/>
              <w:spacing w:before="1"/>
              <w:ind w:left="352"/>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132"/>
              <w:ind w:left="36" w:right="12"/>
              <w:jc w:val="center"/>
              <w:rPr>
                <w:sz w:val="16"/>
              </w:rPr>
            </w:pPr>
            <w:r>
              <w:rPr>
                <w:spacing w:val="-2"/>
                <w:w w:val="105"/>
                <w:sz w:val="16"/>
              </w:rPr>
              <w:t>249+660</w:t>
            </w:r>
          </w:p>
        </w:tc>
        <w:tc>
          <w:tcPr>
            <w:tcW w:w="2051" w:type="dxa"/>
            <w:tcBorders>
              <w:left w:val="single" w:sz="6" w:space="0" w:color="000000"/>
              <w:bottom w:val="single" w:sz="6" w:space="0" w:color="000000"/>
              <w:right w:val="single" w:sz="6" w:space="0" w:color="000000"/>
            </w:tcBorders>
          </w:tcPr>
          <w:p>
            <w:pPr>
              <w:pStyle w:val="TableParagraph"/>
              <w:spacing w:line="190" w:lineRule="atLeast" w:before="27"/>
              <w:ind w:left="728" w:right="33" w:hanging="520"/>
              <w:rPr>
                <w:sz w:val="16"/>
              </w:rPr>
            </w:pPr>
            <w:r>
              <w:rPr>
                <w:sz w:val="16"/>
              </w:rPr>
              <mc:AlternateContent>
                <mc:Choice Requires="wps">
                  <w:drawing>
                    <wp:anchor distT="0" distB="0" distL="0" distR="0" allowOverlap="1" layoutInCell="1" locked="0" behindDoc="1" simplePos="0" relativeHeight="473589248">
                      <wp:simplePos x="0" y="0"/>
                      <wp:positionH relativeFrom="column">
                        <wp:posOffset>74641</wp:posOffset>
                      </wp:positionH>
                      <wp:positionV relativeFrom="paragraph">
                        <wp:posOffset>14121</wp:posOffset>
                      </wp:positionV>
                      <wp:extent cx="1155065" cy="402336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1155065" cy="4023360"/>
                                <a:chExt cx="1155065" cy="4023360"/>
                              </a:xfrm>
                            </wpg:grpSpPr>
                            <wps:wsp>
                              <wps:cNvPr id="686" name="Graphic 686"/>
                              <wps:cNvSpPr/>
                              <wps:spPr>
                                <a:xfrm>
                                  <a:off x="-5" y="4"/>
                                  <a:ext cx="1155065" cy="4023360"/>
                                </a:xfrm>
                                <a:custGeom>
                                  <a:avLst/>
                                  <a:gdLst/>
                                  <a:ahLst/>
                                  <a:cxnLst/>
                                  <a:rect l="l" t="t" r="r" b="b"/>
                                  <a:pathLst>
                                    <a:path w="1155065" h="4023360">
                                      <a:moveTo>
                                        <a:pt x="1154976" y="3959910"/>
                                      </a:moveTo>
                                      <a:lnTo>
                                        <a:pt x="1150035" y="3935438"/>
                                      </a:lnTo>
                                      <a:lnTo>
                                        <a:pt x="1136561" y="3915460"/>
                                      </a:lnTo>
                                      <a:lnTo>
                                        <a:pt x="1116584" y="3901986"/>
                                      </a:lnTo>
                                      <a:lnTo>
                                        <a:pt x="1092111" y="3897058"/>
                                      </a:lnTo>
                                      <a:lnTo>
                                        <a:pt x="62852" y="3897058"/>
                                      </a:lnTo>
                                      <a:lnTo>
                                        <a:pt x="38392" y="3901986"/>
                                      </a:lnTo>
                                      <a:lnTo>
                                        <a:pt x="18415" y="3915460"/>
                                      </a:lnTo>
                                      <a:lnTo>
                                        <a:pt x="4940" y="3935438"/>
                                      </a:lnTo>
                                      <a:lnTo>
                                        <a:pt x="0" y="3959910"/>
                                      </a:lnTo>
                                      <a:lnTo>
                                        <a:pt x="4940" y="3984371"/>
                                      </a:lnTo>
                                      <a:lnTo>
                                        <a:pt x="18415" y="4004360"/>
                                      </a:lnTo>
                                      <a:lnTo>
                                        <a:pt x="38392" y="4017822"/>
                                      </a:lnTo>
                                      <a:lnTo>
                                        <a:pt x="62852" y="4022763"/>
                                      </a:lnTo>
                                      <a:lnTo>
                                        <a:pt x="1092111" y="4022763"/>
                                      </a:lnTo>
                                      <a:lnTo>
                                        <a:pt x="1116584" y="4017822"/>
                                      </a:lnTo>
                                      <a:lnTo>
                                        <a:pt x="1136561" y="4004360"/>
                                      </a:lnTo>
                                      <a:lnTo>
                                        <a:pt x="1150035" y="3984371"/>
                                      </a:lnTo>
                                      <a:lnTo>
                                        <a:pt x="1154976" y="3959910"/>
                                      </a:lnTo>
                                      <a:close/>
                                    </a:path>
                                    <a:path w="1155065" h="4023360">
                                      <a:moveTo>
                                        <a:pt x="1154976" y="3669195"/>
                                      </a:moveTo>
                                      <a:lnTo>
                                        <a:pt x="1150035" y="3644735"/>
                                      </a:lnTo>
                                      <a:lnTo>
                                        <a:pt x="1136561" y="3624757"/>
                                      </a:lnTo>
                                      <a:lnTo>
                                        <a:pt x="1116584" y="3611283"/>
                                      </a:lnTo>
                                      <a:lnTo>
                                        <a:pt x="1092111" y="3606342"/>
                                      </a:lnTo>
                                      <a:lnTo>
                                        <a:pt x="62852" y="3606342"/>
                                      </a:lnTo>
                                      <a:lnTo>
                                        <a:pt x="38392" y="3611283"/>
                                      </a:lnTo>
                                      <a:lnTo>
                                        <a:pt x="18415" y="3624757"/>
                                      </a:lnTo>
                                      <a:lnTo>
                                        <a:pt x="4940" y="3644735"/>
                                      </a:lnTo>
                                      <a:lnTo>
                                        <a:pt x="0" y="3669195"/>
                                      </a:lnTo>
                                      <a:lnTo>
                                        <a:pt x="0" y="3794912"/>
                                      </a:lnTo>
                                      <a:lnTo>
                                        <a:pt x="4940" y="3819385"/>
                                      </a:lnTo>
                                      <a:lnTo>
                                        <a:pt x="18415" y="3839362"/>
                                      </a:lnTo>
                                      <a:lnTo>
                                        <a:pt x="38392" y="3852824"/>
                                      </a:lnTo>
                                      <a:lnTo>
                                        <a:pt x="62852" y="3857764"/>
                                      </a:lnTo>
                                      <a:lnTo>
                                        <a:pt x="1092111" y="3857764"/>
                                      </a:lnTo>
                                      <a:lnTo>
                                        <a:pt x="1116584" y="3852824"/>
                                      </a:lnTo>
                                      <a:lnTo>
                                        <a:pt x="1136561" y="3839362"/>
                                      </a:lnTo>
                                      <a:lnTo>
                                        <a:pt x="1150035" y="3819385"/>
                                      </a:lnTo>
                                      <a:lnTo>
                                        <a:pt x="1154976" y="3794912"/>
                                      </a:lnTo>
                                      <a:lnTo>
                                        <a:pt x="1154976" y="3669195"/>
                                      </a:lnTo>
                                      <a:close/>
                                    </a:path>
                                    <a:path w="1155065" h="4023360">
                                      <a:moveTo>
                                        <a:pt x="1154976" y="3378492"/>
                                      </a:moveTo>
                                      <a:lnTo>
                                        <a:pt x="1150035" y="3354032"/>
                                      </a:lnTo>
                                      <a:lnTo>
                                        <a:pt x="1136561" y="3334042"/>
                                      </a:lnTo>
                                      <a:lnTo>
                                        <a:pt x="1116584" y="3320580"/>
                                      </a:lnTo>
                                      <a:lnTo>
                                        <a:pt x="1092111" y="3315639"/>
                                      </a:lnTo>
                                      <a:lnTo>
                                        <a:pt x="62852" y="3315639"/>
                                      </a:lnTo>
                                      <a:lnTo>
                                        <a:pt x="38392" y="3320580"/>
                                      </a:lnTo>
                                      <a:lnTo>
                                        <a:pt x="18415" y="3334042"/>
                                      </a:lnTo>
                                      <a:lnTo>
                                        <a:pt x="4940" y="3354032"/>
                                      </a:lnTo>
                                      <a:lnTo>
                                        <a:pt x="0" y="3378492"/>
                                      </a:lnTo>
                                      <a:lnTo>
                                        <a:pt x="0" y="3504209"/>
                                      </a:lnTo>
                                      <a:lnTo>
                                        <a:pt x="4940" y="3528669"/>
                                      </a:lnTo>
                                      <a:lnTo>
                                        <a:pt x="18415" y="3548646"/>
                                      </a:lnTo>
                                      <a:lnTo>
                                        <a:pt x="38392" y="3562121"/>
                                      </a:lnTo>
                                      <a:lnTo>
                                        <a:pt x="62852" y="3567061"/>
                                      </a:lnTo>
                                      <a:lnTo>
                                        <a:pt x="1092111" y="3567061"/>
                                      </a:lnTo>
                                      <a:lnTo>
                                        <a:pt x="1116584" y="3562121"/>
                                      </a:lnTo>
                                      <a:lnTo>
                                        <a:pt x="1136561" y="3548646"/>
                                      </a:lnTo>
                                      <a:lnTo>
                                        <a:pt x="1150035" y="3528669"/>
                                      </a:lnTo>
                                      <a:lnTo>
                                        <a:pt x="1154976" y="3504209"/>
                                      </a:lnTo>
                                      <a:lnTo>
                                        <a:pt x="1154976" y="3378492"/>
                                      </a:lnTo>
                                      <a:close/>
                                    </a:path>
                                    <a:path w="1155065" h="4023360">
                                      <a:moveTo>
                                        <a:pt x="1154976" y="3087789"/>
                                      </a:moveTo>
                                      <a:lnTo>
                                        <a:pt x="1150035" y="3063316"/>
                                      </a:lnTo>
                                      <a:lnTo>
                                        <a:pt x="1136561" y="3043339"/>
                                      </a:lnTo>
                                      <a:lnTo>
                                        <a:pt x="1116584" y="3029864"/>
                                      </a:lnTo>
                                      <a:lnTo>
                                        <a:pt x="1092111" y="3024936"/>
                                      </a:lnTo>
                                      <a:lnTo>
                                        <a:pt x="62852" y="3024936"/>
                                      </a:lnTo>
                                      <a:lnTo>
                                        <a:pt x="38392" y="3029864"/>
                                      </a:lnTo>
                                      <a:lnTo>
                                        <a:pt x="18415" y="3043339"/>
                                      </a:lnTo>
                                      <a:lnTo>
                                        <a:pt x="4940" y="3063316"/>
                                      </a:lnTo>
                                      <a:lnTo>
                                        <a:pt x="0" y="3087789"/>
                                      </a:lnTo>
                                      <a:lnTo>
                                        <a:pt x="0" y="3213493"/>
                                      </a:lnTo>
                                      <a:lnTo>
                                        <a:pt x="4940" y="3237966"/>
                                      </a:lnTo>
                                      <a:lnTo>
                                        <a:pt x="18415" y="3257943"/>
                                      </a:lnTo>
                                      <a:lnTo>
                                        <a:pt x="38392" y="3271418"/>
                                      </a:lnTo>
                                      <a:lnTo>
                                        <a:pt x="62852" y="3276358"/>
                                      </a:lnTo>
                                      <a:lnTo>
                                        <a:pt x="1092111" y="3276358"/>
                                      </a:lnTo>
                                      <a:lnTo>
                                        <a:pt x="1116584" y="3271418"/>
                                      </a:lnTo>
                                      <a:lnTo>
                                        <a:pt x="1136561" y="3257943"/>
                                      </a:lnTo>
                                      <a:lnTo>
                                        <a:pt x="1150035" y="3237966"/>
                                      </a:lnTo>
                                      <a:lnTo>
                                        <a:pt x="1154976" y="3213493"/>
                                      </a:lnTo>
                                      <a:lnTo>
                                        <a:pt x="1154976" y="3087789"/>
                                      </a:lnTo>
                                      <a:close/>
                                    </a:path>
                                    <a:path w="1155065" h="4023360">
                                      <a:moveTo>
                                        <a:pt x="1154976" y="2797073"/>
                                      </a:moveTo>
                                      <a:lnTo>
                                        <a:pt x="1150035" y="2772613"/>
                                      </a:lnTo>
                                      <a:lnTo>
                                        <a:pt x="1136561" y="2752636"/>
                                      </a:lnTo>
                                      <a:lnTo>
                                        <a:pt x="1116584" y="2739161"/>
                                      </a:lnTo>
                                      <a:lnTo>
                                        <a:pt x="1092111" y="2734221"/>
                                      </a:lnTo>
                                      <a:lnTo>
                                        <a:pt x="62852" y="2734221"/>
                                      </a:lnTo>
                                      <a:lnTo>
                                        <a:pt x="38392" y="2739161"/>
                                      </a:lnTo>
                                      <a:lnTo>
                                        <a:pt x="18415" y="2752636"/>
                                      </a:lnTo>
                                      <a:lnTo>
                                        <a:pt x="4940" y="2772613"/>
                                      </a:lnTo>
                                      <a:lnTo>
                                        <a:pt x="0" y="2797073"/>
                                      </a:lnTo>
                                      <a:lnTo>
                                        <a:pt x="0" y="2922790"/>
                                      </a:lnTo>
                                      <a:lnTo>
                                        <a:pt x="4940" y="2947251"/>
                                      </a:lnTo>
                                      <a:lnTo>
                                        <a:pt x="18415" y="2967240"/>
                                      </a:lnTo>
                                      <a:lnTo>
                                        <a:pt x="38392" y="2980702"/>
                                      </a:lnTo>
                                      <a:lnTo>
                                        <a:pt x="62852" y="2985643"/>
                                      </a:lnTo>
                                      <a:lnTo>
                                        <a:pt x="1092111" y="2985643"/>
                                      </a:lnTo>
                                      <a:lnTo>
                                        <a:pt x="1116584" y="2980702"/>
                                      </a:lnTo>
                                      <a:lnTo>
                                        <a:pt x="1136561" y="2967240"/>
                                      </a:lnTo>
                                      <a:lnTo>
                                        <a:pt x="1150035" y="2947251"/>
                                      </a:lnTo>
                                      <a:lnTo>
                                        <a:pt x="1154976" y="2922790"/>
                                      </a:lnTo>
                                      <a:lnTo>
                                        <a:pt x="1154976" y="2797073"/>
                                      </a:lnTo>
                                      <a:close/>
                                    </a:path>
                                    <a:path w="1155065" h="4023360">
                                      <a:moveTo>
                                        <a:pt x="1154976" y="2506370"/>
                                      </a:moveTo>
                                      <a:lnTo>
                                        <a:pt x="1150035" y="2481910"/>
                                      </a:lnTo>
                                      <a:lnTo>
                                        <a:pt x="1136561" y="2461920"/>
                                      </a:lnTo>
                                      <a:lnTo>
                                        <a:pt x="1116584" y="2448458"/>
                                      </a:lnTo>
                                      <a:lnTo>
                                        <a:pt x="1092111" y="2443518"/>
                                      </a:lnTo>
                                      <a:lnTo>
                                        <a:pt x="62852" y="2443518"/>
                                      </a:lnTo>
                                      <a:lnTo>
                                        <a:pt x="38392" y="2448458"/>
                                      </a:lnTo>
                                      <a:lnTo>
                                        <a:pt x="18415" y="2461920"/>
                                      </a:lnTo>
                                      <a:lnTo>
                                        <a:pt x="4940" y="2481910"/>
                                      </a:lnTo>
                                      <a:lnTo>
                                        <a:pt x="0" y="2506370"/>
                                      </a:lnTo>
                                      <a:lnTo>
                                        <a:pt x="0" y="2632087"/>
                                      </a:lnTo>
                                      <a:lnTo>
                                        <a:pt x="4940" y="2656548"/>
                                      </a:lnTo>
                                      <a:lnTo>
                                        <a:pt x="18415" y="2676525"/>
                                      </a:lnTo>
                                      <a:lnTo>
                                        <a:pt x="38392" y="2689999"/>
                                      </a:lnTo>
                                      <a:lnTo>
                                        <a:pt x="62852" y="2694940"/>
                                      </a:lnTo>
                                      <a:lnTo>
                                        <a:pt x="1092111" y="2694940"/>
                                      </a:lnTo>
                                      <a:lnTo>
                                        <a:pt x="1116584" y="2689999"/>
                                      </a:lnTo>
                                      <a:lnTo>
                                        <a:pt x="1136561" y="2676525"/>
                                      </a:lnTo>
                                      <a:lnTo>
                                        <a:pt x="1150035" y="2656548"/>
                                      </a:lnTo>
                                      <a:lnTo>
                                        <a:pt x="1154976" y="2632087"/>
                                      </a:lnTo>
                                      <a:lnTo>
                                        <a:pt x="1154976" y="2506370"/>
                                      </a:lnTo>
                                      <a:close/>
                                    </a:path>
                                    <a:path w="1155065" h="4023360">
                                      <a:moveTo>
                                        <a:pt x="1154976" y="2215667"/>
                                      </a:moveTo>
                                      <a:lnTo>
                                        <a:pt x="1150035" y="2191194"/>
                                      </a:lnTo>
                                      <a:lnTo>
                                        <a:pt x="1136561" y="2171217"/>
                                      </a:lnTo>
                                      <a:lnTo>
                                        <a:pt x="1116584" y="2157742"/>
                                      </a:lnTo>
                                      <a:lnTo>
                                        <a:pt x="1092111" y="2152802"/>
                                      </a:lnTo>
                                      <a:lnTo>
                                        <a:pt x="62852" y="2152802"/>
                                      </a:lnTo>
                                      <a:lnTo>
                                        <a:pt x="38392" y="2157742"/>
                                      </a:lnTo>
                                      <a:lnTo>
                                        <a:pt x="18415" y="2171217"/>
                                      </a:lnTo>
                                      <a:lnTo>
                                        <a:pt x="4940" y="2191194"/>
                                      </a:lnTo>
                                      <a:lnTo>
                                        <a:pt x="0" y="2215667"/>
                                      </a:lnTo>
                                      <a:lnTo>
                                        <a:pt x="0" y="2341372"/>
                                      </a:lnTo>
                                      <a:lnTo>
                                        <a:pt x="4940" y="2365845"/>
                                      </a:lnTo>
                                      <a:lnTo>
                                        <a:pt x="18415" y="2385822"/>
                                      </a:lnTo>
                                      <a:lnTo>
                                        <a:pt x="38392" y="2399296"/>
                                      </a:lnTo>
                                      <a:lnTo>
                                        <a:pt x="62852" y="2404237"/>
                                      </a:lnTo>
                                      <a:lnTo>
                                        <a:pt x="1092111" y="2404237"/>
                                      </a:lnTo>
                                      <a:lnTo>
                                        <a:pt x="1116584" y="2399296"/>
                                      </a:lnTo>
                                      <a:lnTo>
                                        <a:pt x="1136561" y="2385822"/>
                                      </a:lnTo>
                                      <a:lnTo>
                                        <a:pt x="1150035" y="2365845"/>
                                      </a:lnTo>
                                      <a:lnTo>
                                        <a:pt x="1154976" y="2341372"/>
                                      </a:lnTo>
                                      <a:lnTo>
                                        <a:pt x="1154976" y="2215667"/>
                                      </a:lnTo>
                                      <a:close/>
                                    </a:path>
                                    <a:path w="1155065" h="4023360">
                                      <a:moveTo>
                                        <a:pt x="1154976" y="1924951"/>
                                      </a:moveTo>
                                      <a:lnTo>
                                        <a:pt x="1150035" y="1900491"/>
                                      </a:lnTo>
                                      <a:lnTo>
                                        <a:pt x="1136561" y="1880514"/>
                                      </a:lnTo>
                                      <a:lnTo>
                                        <a:pt x="1116584" y="1867039"/>
                                      </a:lnTo>
                                      <a:lnTo>
                                        <a:pt x="1092111" y="1862099"/>
                                      </a:lnTo>
                                      <a:lnTo>
                                        <a:pt x="62852" y="1862099"/>
                                      </a:lnTo>
                                      <a:lnTo>
                                        <a:pt x="38392" y="1867039"/>
                                      </a:lnTo>
                                      <a:lnTo>
                                        <a:pt x="18415" y="1880514"/>
                                      </a:lnTo>
                                      <a:lnTo>
                                        <a:pt x="4940" y="1900491"/>
                                      </a:lnTo>
                                      <a:lnTo>
                                        <a:pt x="0" y="1924951"/>
                                      </a:lnTo>
                                      <a:lnTo>
                                        <a:pt x="0" y="2050669"/>
                                      </a:lnTo>
                                      <a:lnTo>
                                        <a:pt x="4940" y="2075129"/>
                                      </a:lnTo>
                                      <a:lnTo>
                                        <a:pt x="18415" y="2095119"/>
                                      </a:lnTo>
                                      <a:lnTo>
                                        <a:pt x="38392" y="2108581"/>
                                      </a:lnTo>
                                      <a:lnTo>
                                        <a:pt x="62852" y="2113521"/>
                                      </a:lnTo>
                                      <a:lnTo>
                                        <a:pt x="1092111" y="2113521"/>
                                      </a:lnTo>
                                      <a:lnTo>
                                        <a:pt x="1116584" y="2108581"/>
                                      </a:lnTo>
                                      <a:lnTo>
                                        <a:pt x="1136561" y="2095119"/>
                                      </a:lnTo>
                                      <a:lnTo>
                                        <a:pt x="1150035" y="2075129"/>
                                      </a:lnTo>
                                      <a:lnTo>
                                        <a:pt x="1154976" y="2050669"/>
                                      </a:lnTo>
                                      <a:lnTo>
                                        <a:pt x="1154976" y="1924951"/>
                                      </a:lnTo>
                                      <a:close/>
                                    </a:path>
                                    <a:path w="1155065" h="4023360">
                                      <a:moveTo>
                                        <a:pt x="1154976" y="1634248"/>
                                      </a:moveTo>
                                      <a:lnTo>
                                        <a:pt x="1150035" y="1609788"/>
                                      </a:lnTo>
                                      <a:lnTo>
                                        <a:pt x="1136561" y="1589798"/>
                                      </a:lnTo>
                                      <a:lnTo>
                                        <a:pt x="1116584" y="1576336"/>
                                      </a:lnTo>
                                      <a:lnTo>
                                        <a:pt x="1092111" y="1571396"/>
                                      </a:lnTo>
                                      <a:lnTo>
                                        <a:pt x="62852" y="1571396"/>
                                      </a:lnTo>
                                      <a:lnTo>
                                        <a:pt x="38392" y="1576336"/>
                                      </a:lnTo>
                                      <a:lnTo>
                                        <a:pt x="18415" y="1589798"/>
                                      </a:lnTo>
                                      <a:lnTo>
                                        <a:pt x="4940" y="1609788"/>
                                      </a:lnTo>
                                      <a:lnTo>
                                        <a:pt x="0" y="1634248"/>
                                      </a:lnTo>
                                      <a:lnTo>
                                        <a:pt x="0" y="1759966"/>
                                      </a:lnTo>
                                      <a:lnTo>
                                        <a:pt x="4940" y="1784426"/>
                                      </a:lnTo>
                                      <a:lnTo>
                                        <a:pt x="18415" y="1804403"/>
                                      </a:lnTo>
                                      <a:lnTo>
                                        <a:pt x="38392" y="1817878"/>
                                      </a:lnTo>
                                      <a:lnTo>
                                        <a:pt x="62852" y="1822818"/>
                                      </a:lnTo>
                                      <a:lnTo>
                                        <a:pt x="1092111" y="1822818"/>
                                      </a:lnTo>
                                      <a:lnTo>
                                        <a:pt x="1116584" y="1817878"/>
                                      </a:lnTo>
                                      <a:lnTo>
                                        <a:pt x="1136561" y="1804403"/>
                                      </a:lnTo>
                                      <a:lnTo>
                                        <a:pt x="1150035" y="1784426"/>
                                      </a:lnTo>
                                      <a:lnTo>
                                        <a:pt x="1154976" y="1759966"/>
                                      </a:lnTo>
                                      <a:lnTo>
                                        <a:pt x="1154976" y="1634248"/>
                                      </a:lnTo>
                                      <a:close/>
                                    </a:path>
                                    <a:path w="1155065" h="4023360">
                                      <a:moveTo>
                                        <a:pt x="1154976" y="1469250"/>
                                      </a:moveTo>
                                      <a:lnTo>
                                        <a:pt x="1150035" y="1444790"/>
                                      </a:lnTo>
                                      <a:lnTo>
                                        <a:pt x="1136561" y="1424813"/>
                                      </a:lnTo>
                                      <a:lnTo>
                                        <a:pt x="1116584" y="1411338"/>
                                      </a:lnTo>
                                      <a:lnTo>
                                        <a:pt x="1092111" y="1406398"/>
                                      </a:lnTo>
                                      <a:lnTo>
                                        <a:pt x="62852" y="1406398"/>
                                      </a:lnTo>
                                      <a:lnTo>
                                        <a:pt x="38392" y="1411338"/>
                                      </a:lnTo>
                                      <a:lnTo>
                                        <a:pt x="18415" y="1424813"/>
                                      </a:lnTo>
                                      <a:lnTo>
                                        <a:pt x="4940" y="1444790"/>
                                      </a:lnTo>
                                      <a:lnTo>
                                        <a:pt x="0" y="1469250"/>
                                      </a:lnTo>
                                      <a:lnTo>
                                        <a:pt x="4940" y="1493723"/>
                                      </a:lnTo>
                                      <a:lnTo>
                                        <a:pt x="18415" y="1513700"/>
                                      </a:lnTo>
                                      <a:lnTo>
                                        <a:pt x="38392" y="1527175"/>
                                      </a:lnTo>
                                      <a:lnTo>
                                        <a:pt x="62852" y="1532115"/>
                                      </a:lnTo>
                                      <a:lnTo>
                                        <a:pt x="1092111" y="1532115"/>
                                      </a:lnTo>
                                      <a:lnTo>
                                        <a:pt x="1116584" y="1527175"/>
                                      </a:lnTo>
                                      <a:lnTo>
                                        <a:pt x="1136561" y="1513700"/>
                                      </a:lnTo>
                                      <a:lnTo>
                                        <a:pt x="1150035" y="1493723"/>
                                      </a:lnTo>
                                      <a:lnTo>
                                        <a:pt x="1154976" y="1469250"/>
                                      </a:lnTo>
                                      <a:close/>
                                    </a:path>
                                    <a:path w="1155065" h="4023360">
                                      <a:moveTo>
                                        <a:pt x="1154976" y="1304251"/>
                                      </a:moveTo>
                                      <a:lnTo>
                                        <a:pt x="1150035" y="1279791"/>
                                      </a:lnTo>
                                      <a:lnTo>
                                        <a:pt x="1136561" y="1259814"/>
                                      </a:lnTo>
                                      <a:lnTo>
                                        <a:pt x="1116584" y="1246339"/>
                                      </a:lnTo>
                                      <a:lnTo>
                                        <a:pt x="1092111" y="1241399"/>
                                      </a:lnTo>
                                      <a:lnTo>
                                        <a:pt x="62852" y="1241399"/>
                                      </a:lnTo>
                                      <a:lnTo>
                                        <a:pt x="38392" y="1246339"/>
                                      </a:lnTo>
                                      <a:lnTo>
                                        <a:pt x="18415" y="1259814"/>
                                      </a:lnTo>
                                      <a:lnTo>
                                        <a:pt x="4940" y="1279791"/>
                                      </a:lnTo>
                                      <a:lnTo>
                                        <a:pt x="0" y="1304251"/>
                                      </a:lnTo>
                                      <a:lnTo>
                                        <a:pt x="4940" y="1328724"/>
                                      </a:lnTo>
                                      <a:lnTo>
                                        <a:pt x="18415" y="1348701"/>
                                      </a:lnTo>
                                      <a:lnTo>
                                        <a:pt x="38392" y="1362176"/>
                                      </a:lnTo>
                                      <a:lnTo>
                                        <a:pt x="62852" y="1367116"/>
                                      </a:lnTo>
                                      <a:lnTo>
                                        <a:pt x="1092111" y="1367116"/>
                                      </a:lnTo>
                                      <a:lnTo>
                                        <a:pt x="1116584" y="1362176"/>
                                      </a:lnTo>
                                      <a:lnTo>
                                        <a:pt x="1136561" y="1348701"/>
                                      </a:lnTo>
                                      <a:lnTo>
                                        <a:pt x="1150035" y="1328724"/>
                                      </a:lnTo>
                                      <a:lnTo>
                                        <a:pt x="1154976" y="1304251"/>
                                      </a:lnTo>
                                      <a:close/>
                                    </a:path>
                                    <a:path w="1155065" h="4023360">
                                      <a:moveTo>
                                        <a:pt x="1154976" y="1139266"/>
                                      </a:moveTo>
                                      <a:lnTo>
                                        <a:pt x="1150035" y="1114793"/>
                                      </a:lnTo>
                                      <a:lnTo>
                                        <a:pt x="1136561" y="1094816"/>
                                      </a:lnTo>
                                      <a:lnTo>
                                        <a:pt x="1116584" y="1081341"/>
                                      </a:lnTo>
                                      <a:lnTo>
                                        <a:pt x="1092111" y="1076401"/>
                                      </a:lnTo>
                                      <a:lnTo>
                                        <a:pt x="62852" y="1076401"/>
                                      </a:lnTo>
                                      <a:lnTo>
                                        <a:pt x="38392" y="1081341"/>
                                      </a:lnTo>
                                      <a:lnTo>
                                        <a:pt x="18415" y="1094816"/>
                                      </a:lnTo>
                                      <a:lnTo>
                                        <a:pt x="4940" y="1114793"/>
                                      </a:lnTo>
                                      <a:lnTo>
                                        <a:pt x="0" y="1139266"/>
                                      </a:lnTo>
                                      <a:lnTo>
                                        <a:pt x="4940" y="1163726"/>
                                      </a:lnTo>
                                      <a:lnTo>
                                        <a:pt x="18415" y="1183703"/>
                                      </a:lnTo>
                                      <a:lnTo>
                                        <a:pt x="38392" y="1197178"/>
                                      </a:lnTo>
                                      <a:lnTo>
                                        <a:pt x="62852" y="1202118"/>
                                      </a:lnTo>
                                      <a:lnTo>
                                        <a:pt x="1092111" y="1202118"/>
                                      </a:lnTo>
                                      <a:lnTo>
                                        <a:pt x="1116584" y="1197178"/>
                                      </a:lnTo>
                                      <a:lnTo>
                                        <a:pt x="1136561" y="1183703"/>
                                      </a:lnTo>
                                      <a:lnTo>
                                        <a:pt x="1150035" y="1163726"/>
                                      </a:lnTo>
                                      <a:lnTo>
                                        <a:pt x="1154976" y="1139266"/>
                                      </a:lnTo>
                                      <a:close/>
                                    </a:path>
                                    <a:path w="1155065" h="4023360">
                                      <a:moveTo>
                                        <a:pt x="1154976" y="974267"/>
                                      </a:moveTo>
                                      <a:lnTo>
                                        <a:pt x="1150035" y="949794"/>
                                      </a:lnTo>
                                      <a:lnTo>
                                        <a:pt x="1136561" y="929817"/>
                                      </a:lnTo>
                                      <a:lnTo>
                                        <a:pt x="1116584" y="916343"/>
                                      </a:lnTo>
                                      <a:lnTo>
                                        <a:pt x="1092111" y="911415"/>
                                      </a:lnTo>
                                      <a:lnTo>
                                        <a:pt x="62852" y="911415"/>
                                      </a:lnTo>
                                      <a:lnTo>
                                        <a:pt x="38392" y="916343"/>
                                      </a:lnTo>
                                      <a:lnTo>
                                        <a:pt x="18415" y="929817"/>
                                      </a:lnTo>
                                      <a:lnTo>
                                        <a:pt x="4940" y="949794"/>
                                      </a:lnTo>
                                      <a:lnTo>
                                        <a:pt x="0" y="974267"/>
                                      </a:lnTo>
                                      <a:lnTo>
                                        <a:pt x="4940" y="998728"/>
                                      </a:lnTo>
                                      <a:lnTo>
                                        <a:pt x="18415" y="1018717"/>
                                      </a:lnTo>
                                      <a:lnTo>
                                        <a:pt x="38392" y="1032179"/>
                                      </a:lnTo>
                                      <a:lnTo>
                                        <a:pt x="62852" y="1037120"/>
                                      </a:lnTo>
                                      <a:lnTo>
                                        <a:pt x="1092111" y="1037120"/>
                                      </a:lnTo>
                                      <a:lnTo>
                                        <a:pt x="1116584" y="1032179"/>
                                      </a:lnTo>
                                      <a:lnTo>
                                        <a:pt x="1136561" y="1018717"/>
                                      </a:lnTo>
                                      <a:lnTo>
                                        <a:pt x="1150035" y="998728"/>
                                      </a:lnTo>
                                      <a:lnTo>
                                        <a:pt x="1154976" y="974267"/>
                                      </a:lnTo>
                                      <a:close/>
                                    </a:path>
                                    <a:path w="1155065" h="4023360">
                                      <a:moveTo>
                                        <a:pt x="1154976" y="809269"/>
                                      </a:moveTo>
                                      <a:lnTo>
                                        <a:pt x="1150035" y="784796"/>
                                      </a:lnTo>
                                      <a:lnTo>
                                        <a:pt x="1136561" y="764819"/>
                                      </a:lnTo>
                                      <a:lnTo>
                                        <a:pt x="1116584" y="751357"/>
                                      </a:lnTo>
                                      <a:lnTo>
                                        <a:pt x="1092111" y="746417"/>
                                      </a:lnTo>
                                      <a:lnTo>
                                        <a:pt x="62852" y="746417"/>
                                      </a:lnTo>
                                      <a:lnTo>
                                        <a:pt x="38392" y="751357"/>
                                      </a:lnTo>
                                      <a:lnTo>
                                        <a:pt x="18415" y="764819"/>
                                      </a:lnTo>
                                      <a:lnTo>
                                        <a:pt x="4940" y="784796"/>
                                      </a:lnTo>
                                      <a:lnTo>
                                        <a:pt x="0" y="809269"/>
                                      </a:lnTo>
                                      <a:lnTo>
                                        <a:pt x="4940" y="833742"/>
                                      </a:lnTo>
                                      <a:lnTo>
                                        <a:pt x="18415" y="853719"/>
                                      </a:lnTo>
                                      <a:lnTo>
                                        <a:pt x="38392" y="867181"/>
                                      </a:lnTo>
                                      <a:lnTo>
                                        <a:pt x="62852" y="872121"/>
                                      </a:lnTo>
                                      <a:lnTo>
                                        <a:pt x="1092111" y="872121"/>
                                      </a:lnTo>
                                      <a:lnTo>
                                        <a:pt x="1116584" y="867181"/>
                                      </a:lnTo>
                                      <a:lnTo>
                                        <a:pt x="1136561" y="853719"/>
                                      </a:lnTo>
                                      <a:lnTo>
                                        <a:pt x="1150035" y="833742"/>
                                      </a:lnTo>
                                      <a:lnTo>
                                        <a:pt x="1154976" y="809269"/>
                                      </a:lnTo>
                                      <a:close/>
                                    </a:path>
                                    <a:path w="1155065" h="4023360">
                                      <a:moveTo>
                                        <a:pt x="1154976" y="518566"/>
                                      </a:moveTo>
                                      <a:lnTo>
                                        <a:pt x="1150035" y="494093"/>
                                      </a:lnTo>
                                      <a:lnTo>
                                        <a:pt x="1136561" y="474116"/>
                                      </a:lnTo>
                                      <a:lnTo>
                                        <a:pt x="1116584" y="460641"/>
                                      </a:lnTo>
                                      <a:lnTo>
                                        <a:pt x="1092111" y="455701"/>
                                      </a:lnTo>
                                      <a:lnTo>
                                        <a:pt x="62852" y="455701"/>
                                      </a:lnTo>
                                      <a:lnTo>
                                        <a:pt x="38392" y="460641"/>
                                      </a:lnTo>
                                      <a:lnTo>
                                        <a:pt x="18415" y="474116"/>
                                      </a:lnTo>
                                      <a:lnTo>
                                        <a:pt x="4940" y="494093"/>
                                      </a:lnTo>
                                      <a:lnTo>
                                        <a:pt x="0" y="518566"/>
                                      </a:lnTo>
                                      <a:lnTo>
                                        <a:pt x="0" y="644271"/>
                                      </a:lnTo>
                                      <a:lnTo>
                                        <a:pt x="4940" y="668743"/>
                                      </a:lnTo>
                                      <a:lnTo>
                                        <a:pt x="18415" y="688721"/>
                                      </a:lnTo>
                                      <a:lnTo>
                                        <a:pt x="38392" y="702195"/>
                                      </a:lnTo>
                                      <a:lnTo>
                                        <a:pt x="62852" y="707123"/>
                                      </a:lnTo>
                                      <a:lnTo>
                                        <a:pt x="1092111" y="707123"/>
                                      </a:lnTo>
                                      <a:lnTo>
                                        <a:pt x="1116584" y="702195"/>
                                      </a:lnTo>
                                      <a:lnTo>
                                        <a:pt x="1136561" y="688721"/>
                                      </a:lnTo>
                                      <a:lnTo>
                                        <a:pt x="1150035" y="668743"/>
                                      </a:lnTo>
                                      <a:lnTo>
                                        <a:pt x="1154976" y="644271"/>
                                      </a:lnTo>
                                      <a:lnTo>
                                        <a:pt x="1154976" y="518566"/>
                                      </a:lnTo>
                                      <a:close/>
                                    </a:path>
                                    <a:path w="1155065" h="4023360">
                                      <a:moveTo>
                                        <a:pt x="1154976" y="353568"/>
                                      </a:moveTo>
                                      <a:lnTo>
                                        <a:pt x="1150035" y="329095"/>
                                      </a:lnTo>
                                      <a:lnTo>
                                        <a:pt x="1136561" y="309118"/>
                                      </a:lnTo>
                                      <a:lnTo>
                                        <a:pt x="1116584" y="295643"/>
                                      </a:lnTo>
                                      <a:lnTo>
                                        <a:pt x="1092111" y="290715"/>
                                      </a:lnTo>
                                      <a:lnTo>
                                        <a:pt x="62852" y="290715"/>
                                      </a:lnTo>
                                      <a:lnTo>
                                        <a:pt x="38392" y="295643"/>
                                      </a:lnTo>
                                      <a:lnTo>
                                        <a:pt x="18415" y="309118"/>
                                      </a:lnTo>
                                      <a:lnTo>
                                        <a:pt x="4940" y="329095"/>
                                      </a:lnTo>
                                      <a:lnTo>
                                        <a:pt x="0" y="353568"/>
                                      </a:lnTo>
                                      <a:lnTo>
                                        <a:pt x="4940" y="378028"/>
                                      </a:lnTo>
                                      <a:lnTo>
                                        <a:pt x="18415" y="398018"/>
                                      </a:lnTo>
                                      <a:lnTo>
                                        <a:pt x="38392" y="411480"/>
                                      </a:lnTo>
                                      <a:lnTo>
                                        <a:pt x="62852" y="416420"/>
                                      </a:lnTo>
                                      <a:lnTo>
                                        <a:pt x="1092111" y="416420"/>
                                      </a:lnTo>
                                      <a:lnTo>
                                        <a:pt x="1116584" y="411480"/>
                                      </a:lnTo>
                                      <a:lnTo>
                                        <a:pt x="1136561" y="398018"/>
                                      </a:lnTo>
                                      <a:lnTo>
                                        <a:pt x="1150035" y="378028"/>
                                      </a:lnTo>
                                      <a:lnTo>
                                        <a:pt x="1154976" y="353568"/>
                                      </a:lnTo>
                                      <a:close/>
                                    </a:path>
                                    <a:path w="1155065" h="4023360">
                                      <a:moveTo>
                                        <a:pt x="1154976" y="62852"/>
                                      </a:moveTo>
                                      <a:lnTo>
                                        <a:pt x="1150035" y="38392"/>
                                      </a:lnTo>
                                      <a:lnTo>
                                        <a:pt x="1136561" y="18415"/>
                                      </a:lnTo>
                                      <a:lnTo>
                                        <a:pt x="1116584" y="4940"/>
                                      </a:lnTo>
                                      <a:lnTo>
                                        <a:pt x="1092111" y="0"/>
                                      </a:lnTo>
                                      <a:lnTo>
                                        <a:pt x="62852" y="0"/>
                                      </a:lnTo>
                                      <a:lnTo>
                                        <a:pt x="38392" y="4940"/>
                                      </a:lnTo>
                                      <a:lnTo>
                                        <a:pt x="18415" y="18415"/>
                                      </a:lnTo>
                                      <a:lnTo>
                                        <a:pt x="4940" y="38392"/>
                                      </a:lnTo>
                                      <a:lnTo>
                                        <a:pt x="0" y="62852"/>
                                      </a:lnTo>
                                      <a:lnTo>
                                        <a:pt x="0" y="188569"/>
                                      </a:lnTo>
                                      <a:lnTo>
                                        <a:pt x="4940" y="213042"/>
                                      </a:lnTo>
                                      <a:lnTo>
                                        <a:pt x="18415" y="233019"/>
                                      </a:lnTo>
                                      <a:lnTo>
                                        <a:pt x="38392" y="246481"/>
                                      </a:lnTo>
                                      <a:lnTo>
                                        <a:pt x="62852" y="251421"/>
                                      </a:lnTo>
                                      <a:lnTo>
                                        <a:pt x="1092111" y="251421"/>
                                      </a:lnTo>
                                      <a:lnTo>
                                        <a:pt x="1116584" y="246481"/>
                                      </a:lnTo>
                                      <a:lnTo>
                                        <a:pt x="1136561" y="233019"/>
                                      </a:lnTo>
                                      <a:lnTo>
                                        <a:pt x="1150035" y="213042"/>
                                      </a:lnTo>
                                      <a:lnTo>
                                        <a:pt x="1154976" y="188569"/>
                                      </a:lnTo>
                                      <a:lnTo>
                                        <a:pt x="1154976"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7725pt;margin-top:1.111956pt;width:90.95pt;height:316.8pt;mso-position-horizontal-relative:column;mso-position-vertical-relative:paragraph;z-index:-29727232" id="docshapegroup685" coordorigin="118,22" coordsize="1819,6336">
                      <v:shape style="position:absolute;left:117;top:22;width:1819;height:6336" id="docshape686" coordorigin="118,22" coordsize="1819,6336" path="m1936,6258l1929,6220,1907,6188,1876,6167,1837,6159,217,6159,178,6167,147,6188,125,6220,118,6258,125,6297,147,6328,178,6350,217,6357,1837,6357,1876,6350,1907,6328,1929,6297,1936,6258xm1936,5801l1929,5762,1907,5731,1876,5709,1837,5702,217,5702,178,5709,147,5731,125,5762,118,5801,118,5998,125,6037,147,6068,178,6090,217,6097,1837,6097,1876,6090,1907,6068,1929,6037,1936,5998,1936,5801xm1936,5343l1929,5304,1907,5273,1876,5252,1837,5244,217,5244,178,5252,147,5273,125,5304,118,5343,118,5541,125,5579,147,5611,178,5632,217,5640,1837,5640,1876,5632,1907,5611,1929,5579,1936,5541,1936,5343xm1936,4885l1929,4846,1907,4815,1876,4794,1837,4786,217,4786,178,4794,147,4815,125,4846,118,4885,118,5083,125,5121,147,5153,178,5174,217,5182,1837,5182,1876,5174,1907,5153,1929,5121,1936,5083,1936,4885xm1936,4427l1929,4389,1907,4357,1876,4336,1837,4328,217,4328,178,4336,147,4357,125,4389,118,4427,118,4625,125,4664,147,4695,178,4716,217,4724,1837,4724,1876,4716,1907,4695,1929,4664,1936,4625,1936,4427xm1936,3969l1929,3931,1907,3899,1876,3878,1837,3870,217,3870,178,3878,147,3899,125,3931,118,3969,118,4167,125,4206,147,4237,178,4258,217,4266,1837,4266,1876,4258,1907,4237,1929,4206,1936,4167,1936,3969xm1936,3511l1929,3473,1907,3441,1876,3420,1837,3412,217,3412,178,3420,147,3441,125,3473,118,3511,118,3709,125,3748,147,3779,178,3801,217,3808,1837,3808,1876,3801,1907,3779,1929,3748,1936,3709,1936,3511xm1936,3054l1929,3015,1907,2984,1876,2962,1837,2955,217,2955,178,2962,147,2984,125,3015,118,3054,118,3252,125,3290,147,3322,178,3343,217,3351,1837,3351,1876,3343,1907,3322,1929,3290,1936,3252,1936,3054xm1936,2596l1929,2557,1907,2526,1876,2505,1837,2497,217,2497,178,2505,147,2526,125,2557,118,2596,118,2794,125,2832,147,2864,178,2885,217,2893,1837,2893,1876,2885,1907,2864,1929,2832,1936,2794,1936,2596xm1936,2336l1929,2298,1907,2266,1876,2245,1837,2237,217,2237,178,2245,147,2266,125,2298,118,2336,125,2375,147,2406,178,2427,217,2435,1837,2435,1876,2427,1907,2406,1929,2375,1936,2336xm1936,2076l1929,2038,1907,2006,1876,1985,1837,1977,217,1977,178,1985,147,2006,125,2038,118,2076,125,2115,147,2146,178,2167,217,2175,1837,2175,1876,2167,1907,2146,1929,2115,1936,2076xm1936,1816l1929,1778,1907,1746,1876,1725,1837,1717,217,1717,178,1725,147,1746,125,1778,118,1816,125,1855,147,1886,178,1908,217,1915,1837,1915,1876,1908,1907,1886,1929,1855,1936,1816xm1936,1557l1929,1518,1907,1487,1876,1465,1837,1458,217,1458,178,1465,147,1487,125,1518,118,1557,125,1595,147,1627,178,1648,217,1656,1837,1656,1876,1648,1907,1627,1929,1595,1936,1557xm1936,1297l1929,1258,1907,1227,1876,1205,1837,1198,217,1198,178,1205,147,1227,125,1258,118,1297,125,1335,147,1367,178,1388,217,1396,1837,1396,1876,1388,1907,1367,1929,1335,1936,1297xm1936,839l1929,800,1907,769,1876,748,1837,740,217,740,178,748,147,769,125,800,118,839,118,1037,125,1075,147,1107,178,1128,217,1136,1837,1136,1876,1128,1907,1107,1929,1075,1936,1037,1936,839xm1936,579l1929,541,1907,509,1876,488,1837,480,217,480,178,488,147,509,125,541,118,579,125,618,147,649,178,670,217,678,1837,678,1876,670,1907,649,1929,618,1936,579xm1936,121l1929,83,1907,51,1876,30,1837,22,217,22,178,30,147,51,125,83,118,121,118,319,125,358,147,389,178,410,217,418,1837,418,1876,410,1907,389,1929,358,1936,319,1936,121xe" filled="true" fillcolor="#e7e9ec" stroked="false">
                        <v:path arrowok="t"/>
                        <v:fill type="solid"/>
                      </v:shape>
                      <w10:wrap type="none"/>
                    </v:group>
                  </w:pict>
                </mc:Fallback>
              </mc:AlternateContent>
            </w:r>
            <w:r>
              <w:rPr>
                <w:sz w:val="16"/>
              </w:rPr>
              <w:t>Cautionary Warning </w:t>
            </w:r>
            <w:r>
              <w:rPr>
                <w:spacing w:val="-4"/>
                <w:w w:val="105"/>
                <w:sz w:val="16"/>
              </w:rPr>
              <w:t>Signs</w:t>
            </w:r>
          </w:p>
        </w:tc>
        <w:tc>
          <w:tcPr>
            <w:tcW w:w="1538" w:type="dxa"/>
            <w:tcBorders>
              <w:left w:val="single" w:sz="6" w:space="0" w:color="000000"/>
              <w:bottom w:val="single" w:sz="6" w:space="0" w:color="000000"/>
              <w:right w:val="single" w:sz="6" w:space="0" w:color="000000"/>
            </w:tcBorders>
          </w:tcPr>
          <w:p>
            <w:pPr>
              <w:pStyle w:val="TableParagraph"/>
              <w:spacing w:before="132"/>
              <w:ind w:left="26"/>
              <w:jc w:val="center"/>
              <w:rPr>
                <w:sz w:val="16"/>
              </w:rPr>
            </w:pPr>
            <w:r>
              <w:rPr>
                <w:spacing w:val="-4"/>
                <w:w w:val="105"/>
                <w:sz w:val="16"/>
              </w:rPr>
              <w:t>15.02</w:t>
            </w:r>
          </w:p>
        </w:tc>
        <w:tc>
          <w:tcPr>
            <w:tcW w:w="4924" w:type="dxa"/>
            <w:gridSpan w:val="2"/>
            <w:tcBorders>
              <w:left w:val="single" w:sz="6" w:space="0" w:color="000000"/>
              <w:bottom w:val="single" w:sz="6" w:space="0" w:color="000000"/>
              <w:right w:val="single" w:sz="6" w:space="0" w:color="000000"/>
            </w:tcBorders>
          </w:tcPr>
          <w:p>
            <w:pPr>
              <w:pStyle w:val="TableParagraph"/>
              <w:spacing w:before="132"/>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left w:val="single" w:sz="6" w:space="0" w:color="000000"/>
              <w:bottom w:val="single" w:sz="6" w:space="0" w:color="000000"/>
              <w:right w:val="single" w:sz="6" w:space="0" w:color="000000"/>
            </w:tcBorders>
          </w:tcPr>
          <w:p>
            <w:pPr>
              <w:pStyle w:val="TableParagraph"/>
              <w:spacing w:before="132"/>
              <w:ind w:right="172"/>
              <w:jc w:val="center"/>
              <w:rPr>
                <w:sz w:val="16"/>
              </w:rPr>
            </w:pPr>
            <w:r>
              <w:rPr>
                <w:sz w:val="16"/>
              </w:rPr>
              <mc:AlternateContent>
                <mc:Choice Requires="wps">
                  <w:drawing>
                    <wp:anchor distT="0" distB="0" distL="0" distR="0" allowOverlap="1" layoutInCell="1" locked="0" behindDoc="1" simplePos="0" relativeHeight="473589760">
                      <wp:simplePos x="0" y="0"/>
                      <wp:positionH relativeFrom="column">
                        <wp:posOffset>76605</wp:posOffset>
                      </wp:positionH>
                      <wp:positionV relativeFrom="paragraph">
                        <wp:posOffset>76977</wp:posOffset>
                      </wp:positionV>
                      <wp:extent cx="762635" cy="12573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762635" cy="125730"/>
                                <a:chExt cx="762635" cy="125730"/>
                              </a:xfrm>
                            </wpg:grpSpPr>
                            <wps:wsp>
                              <wps:cNvPr id="688" name="Graphic 68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061189pt;width:60.05pt;height:9.9pt;mso-position-horizontal-relative:column;mso-position-vertical-relative:paragraph;z-index:-29726720" id="docshapegroup687" coordorigin="121,121" coordsize="1201,198">
                      <v:shape style="position:absolute;left:120;top:121;width:1201;height:198" id="docshape688" coordorigin="121,121" coordsize="1201,198" path="m1222,319l220,319,181,311,150,290,128,259,121,220,128,182,150,150,181,129,220,121,1222,121,1260,129,1292,150,1313,182,1321,220,1313,259,1292,290,1260,311,1222,319xe" filled="true" fillcolor="#e7e9ec" stroked="false">
                        <v:path arrowok="t"/>
                        <v:fill type="solid"/>
                      </v:shape>
                      <w10:wrap type="none"/>
                    </v:group>
                  </w:pict>
                </mc:Fallback>
              </mc:AlternateContent>
            </w:r>
            <w:r>
              <w:rPr>
                <w:spacing w:val="-2"/>
                <w:w w:val="105"/>
                <w:sz w:val="16"/>
              </w:rPr>
              <w:t>Avenue</w:t>
            </w:r>
          </w:p>
        </w:tc>
        <w:tc>
          <w:tcPr>
            <w:tcW w:w="1251" w:type="dxa"/>
            <w:tcBorders>
              <w:left w:val="single" w:sz="6" w:space="0" w:color="000000"/>
              <w:bottom w:val="single" w:sz="6" w:space="0" w:color="000000"/>
              <w:right w:val="single" w:sz="6" w:space="0" w:color="000000"/>
            </w:tcBorders>
          </w:tcPr>
          <w:p>
            <w:pPr>
              <w:pStyle w:val="TableParagraph"/>
              <w:spacing w:before="6"/>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89" name="Group 689"/>
                      <wp:cNvGraphicFramePr>
                        <a:graphicFrameLocks/>
                      </wp:cNvGraphicFramePr>
                      <a:graphic>
                        <a:graphicData uri="http://schemas.microsoft.com/office/word/2010/wordprocessingGroup">
                          <wpg:wgp>
                            <wpg:cNvPr id="689" name="Group 689"/>
                            <wpg:cNvGrpSpPr/>
                            <wpg:grpSpPr>
                              <a:xfrm>
                                <a:off x="0" y="0"/>
                                <a:ext cx="644525" cy="125730"/>
                                <a:chExt cx="644525" cy="125730"/>
                              </a:xfrm>
                            </wpg:grpSpPr>
                            <wps:wsp>
                              <wps:cNvPr id="690" name="Graphic 69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89" coordorigin="0,0" coordsize="1015,198">
                      <v:shape style="position:absolute;left:0;top:0;width:1015;height:198" id="docshape69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250+769</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90272">
                      <wp:simplePos x="0" y="0"/>
                      <wp:positionH relativeFrom="column">
                        <wp:posOffset>76605</wp:posOffset>
                      </wp:positionH>
                      <wp:positionV relativeFrom="paragraph">
                        <wp:posOffset>14747</wp:posOffset>
                      </wp:positionV>
                      <wp:extent cx="762635" cy="12573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762635" cy="125730"/>
                                <a:chExt cx="762635" cy="125730"/>
                              </a:xfrm>
                            </wpg:grpSpPr>
                            <wps:wsp>
                              <wps:cNvPr id="692" name="Graphic 69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97pt;width:60.05pt;height:9.9pt;mso-position-horizontal-relative:column;mso-position-vertical-relative:paragraph;z-index:-29726208" id="docshapegroup691" coordorigin="121,23" coordsize="1201,198">
                      <v:shape style="position:absolute;left:120;top:23;width:1201;height:198" id="docshape692" coordorigin="121,23" coordsize="1201,198" path="m1222,221l220,221,181,213,150,192,128,161,121,122,128,84,150,52,181,31,220,23,1222,23,1260,31,1292,52,1313,84,1321,122,1313,161,1292,192,1260,213,1222,221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93" name="Group 693"/>
                      <wp:cNvGraphicFramePr>
                        <a:graphicFrameLocks/>
                      </wp:cNvGraphicFramePr>
                      <a:graphic>
                        <a:graphicData uri="http://schemas.microsoft.com/office/word/2010/wordprocessingGroup">
                          <wpg:wgp>
                            <wpg:cNvPr id="693" name="Group 693"/>
                            <wpg:cNvGrpSpPr/>
                            <wpg:grpSpPr>
                              <a:xfrm>
                                <a:off x="0" y="0"/>
                                <a:ext cx="644525" cy="125730"/>
                                <a:chExt cx="644525" cy="125730"/>
                              </a:xfrm>
                            </wpg:grpSpPr>
                            <wps:wsp>
                              <wps:cNvPr id="694" name="Graphic 69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93" coordorigin="0,0" coordsize="1015,198">
                      <v:shape style="position:absolute;left:0;top:0;width:1015;height:198" id="docshape69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250+955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0784">
                      <wp:simplePos x="0" y="0"/>
                      <wp:positionH relativeFrom="column">
                        <wp:posOffset>76605</wp:posOffset>
                      </wp:positionH>
                      <wp:positionV relativeFrom="paragraph">
                        <wp:posOffset>77611</wp:posOffset>
                      </wp:positionV>
                      <wp:extent cx="762635" cy="12573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762635" cy="125730"/>
                                <a:chExt cx="762635" cy="125730"/>
                              </a:xfrm>
                            </wpg:grpSpPr>
                            <wps:wsp>
                              <wps:cNvPr id="696" name="Graphic 69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75pt;width:60.05pt;height:9.9pt;mso-position-horizontal-relative:column;mso-position-vertical-relative:paragraph;z-index:-29725696" id="docshapegroup695" coordorigin="121,122" coordsize="1201,198">
                      <v:shape style="position:absolute;left:120;top:122;width:1201;height:198" id="docshape69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697" name="Group 697"/>
                      <wp:cNvGraphicFramePr>
                        <a:graphicFrameLocks/>
                      </wp:cNvGraphicFramePr>
                      <a:graphic>
                        <a:graphicData uri="http://schemas.microsoft.com/office/word/2010/wordprocessingGroup">
                          <wpg:wgp>
                            <wpg:cNvPr id="697" name="Group 697"/>
                            <wpg:cNvGrpSpPr/>
                            <wpg:grpSpPr>
                              <a:xfrm>
                                <a:off x="0" y="0"/>
                                <a:ext cx="644525" cy="125730"/>
                                <a:chExt cx="644525" cy="125730"/>
                              </a:xfrm>
                            </wpg:grpSpPr>
                            <wps:wsp>
                              <wps:cNvPr id="698" name="Graphic 69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697" coordorigin="0,0" coordsize="1015,198">
                      <v:shape style="position:absolute;left:0;top:0;width:1015;height:198" id="docshape69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252+552</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z w:val="16"/>
              </w:rPr>
              <mc:AlternateContent>
                <mc:Choice Requires="wps">
                  <w:drawing>
                    <wp:anchor distT="0" distB="0" distL="0" distR="0" allowOverlap="1" layoutInCell="1" locked="0" behindDoc="1" simplePos="0" relativeHeight="473591296">
                      <wp:simplePos x="0" y="0"/>
                      <wp:positionH relativeFrom="column">
                        <wp:posOffset>76605</wp:posOffset>
                      </wp:positionH>
                      <wp:positionV relativeFrom="paragraph">
                        <wp:posOffset>14747</wp:posOffset>
                      </wp:positionV>
                      <wp:extent cx="762635" cy="78613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762635" cy="786130"/>
                                <a:chExt cx="762635" cy="786130"/>
                              </a:xfrm>
                            </wpg:grpSpPr>
                            <wps:wsp>
                              <wps:cNvPr id="700" name="Graphic 700"/>
                              <wps:cNvSpPr/>
                              <wps:spPr>
                                <a:xfrm>
                                  <a:off x="0" y="10"/>
                                  <a:ext cx="762635" cy="786130"/>
                                </a:xfrm>
                                <a:custGeom>
                                  <a:avLst/>
                                  <a:gdLst/>
                                  <a:ahLst/>
                                  <a:cxnLst/>
                                  <a:rect l="l" t="t" r="r" b="b"/>
                                  <a:pathLst>
                                    <a:path w="762635" h="786130">
                                      <a:moveTo>
                                        <a:pt x="762114" y="722833"/>
                                      </a:moveTo>
                                      <a:lnTo>
                                        <a:pt x="757174" y="698373"/>
                                      </a:lnTo>
                                      <a:lnTo>
                                        <a:pt x="743712" y="678395"/>
                                      </a:lnTo>
                                      <a:lnTo>
                                        <a:pt x="723734" y="664921"/>
                                      </a:lnTo>
                                      <a:lnTo>
                                        <a:pt x="699262" y="659980"/>
                                      </a:lnTo>
                                      <a:lnTo>
                                        <a:pt x="62852" y="659980"/>
                                      </a:lnTo>
                                      <a:lnTo>
                                        <a:pt x="38379" y="664921"/>
                                      </a:lnTo>
                                      <a:lnTo>
                                        <a:pt x="18402" y="678395"/>
                                      </a:lnTo>
                                      <a:lnTo>
                                        <a:pt x="4940" y="698373"/>
                                      </a:lnTo>
                                      <a:lnTo>
                                        <a:pt x="0" y="722833"/>
                                      </a:lnTo>
                                      <a:lnTo>
                                        <a:pt x="4940" y="747306"/>
                                      </a:lnTo>
                                      <a:lnTo>
                                        <a:pt x="18402" y="767283"/>
                                      </a:lnTo>
                                      <a:lnTo>
                                        <a:pt x="38379" y="780757"/>
                                      </a:lnTo>
                                      <a:lnTo>
                                        <a:pt x="62852" y="785698"/>
                                      </a:lnTo>
                                      <a:lnTo>
                                        <a:pt x="699262" y="785698"/>
                                      </a:lnTo>
                                      <a:lnTo>
                                        <a:pt x="723734" y="780757"/>
                                      </a:lnTo>
                                      <a:lnTo>
                                        <a:pt x="743712" y="767283"/>
                                      </a:lnTo>
                                      <a:lnTo>
                                        <a:pt x="757174" y="747306"/>
                                      </a:lnTo>
                                      <a:lnTo>
                                        <a:pt x="762114" y="722833"/>
                                      </a:lnTo>
                                      <a:close/>
                                    </a:path>
                                    <a:path w="762635" h="786130">
                                      <a:moveTo>
                                        <a:pt x="762114" y="557834"/>
                                      </a:moveTo>
                                      <a:lnTo>
                                        <a:pt x="757174" y="533374"/>
                                      </a:lnTo>
                                      <a:lnTo>
                                        <a:pt x="743712" y="513397"/>
                                      </a:lnTo>
                                      <a:lnTo>
                                        <a:pt x="723734" y="499922"/>
                                      </a:lnTo>
                                      <a:lnTo>
                                        <a:pt x="699262" y="494982"/>
                                      </a:lnTo>
                                      <a:lnTo>
                                        <a:pt x="62852" y="494982"/>
                                      </a:lnTo>
                                      <a:lnTo>
                                        <a:pt x="38379" y="499922"/>
                                      </a:lnTo>
                                      <a:lnTo>
                                        <a:pt x="18402" y="513397"/>
                                      </a:lnTo>
                                      <a:lnTo>
                                        <a:pt x="4940" y="533374"/>
                                      </a:lnTo>
                                      <a:lnTo>
                                        <a:pt x="0" y="557834"/>
                                      </a:lnTo>
                                      <a:lnTo>
                                        <a:pt x="4940" y="582307"/>
                                      </a:lnTo>
                                      <a:lnTo>
                                        <a:pt x="18402" y="602284"/>
                                      </a:lnTo>
                                      <a:lnTo>
                                        <a:pt x="38379" y="615759"/>
                                      </a:lnTo>
                                      <a:lnTo>
                                        <a:pt x="62852" y="620699"/>
                                      </a:lnTo>
                                      <a:lnTo>
                                        <a:pt x="699262" y="620699"/>
                                      </a:lnTo>
                                      <a:lnTo>
                                        <a:pt x="723734" y="615759"/>
                                      </a:lnTo>
                                      <a:lnTo>
                                        <a:pt x="743712" y="602284"/>
                                      </a:lnTo>
                                      <a:lnTo>
                                        <a:pt x="757174" y="582307"/>
                                      </a:lnTo>
                                      <a:lnTo>
                                        <a:pt x="762114" y="557834"/>
                                      </a:lnTo>
                                      <a:close/>
                                    </a:path>
                                    <a:path w="762635" h="786130">
                                      <a:moveTo>
                                        <a:pt x="762114" y="392849"/>
                                      </a:moveTo>
                                      <a:lnTo>
                                        <a:pt x="757174" y="368376"/>
                                      </a:lnTo>
                                      <a:lnTo>
                                        <a:pt x="743712" y="348399"/>
                                      </a:lnTo>
                                      <a:lnTo>
                                        <a:pt x="723734" y="334924"/>
                                      </a:lnTo>
                                      <a:lnTo>
                                        <a:pt x="699262" y="329984"/>
                                      </a:lnTo>
                                      <a:lnTo>
                                        <a:pt x="62852" y="329984"/>
                                      </a:lnTo>
                                      <a:lnTo>
                                        <a:pt x="38379" y="334924"/>
                                      </a:lnTo>
                                      <a:lnTo>
                                        <a:pt x="18402" y="348399"/>
                                      </a:lnTo>
                                      <a:lnTo>
                                        <a:pt x="4940" y="368376"/>
                                      </a:lnTo>
                                      <a:lnTo>
                                        <a:pt x="0" y="392849"/>
                                      </a:lnTo>
                                      <a:lnTo>
                                        <a:pt x="4940" y="417309"/>
                                      </a:lnTo>
                                      <a:lnTo>
                                        <a:pt x="18402" y="437286"/>
                                      </a:lnTo>
                                      <a:lnTo>
                                        <a:pt x="38379" y="450761"/>
                                      </a:lnTo>
                                      <a:lnTo>
                                        <a:pt x="62852" y="455701"/>
                                      </a:lnTo>
                                      <a:lnTo>
                                        <a:pt x="699262" y="455701"/>
                                      </a:lnTo>
                                      <a:lnTo>
                                        <a:pt x="723734" y="450761"/>
                                      </a:lnTo>
                                      <a:lnTo>
                                        <a:pt x="743712" y="437286"/>
                                      </a:lnTo>
                                      <a:lnTo>
                                        <a:pt x="757174" y="417309"/>
                                      </a:lnTo>
                                      <a:lnTo>
                                        <a:pt x="762114" y="392849"/>
                                      </a:lnTo>
                                      <a:close/>
                                    </a:path>
                                    <a:path w="762635" h="786130">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7861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1.161183pt;width:60.05pt;height:61.9pt;mso-position-horizontal-relative:column;mso-position-vertical-relative:paragraph;z-index:-29725184" id="docshapegroup699" coordorigin="121,23" coordsize="1201,1238">
                      <v:shape style="position:absolute;left:120;top:23;width:1201;height:1238" id="docshape700" coordorigin="121,23" coordsize="1201,1238" path="m1321,1162l1313,1123,1292,1092,1260,1070,1222,1063,220,1063,181,1070,150,1092,128,1123,121,1162,128,1200,150,1232,181,1253,220,1261,1222,1261,1260,1253,1292,1232,1313,1200,1321,1162xm1321,902l1313,863,1292,832,1260,811,1222,803,220,803,181,811,150,832,128,863,121,902,128,940,150,972,181,993,220,1001,1222,1001,1260,993,1292,972,1313,940,1321,902xm1321,642l1313,603,1292,572,1260,551,1222,543,220,543,181,551,150,572,128,603,121,642,128,680,150,712,181,733,220,741,1222,741,1260,733,1292,712,1313,680,1321,642xm1321,382l1313,344,1292,312,1260,291,1222,283,220,283,181,291,150,312,128,344,121,382,128,421,150,452,181,473,220,481,1222,481,1260,473,1292,452,1313,421,1321,382xm1321,122l1313,84,1292,52,1260,31,1222,23,220,23,181,31,150,52,128,84,121,122,128,161,150,192,181,213,220,221,1222,221,1260,213,1292,192,1313,161,1321,122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91808">
                      <wp:simplePos x="0" y="0"/>
                      <wp:positionH relativeFrom="column">
                        <wp:posOffset>988012</wp:posOffset>
                      </wp:positionH>
                      <wp:positionV relativeFrom="paragraph">
                        <wp:posOffset>14747</wp:posOffset>
                      </wp:positionV>
                      <wp:extent cx="644525" cy="78613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644525" cy="786130"/>
                                <a:chExt cx="644525" cy="786130"/>
                              </a:xfrm>
                            </wpg:grpSpPr>
                            <wps:wsp>
                              <wps:cNvPr id="702" name="Graphic 702"/>
                              <wps:cNvSpPr/>
                              <wps:spPr>
                                <a:xfrm>
                                  <a:off x="-4" y="10"/>
                                  <a:ext cx="644525" cy="786130"/>
                                </a:xfrm>
                                <a:custGeom>
                                  <a:avLst/>
                                  <a:gdLst/>
                                  <a:ahLst/>
                                  <a:cxnLst/>
                                  <a:rect l="l" t="t" r="r" b="b"/>
                                  <a:pathLst>
                                    <a:path w="644525" h="786130">
                                      <a:moveTo>
                                        <a:pt x="644271" y="722833"/>
                                      </a:moveTo>
                                      <a:lnTo>
                                        <a:pt x="639330" y="698373"/>
                                      </a:lnTo>
                                      <a:lnTo>
                                        <a:pt x="625856" y="678395"/>
                                      </a:lnTo>
                                      <a:lnTo>
                                        <a:pt x="605878" y="664921"/>
                                      </a:lnTo>
                                      <a:lnTo>
                                        <a:pt x="581418" y="659980"/>
                                      </a:lnTo>
                                      <a:lnTo>
                                        <a:pt x="62852" y="659980"/>
                                      </a:lnTo>
                                      <a:lnTo>
                                        <a:pt x="38392" y="664921"/>
                                      </a:lnTo>
                                      <a:lnTo>
                                        <a:pt x="18415" y="678395"/>
                                      </a:lnTo>
                                      <a:lnTo>
                                        <a:pt x="4940" y="698373"/>
                                      </a:lnTo>
                                      <a:lnTo>
                                        <a:pt x="0" y="722833"/>
                                      </a:lnTo>
                                      <a:lnTo>
                                        <a:pt x="4940" y="747306"/>
                                      </a:lnTo>
                                      <a:lnTo>
                                        <a:pt x="18415" y="767283"/>
                                      </a:lnTo>
                                      <a:lnTo>
                                        <a:pt x="38392" y="780757"/>
                                      </a:lnTo>
                                      <a:lnTo>
                                        <a:pt x="62852" y="785698"/>
                                      </a:lnTo>
                                      <a:lnTo>
                                        <a:pt x="581418" y="785698"/>
                                      </a:lnTo>
                                      <a:lnTo>
                                        <a:pt x="605878" y="780757"/>
                                      </a:lnTo>
                                      <a:lnTo>
                                        <a:pt x="625856" y="767283"/>
                                      </a:lnTo>
                                      <a:lnTo>
                                        <a:pt x="639330" y="747306"/>
                                      </a:lnTo>
                                      <a:lnTo>
                                        <a:pt x="644271" y="722833"/>
                                      </a:lnTo>
                                      <a:close/>
                                    </a:path>
                                    <a:path w="644525" h="786130">
                                      <a:moveTo>
                                        <a:pt x="644271" y="557834"/>
                                      </a:moveTo>
                                      <a:lnTo>
                                        <a:pt x="639330" y="533374"/>
                                      </a:lnTo>
                                      <a:lnTo>
                                        <a:pt x="625856" y="513397"/>
                                      </a:lnTo>
                                      <a:lnTo>
                                        <a:pt x="605878" y="499922"/>
                                      </a:lnTo>
                                      <a:lnTo>
                                        <a:pt x="581418" y="494982"/>
                                      </a:lnTo>
                                      <a:lnTo>
                                        <a:pt x="62852" y="494982"/>
                                      </a:lnTo>
                                      <a:lnTo>
                                        <a:pt x="38392" y="499922"/>
                                      </a:lnTo>
                                      <a:lnTo>
                                        <a:pt x="18415" y="513397"/>
                                      </a:lnTo>
                                      <a:lnTo>
                                        <a:pt x="4940" y="533374"/>
                                      </a:lnTo>
                                      <a:lnTo>
                                        <a:pt x="0" y="557834"/>
                                      </a:lnTo>
                                      <a:lnTo>
                                        <a:pt x="4940" y="582307"/>
                                      </a:lnTo>
                                      <a:lnTo>
                                        <a:pt x="18415" y="602284"/>
                                      </a:lnTo>
                                      <a:lnTo>
                                        <a:pt x="38392" y="615759"/>
                                      </a:lnTo>
                                      <a:lnTo>
                                        <a:pt x="62852" y="620699"/>
                                      </a:lnTo>
                                      <a:lnTo>
                                        <a:pt x="581418" y="620699"/>
                                      </a:lnTo>
                                      <a:lnTo>
                                        <a:pt x="605878" y="615759"/>
                                      </a:lnTo>
                                      <a:lnTo>
                                        <a:pt x="625856" y="602284"/>
                                      </a:lnTo>
                                      <a:lnTo>
                                        <a:pt x="639330" y="582307"/>
                                      </a:lnTo>
                                      <a:lnTo>
                                        <a:pt x="644271" y="557834"/>
                                      </a:lnTo>
                                      <a:close/>
                                    </a:path>
                                    <a:path w="644525" h="786130">
                                      <a:moveTo>
                                        <a:pt x="644271" y="392849"/>
                                      </a:moveTo>
                                      <a:lnTo>
                                        <a:pt x="639330" y="368376"/>
                                      </a:lnTo>
                                      <a:lnTo>
                                        <a:pt x="625856" y="348399"/>
                                      </a:lnTo>
                                      <a:lnTo>
                                        <a:pt x="605878" y="334924"/>
                                      </a:lnTo>
                                      <a:lnTo>
                                        <a:pt x="581418" y="329984"/>
                                      </a:lnTo>
                                      <a:lnTo>
                                        <a:pt x="62852" y="329984"/>
                                      </a:lnTo>
                                      <a:lnTo>
                                        <a:pt x="38392" y="334924"/>
                                      </a:lnTo>
                                      <a:lnTo>
                                        <a:pt x="18415" y="348399"/>
                                      </a:lnTo>
                                      <a:lnTo>
                                        <a:pt x="4940" y="368376"/>
                                      </a:lnTo>
                                      <a:lnTo>
                                        <a:pt x="0" y="392849"/>
                                      </a:lnTo>
                                      <a:lnTo>
                                        <a:pt x="4940" y="417309"/>
                                      </a:lnTo>
                                      <a:lnTo>
                                        <a:pt x="18415" y="437286"/>
                                      </a:lnTo>
                                      <a:lnTo>
                                        <a:pt x="38392" y="450761"/>
                                      </a:lnTo>
                                      <a:lnTo>
                                        <a:pt x="62852" y="455701"/>
                                      </a:lnTo>
                                      <a:lnTo>
                                        <a:pt x="581418" y="455701"/>
                                      </a:lnTo>
                                      <a:lnTo>
                                        <a:pt x="605878" y="450761"/>
                                      </a:lnTo>
                                      <a:lnTo>
                                        <a:pt x="625856" y="437286"/>
                                      </a:lnTo>
                                      <a:lnTo>
                                        <a:pt x="639330" y="417309"/>
                                      </a:lnTo>
                                      <a:lnTo>
                                        <a:pt x="644271" y="392849"/>
                                      </a:lnTo>
                                      <a:close/>
                                    </a:path>
                                    <a:path w="644525" h="786130">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7861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1.161183pt;width:50.75pt;height:61.9pt;mso-position-horizontal-relative:column;mso-position-vertical-relative:paragraph;z-index:-29724672" id="docshapegroup701" coordorigin="1556,23" coordsize="1015,1238">
                      <v:shape style="position:absolute;left:1555;top:23;width:1015;height:1238" id="docshape702" coordorigin="1556,23" coordsize="1015,1238" path="m2571,1162l2563,1123,2542,1092,2510,1070,2472,1063,1655,1063,1616,1070,1585,1092,1564,1123,1556,1162,1564,1200,1585,1232,1616,1253,1655,1261,2472,1261,2510,1253,2542,1232,2563,1200,2571,1162xm2571,902l2563,863,2542,832,2510,811,2472,803,1655,803,1616,811,1585,832,1564,863,1556,902,1564,940,1585,972,1616,993,1655,1001,2472,1001,2510,993,2542,972,2563,940,2571,902xm2571,642l2563,603,2542,572,2510,551,2472,543,1655,543,1616,551,1585,572,1564,603,1556,642,1564,680,1585,712,1616,733,1655,741,2472,741,2510,733,2542,712,2563,680,2571,642xm2571,382l2563,344,2542,312,2510,291,2472,283,1655,283,1616,291,1585,312,1564,344,1556,382,1564,421,1585,452,1616,473,1655,481,2472,481,2510,473,2542,452,2563,421,2571,382xm2571,122l2563,84,2542,52,2510,31,2472,23,1655,23,1616,31,1585,52,1564,84,1556,122,1564,161,1585,192,1616,213,1655,221,2472,221,2510,213,2542,192,2563,161,2571,122xe" filled="true" fillcolor="#e7e9ec" stroked="false">
                        <v:path arrowok="t"/>
                        <v:fill type="solid"/>
                      </v:shape>
                      <w10:wrap type="none"/>
                    </v:group>
                  </w:pict>
                </mc:Fallback>
              </mc:AlternateContent>
            </w: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252+596</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252+853</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253+530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254+197</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669"/>
              <w:rPr>
                <w:sz w:val="16"/>
              </w:rPr>
            </w:pPr>
            <w:r>
              <w:rPr>
                <w:spacing w:val="-2"/>
                <w:w w:val="105"/>
                <w:sz w:val="16"/>
              </w:rPr>
              <w:t>Hazard</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15.79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sz w:val="16"/>
              </w:rPr>
              <w:t>Object</w:t>
            </w:r>
            <w:r>
              <w:rPr>
                <w:spacing w:val="11"/>
                <w:sz w:val="16"/>
              </w:rPr>
              <w:t> </w:t>
            </w:r>
            <w:r>
              <w:rPr>
                <w:sz w:val="16"/>
              </w:rPr>
              <w:t>Hazard</w:t>
            </w:r>
            <w:r>
              <w:rPr>
                <w:spacing w:val="12"/>
                <w:sz w:val="16"/>
              </w:rPr>
              <w:t> </w:t>
            </w:r>
            <w:r>
              <w:rPr>
                <w:spacing w:val="-2"/>
                <w:sz w:val="16"/>
              </w:rPr>
              <w:t>Right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254+675</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15.02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Right</w:t>
            </w:r>
            <w:r>
              <w:rPr>
                <w:spacing w:val="-3"/>
                <w:w w:val="105"/>
                <w:sz w:val="16"/>
              </w:rPr>
              <w:t> </w:t>
            </w:r>
            <w:r>
              <w:rPr>
                <w:spacing w:val="-2"/>
                <w:w w:val="105"/>
                <w:sz w:val="16"/>
              </w:rPr>
              <w:t>Hand</w:t>
            </w:r>
            <w:r>
              <w:rPr>
                <w:spacing w:val="-3"/>
                <w:w w:val="105"/>
                <w:sz w:val="16"/>
              </w:rPr>
              <w:t> </w:t>
            </w:r>
            <w:r>
              <w:rPr>
                <w:spacing w:val="-2"/>
                <w:w w:val="105"/>
                <w:sz w:val="16"/>
              </w:rPr>
              <w:t>Curve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2320">
                      <wp:simplePos x="0" y="0"/>
                      <wp:positionH relativeFrom="column">
                        <wp:posOffset>76605</wp:posOffset>
                      </wp:positionH>
                      <wp:positionV relativeFrom="paragraph">
                        <wp:posOffset>77611</wp:posOffset>
                      </wp:positionV>
                      <wp:extent cx="762635" cy="12573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762635" cy="125730"/>
                                <a:chExt cx="762635" cy="125730"/>
                              </a:xfrm>
                            </wpg:grpSpPr>
                            <wps:wsp>
                              <wps:cNvPr id="704" name="Graphic 70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68pt;width:60.05pt;height:9.9pt;mso-position-horizontal-relative:column;mso-position-vertical-relative:paragraph;z-index:-29724160" id="docshapegroup703" coordorigin="121,122" coordsize="1201,198">
                      <v:shape style="position:absolute;left:120;top:122;width:1201;height:198" id="docshape70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05" name="Group 705"/>
                      <wp:cNvGraphicFramePr>
                        <a:graphicFrameLocks/>
                      </wp:cNvGraphicFramePr>
                      <a:graphic>
                        <a:graphicData uri="http://schemas.microsoft.com/office/word/2010/wordprocessingGroup">
                          <wpg:wgp>
                            <wpg:cNvPr id="705" name="Group 705"/>
                            <wpg:cNvGrpSpPr/>
                            <wpg:grpSpPr>
                              <a:xfrm>
                                <a:off x="0" y="0"/>
                                <a:ext cx="644525" cy="125730"/>
                                <a:chExt cx="644525" cy="125730"/>
                              </a:xfrm>
                            </wpg:grpSpPr>
                            <wps:wsp>
                              <wps:cNvPr id="706" name="Graphic 70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05" coordorigin="0,0" coordsize="1015,198">
                      <v:shape style="position:absolute;left:0;top:0;width:1015;height:198" id="docshape70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255+010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15.12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Y</w:t>
            </w:r>
            <w:r>
              <w:rPr>
                <w:spacing w:val="-4"/>
                <w:w w:val="105"/>
                <w:sz w:val="16"/>
              </w:rPr>
              <w:t> </w:t>
            </w:r>
            <w:r>
              <w:rPr>
                <w:spacing w:val="-2"/>
                <w:w w:val="105"/>
                <w:sz w:val="16"/>
              </w:rPr>
              <w:t>Intersection</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2832">
                      <wp:simplePos x="0" y="0"/>
                      <wp:positionH relativeFrom="column">
                        <wp:posOffset>76605</wp:posOffset>
                      </wp:positionH>
                      <wp:positionV relativeFrom="paragraph">
                        <wp:posOffset>77611</wp:posOffset>
                      </wp:positionV>
                      <wp:extent cx="762635" cy="12573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762635" cy="125730"/>
                                <a:chExt cx="762635" cy="125730"/>
                              </a:xfrm>
                            </wpg:grpSpPr>
                            <wps:wsp>
                              <wps:cNvPr id="708" name="Graphic 70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75pt;width:60.05pt;height:9.9pt;mso-position-horizontal-relative:column;mso-position-vertical-relative:paragraph;z-index:-29723648" id="docshapegroup707" coordorigin="121,122" coordsize="1201,198">
                      <v:shape style="position:absolute;left:120;top:122;width:1201;height:198" id="docshape708"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09" name="Group 709"/>
                      <wp:cNvGraphicFramePr>
                        <a:graphicFrameLocks/>
                      </wp:cNvGraphicFramePr>
                      <a:graphic>
                        <a:graphicData uri="http://schemas.microsoft.com/office/word/2010/wordprocessingGroup">
                          <wpg:wgp>
                            <wpg:cNvPr id="709" name="Group 709"/>
                            <wpg:cNvGrpSpPr/>
                            <wpg:grpSpPr>
                              <a:xfrm>
                                <a:off x="0" y="0"/>
                                <a:ext cx="644525" cy="125730"/>
                                <a:chExt cx="644525" cy="125730"/>
                              </a:xfrm>
                            </wpg:grpSpPr>
                            <wps:wsp>
                              <wps:cNvPr id="710" name="Graphic 71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09" coordorigin="0,0" coordsize="1015,198">
                      <v:shape style="position:absolute;left:0;top:0;width:1015;height:198" id="docshape71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255+140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3344">
                      <wp:simplePos x="0" y="0"/>
                      <wp:positionH relativeFrom="column">
                        <wp:posOffset>76605</wp:posOffset>
                      </wp:positionH>
                      <wp:positionV relativeFrom="paragraph">
                        <wp:posOffset>77612</wp:posOffset>
                      </wp:positionV>
                      <wp:extent cx="762635" cy="125730"/>
                      <wp:effectExtent l="0" t="0" r="0" b="0"/>
                      <wp:wrapNone/>
                      <wp:docPr id="711" name="Group 711"/>
                      <wp:cNvGraphicFramePr>
                        <a:graphicFrameLocks/>
                      </wp:cNvGraphicFramePr>
                      <a:graphic>
                        <a:graphicData uri="http://schemas.microsoft.com/office/word/2010/wordprocessingGroup">
                          <wpg:wgp>
                            <wpg:cNvPr id="711" name="Group 711"/>
                            <wpg:cNvGrpSpPr/>
                            <wpg:grpSpPr>
                              <a:xfrm>
                                <a:off x="0" y="0"/>
                                <a:ext cx="762635" cy="125730"/>
                                <a:chExt cx="762635" cy="125730"/>
                              </a:xfrm>
                            </wpg:grpSpPr>
                            <wps:wsp>
                              <wps:cNvPr id="712" name="Graphic 712"/>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82pt;width:60.05pt;height:9.9pt;mso-position-horizontal-relative:column;mso-position-vertical-relative:paragraph;z-index:-29723136" id="docshapegroup711" coordorigin="121,122" coordsize="1201,198">
                      <v:shape style="position:absolute;left:120;top:122;width:1201;height:198" id="docshape712"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13" name="Group 713"/>
                      <wp:cNvGraphicFramePr>
                        <a:graphicFrameLocks/>
                      </wp:cNvGraphicFramePr>
                      <a:graphic>
                        <a:graphicData uri="http://schemas.microsoft.com/office/word/2010/wordprocessingGroup">
                          <wpg:wgp>
                            <wpg:cNvPr id="713" name="Group 713"/>
                            <wpg:cNvGrpSpPr/>
                            <wpg:grpSpPr>
                              <a:xfrm>
                                <a:off x="0" y="0"/>
                                <a:ext cx="644525" cy="125730"/>
                                <a:chExt cx="644525" cy="125730"/>
                              </a:xfrm>
                            </wpg:grpSpPr>
                            <wps:wsp>
                              <wps:cNvPr id="714" name="Graphic 714"/>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13" coordorigin="0,0" coordsize="1015,198">
                      <v:shape style="position:absolute;left:0;top:0;width:1015;height:198" id="docshape714"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255+150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14.30</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w w:val="105"/>
                <w:sz w:val="16"/>
              </w:rPr>
              <w:t>No</w:t>
            </w:r>
            <w:r>
              <w:rPr>
                <w:spacing w:val="-7"/>
                <w:w w:val="105"/>
                <w:sz w:val="16"/>
              </w:rPr>
              <w:t> </w:t>
            </w:r>
            <w:r>
              <w:rPr>
                <w:spacing w:val="-2"/>
                <w:w w:val="105"/>
                <w:sz w:val="16"/>
              </w:rPr>
              <w:t>Standing</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3856">
                      <wp:simplePos x="0" y="0"/>
                      <wp:positionH relativeFrom="column">
                        <wp:posOffset>76605</wp:posOffset>
                      </wp:positionH>
                      <wp:positionV relativeFrom="paragraph">
                        <wp:posOffset>77611</wp:posOffset>
                      </wp:positionV>
                      <wp:extent cx="762635" cy="125730"/>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762635" cy="125730"/>
                                <a:chExt cx="762635" cy="125730"/>
                              </a:xfrm>
                            </wpg:grpSpPr>
                            <wps:wsp>
                              <wps:cNvPr id="716" name="Graphic 716"/>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73pt;width:60.05pt;height:9.9pt;mso-position-horizontal-relative:column;mso-position-vertical-relative:paragraph;z-index:-29722624" id="docshapegroup715" coordorigin="121,122" coordsize="1201,198">
                      <v:shape style="position:absolute;left:120;top:122;width:1201;height:198" id="docshape716"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17" name="Group 717"/>
                      <wp:cNvGraphicFramePr>
                        <a:graphicFrameLocks/>
                      </wp:cNvGraphicFramePr>
                      <a:graphic>
                        <a:graphicData uri="http://schemas.microsoft.com/office/word/2010/wordprocessingGroup">
                          <wpg:wgp>
                            <wpg:cNvPr id="717" name="Group 717"/>
                            <wpg:cNvGrpSpPr/>
                            <wpg:grpSpPr>
                              <a:xfrm>
                                <a:off x="0" y="0"/>
                                <a:ext cx="644525" cy="125730"/>
                                <a:chExt cx="644525" cy="125730"/>
                              </a:xfrm>
                            </wpg:grpSpPr>
                            <wps:wsp>
                              <wps:cNvPr id="718" name="Graphic 718"/>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17" coordorigin="0,0" coordsize="1015,198">
                      <v:shape style="position:absolute;left:0;top:0;width:1015;height:198" id="docshape718"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255+220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14.52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pacing w:val="-2"/>
                <w:w w:val="105"/>
                <w:sz w:val="16"/>
              </w:rPr>
              <w:t>Pass Either </w:t>
            </w:r>
            <w:r>
              <w:rPr>
                <w:spacing w:val="-4"/>
                <w:w w:val="105"/>
                <w:sz w:val="16"/>
              </w:rPr>
              <w:t>Side</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4368">
                      <wp:simplePos x="0" y="0"/>
                      <wp:positionH relativeFrom="column">
                        <wp:posOffset>76605</wp:posOffset>
                      </wp:positionH>
                      <wp:positionV relativeFrom="paragraph">
                        <wp:posOffset>77611</wp:posOffset>
                      </wp:positionV>
                      <wp:extent cx="762635" cy="12573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762635" cy="125730"/>
                                <a:chExt cx="762635" cy="125730"/>
                              </a:xfrm>
                            </wpg:grpSpPr>
                            <wps:wsp>
                              <wps:cNvPr id="720" name="Graphic 720"/>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8pt;width:60.05pt;height:9.9pt;mso-position-horizontal-relative:column;mso-position-vertical-relative:paragraph;z-index:-29722112" id="docshapegroup719" coordorigin="121,122" coordsize="1201,198">
                      <v:shape style="position:absolute;left:120;top:122;width:1201;height:198" id="docshape720"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21" name="Group 721"/>
                      <wp:cNvGraphicFramePr>
                        <a:graphicFrameLocks/>
                      </wp:cNvGraphicFramePr>
                      <a:graphic>
                        <a:graphicData uri="http://schemas.microsoft.com/office/word/2010/wordprocessingGroup">
                          <wpg:wgp>
                            <wpg:cNvPr id="721" name="Group 721"/>
                            <wpg:cNvGrpSpPr/>
                            <wpg:grpSpPr>
                              <a:xfrm>
                                <a:off x="0" y="0"/>
                                <a:ext cx="644525" cy="125730"/>
                                <a:chExt cx="644525" cy="125730"/>
                              </a:xfrm>
                            </wpg:grpSpPr>
                            <wps:wsp>
                              <wps:cNvPr id="722" name="Graphic 722"/>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21" coordorigin="0,0" coordsize="1015,198">
                      <v:shape style="position:absolute;left:0;top:0;width:1015;height:198" id="docshape722"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133"/>
              <w:ind w:left="36" w:right="12"/>
              <w:jc w:val="center"/>
              <w:rPr>
                <w:sz w:val="16"/>
              </w:rPr>
            </w:pPr>
            <w:r>
              <w:rPr>
                <w:spacing w:val="-2"/>
                <w:w w:val="105"/>
                <w:sz w:val="16"/>
              </w:rPr>
              <w:t>255+400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133"/>
              <w:ind w:left="26"/>
              <w:jc w:val="center"/>
              <w:rPr>
                <w:sz w:val="16"/>
              </w:rPr>
            </w:pPr>
            <w:r>
              <w:rPr>
                <w:spacing w:val="-4"/>
                <w:w w:val="105"/>
                <w:sz w:val="16"/>
              </w:rPr>
              <w:t>14.24</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33"/>
              <w:ind w:left="37" w:right="14"/>
              <w:jc w:val="center"/>
              <w:rPr>
                <w:sz w:val="16"/>
              </w:rPr>
            </w:pPr>
            <w:r>
              <w:rPr>
                <w:sz w:val="16"/>
              </w:rPr>
              <w:t>Overtaking</w:t>
            </w:r>
            <w:r>
              <w:rPr>
                <w:spacing w:val="18"/>
                <w:sz w:val="16"/>
              </w:rPr>
              <w:t> </w:t>
            </w:r>
            <w:r>
              <w:rPr>
                <w:spacing w:val="-2"/>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133"/>
              <w:ind w:right="172"/>
              <w:jc w:val="center"/>
              <w:rPr>
                <w:sz w:val="16"/>
              </w:rPr>
            </w:pPr>
            <w:r>
              <w:rPr>
                <w:sz w:val="16"/>
              </w:rPr>
              <mc:AlternateContent>
                <mc:Choice Requires="wps">
                  <w:drawing>
                    <wp:anchor distT="0" distB="0" distL="0" distR="0" allowOverlap="1" layoutInCell="1" locked="0" behindDoc="1" simplePos="0" relativeHeight="473594880">
                      <wp:simplePos x="0" y="0"/>
                      <wp:positionH relativeFrom="column">
                        <wp:posOffset>76605</wp:posOffset>
                      </wp:positionH>
                      <wp:positionV relativeFrom="paragraph">
                        <wp:posOffset>77611</wp:posOffset>
                      </wp:positionV>
                      <wp:extent cx="762635" cy="125730"/>
                      <wp:effectExtent l="0" t="0" r="0" b="0"/>
                      <wp:wrapNone/>
                      <wp:docPr id="723" name="Group 723"/>
                      <wp:cNvGraphicFramePr>
                        <a:graphicFrameLocks/>
                      </wp:cNvGraphicFramePr>
                      <a:graphic>
                        <a:graphicData uri="http://schemas.microsoft.com/office/word/2010/wordprocessingGroup">
                          <wpg:wgp>
                            <wpg:cNvPr id="723" name="Group 723"/>
                            <wpg:cNvGrpSpPr/>
                            <wpg:grpSpPr>
                              <a:xfrm>
                                <a:off x="0" y="0"/>
                                <a:ext cx="762635" cy="125730"/>
                                <a:chExt cx="762635" cy="125730"/>
                              </a:xfrm>
                            </wpg:grpSpPr>
                            <wps:wsp>
                              <wps:cNvPr id="724" name="Graphic 724"/>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6.111171pt;width:60.05pt;height:9.9pt;mso-position-horizontal-relative:column;mso-position-vertical-relative:paragraph;z-index:-29721600" id="docshapegroup723" coordorigin="121,122" coordsize="1201,198">
                      <v:shape style="position:absolute;left:120;top:122;width:1201;height:198" id="docshape724" coordorigin="121,122" coordsize="1201,198" path="m1222,320l220,320,181,312,150,291,128,260,121,221,128,183,150,151,181,130,220,122,1222,122,1260,130,1292,151,1313,183,1321,221,1313,260,1292,291,1260,312,1222,320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0"/>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25" name="Group 725"/>
                      <wp:cNvGraphicFramePr>
                        <a:graphicFrameLocks/>
                      </wp:cNvGraphicFramePr>
                      <a:graphic>
                        <a:graphicData uri="http://schemas.microsoft.com/office/word/2010/wordprocessingGroup">
                          <wpg:wgp>
                            <wpg:cNvPr id="725" name="Group 725"/>
                            <wpg:cNvGrpSpPr/>
                            <wpg:grpSpPr>
                              <a:xfrm>
                                <a:off x="0" y="0"/>
                                <a:ext cx="644525" cy="125730"/>
                                <a:chExt cx="644525" cy="125730"/>
                              </a:xfrm>
                            </wpg:grpSpPr>
                            <wps:wsp>
                              <wps:cNvPr id="726" name="Graphic 726"/>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25" coordorigin="0,0" coordsize="1015,198">
                      <v:shape style="position:absolute;left:0;top:0;width:1015;height:198" id="docshape726"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256+210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728" w:right="33" w:hanging="520"/>
              <w:rPr>
                <w:sz w:val="16"/>
              </w:rPr>
            </w:pPr>
            <w:r>
              <w:rPr>
                <w:sz w:val="16"/>
              </w:rPr>
              <w:t>Cautionary Warning </w:t>
            </w:r>
            <w:r>
              <w:rPr>
                <w:spacing w:val="-4"/>
                <w:w w:val="105"/>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15.22</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1311"/>
              <w:rPr>
                <w:sz w:val="16"/>
              </w:rPr>
            </w:pPr>
            <w:r>
              <w:rPr>
                <w:spacing w:val="-2"/>
                <w:w w:val="105"/>
                <w:sz w:val="16"/>
              </w:rPr>
              <w:t>Merging</w:t>
            </w:r>
            <w:r>
              <w:rPr>
                <w:spacing w:val="-4"/>
                <w:w w:val="105"/>
                <w:sz w:val="16"/>
              </w:rPr>
              <w:t> </w:t>
            </w:r>
            <w:r>
              <w:rPr>
                <w:spacing w:val="-2"/>
                <w:w w:val="105"/>
                <w:sz w:val="16"/>
              </w:rPr>
              <w:t>Road</w:t>
            </w:r>
            <w:r>
              <w:rPr>
                <w:spacing w:val="-3"/>
                <w:w w:val="105"/>
                <w:sz w:val="16"/>
              </w:rPr>
              <w:t> </w:t>
            </w:r>
            <w:r>
              <w:rPr>
                <w:spacing w:val="-2"/>
                <w:w w:val="105"/>
                <w:sz w:val="16"/>
              </w:rPr>
              <w:t>Ahead</w:t>
            </w:r>
            <w:r>
              <w:rPr>
                <w:spacing w:val="-4"/>
                <w:w w:val="105"/>
                <w:sz w:val="16"/>
              </w:rPr>
              <w:t> </w:t>
            </w:r>
            <w:r>
              <w:rPr>
                <w:spacing w:val="-2"/>
                <w:w w:val="105"/>
                <w:sz w:val="16"/>
              </w:rPr>
              <w:t>From</w:t>
            </w:r>
            <w:r>
              <w:rPr>
                <w:spacing w:val="-3"/>
                <w:w w:val="105"/>
                <w:sz w:val="16"/>
              </w:rPr>
              <w:t> </w:t>
            </w:r>
            <w:r>
              <w:rPr>
                <w:spacing w:val="-4"/>
                <w:w w:val="105"/>
                <w:sz w:val="16"/>
              </w:rPr>
              <w:t>Left</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595392">
                      <wp:simplePos x="0" y="0"/>
                      <wp:positionH relativeFrom="column">
                        <wp:posOffset>76605</wp:posOffset>
                      </wp:positionH>
                      <wp:positionV relativeFrom="paragraph">
                        <wp:posOffset>-6843</wp:posOffset>
                      </wp:positionV>
                      <wp:extent cx="762635" cy="125730"/>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762635" cy="125730"/>
                                <a:chExt cx="762635" cy="125730"/>
                              </a:xfrm>
                            </wpg:grpSpPr>
                            <wps:wsp>
                              <wps:cNvPr id="728" name="Graphic 72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823pt;width:60.05pt;height:9.9pt;mso-position-horizontal-relative:column;mso-position-vertical-relative:paragraph;z-index:-29721088" id="docshapegroup727" coordorigin="121,-11" coordsize="1201,198">
                      <v:shape style="position:absolute;left:120;top:-11;width:1201;height:198" id="docshape728" coordorigin="121,-11" coordsize="1201,198" path="m1222,187l220,187,181,179,150,158,128,127,121,88,128,50,150,18,181,-3,220,-11,1222,-11,1260,-3,1292,18,1313,50,1321,88,1313,127,1292,158,1260,179,1222,187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spacing w:before="2" w:after="1"/>
              <w:rPr>
                <w:rFonts w:ascii="Times New Roman"/>
                <w:sz w:val="19"/>
              </w:rPr>
            </w:pPr>
          </w:p>
          <w:p>
            <w:pPr>
              <w:pStyle w:val="TableParagraph"/>
              <w:spacing w:line="197" w:lineRule="exact"/>
              <w:ind w:left="117"/>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29" name="Group 729"/>
                      <wp:cNvGraphicFramePr>
                        <a:graphicFrameLocks/>
                      </wp:cNvGraphicFramePr>
                      <a:graphic>
                        <a:graphicData uri="http://schemas.microsoft.com/office/word/2010/wordprocessingGroup">
                          <wpg:wgp>
                            <wpg:cNvPr id="729" name="Group 729"/>
                            <wpg:cNvGrpSpPr/>
                            <wpg:grpSpPr>
                              <a:xfrm>
                                <a:off x="0" y="0"/>
                                <a:ext cx="644525" cy="125730"/>
                                <a:chExt cx="644525" cy="125730"/>
                              </a:xfrm>
                            </wpg:grpSpPr>
                            <wps:wsp>
                              <wps:cNvPr id="730" name="Graphic 73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29" coordorigin="0,0" coordsize="1015,198">
                      <v:shape style="position:absolute;left:0;top:0;width:1015;height:198" id="docshape73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442"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6" w:right="12"/>
              <w:jc w:val="center"/>
              <w:rPr>
                <w:sz w:val="16"/>
              </w:rPr>
            </w:pPr>
            <w:r>
              <w:rPr>
                <w:spacing w:val="-2"/>
                <w:w w:val="105"/>
                <w:sz w:val="16"/>
              </w:rPr>
              <w:t>256+280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8"/>
              <w:ind w:left="316" w:right="33" w:firstLine="224"/>
              <w:rPr>
                <w:sz w:val="16"/>
              </w:rPr>
            </w:pPr>
            <w:r>
              <w:rPr>
                <w:spacing w:val="-2"/>
                <w:w w:val="105"/>
                <w:sz w:val="16"/>
              </w:rPr>
              <w:t>Prohibitory </w:t>
            </w:r>
            <w:r>
              <w:rPr>
                <w:sz w:val="16"/>
              </w:rPr>
              <w:t>Mandatory</w:t>
            </w:r>
            <w:r>
              <w:rPr>
                <w:spacing w:val="-1"/>
                <w:sz w:val="16"/>
              </w:rPr>
              <w:t> </w:t>
            </w:r>
            <w:r>
              <w:rPr>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26"/>
              <w:jc w:val="center"/>
              <w:rPr>
                <w:sz w:val="16"/>
              </w:rPr>
            </w:pPr>
            <w:r>
              <w:rPr>
                <w:spacing w:val="-4"/>
                <w:w w:val="105"/>
                <w:sz w:val="16"/>
              </w:rPr>
              <w:t>14.25</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left="37" w:right="14"/>
              <w:jc w:val="center"/>
              <w:rPr>
                <w:sz w:val="16"/>
              </w:rPr>
            </w:pPr>
            <w:r>
              <w:rPr>
                <w:w w:val="105"/>
                <w:sz w:val="16"/>
              </w:rPr>
              <w:t>U</w:t>
            </w:r>
            <w:r>
              <w:rPr>
                <w:spacing w:val="-8"/>
                <w:w w:val="105"/>
                <w:sz w:val="16"/>
              </w:rPr>
              <w:t> </w:t>
            </w:r>
            <w:r>
              <w:rPr>
                <w:w w:val="105"/>
                <w:sz w:val="16"/>
              </w:rPr>
              <w:t>-</w:t>
            </w:r>
            <w:r>
              <w:rPr>
                <w:spacing w:val="-7"/>
                <w:w w:val="105"/>
                <w:sz w:val="16"/>
              </w:rPr>
              <w:t> </w:t>
            </w:r>
            <w:r>
              <w:rPr>
                <w:w w:val="105"/>
                <w:sz w:val="16"/>
              </w:rPr>
              <w:t>Turn</w:t>
            </w:r>
            <w:r>
              <w:rPr>
                <w:spacing w:val="-7"/>
                <w:w w:val="105"/>
                <w:sz w:val="16"/>
              </w:rPr>
              <w:t> </w:t>
            </w:r>
            <w:r>
              <w:rPr>
                <w:spacing w:val="-2"/>
                <w:w w:val="105"/>
                <w:sz w:val="16"/>
              </w:rPr>
              <w:t>Prohibited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48"/>
              <w:rPr>
                <w:rFonts w:ascii="Times New Roman"/>
                <w:sz w:val="16"/>
              </w:rPr>
            </w:pPr>
          </w:p>
          <w:p>
            <w:pPr>
              <w:pStyle w:val="TableParagraph"/>
              <w:ind w:right="172"/>
              <w:jc w:val="center"/>
              <w:rPr>
                <w:sz w:val="16"/>
              </w:rPr>
            </w:pPr>
            <w:r>
              <w:rPr>
                <w:sz w:val="16"/>
              </w:rPr>
              <mc:AlternateContent>
                <mc:Choice Requires="wps">
                  <w:drawing>
                    <wp:anchor distT="0" distB="0" distL="0" distR="0" allowOverlap="1" layoutInCell="1" locked="0" behindDoc="1" simplePos="0" relativeHeight="473595904">
                      <wp:simplePos x="0" y="0"/>
                      <wp:positionH relativeFrom="column">
                        <wp:posOffset>76605</wp:posOffset>
                      </wp:positionH>
                      <wp:positionV relativeFrom="paragraph">
                        <wp:posOffset>-6843</wp:posOffset>
                      </wp:positionV>
                      <wp:extent cx="762635" cy="290830"/>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762635" cy="290830"/>
                                <a:chExt cx="762635" cy="290830"/>
                              </a:xfrm>
                            </wpg:grpSpPr>
                            <wps:wsp>
                              <wps:cNvPr id="732" name="Graphic 732"/>
                              <wps:cNvSpPr/>
                              <wps:spPr>
                                <a:xfrm>
                                  <a:off x="0" y="10"/>
                                  <a:ext cx="762635" cy="290830"/>
                                </a:xfrm>
                                <a:custGeom>
                                  <a:avLst/>
                                  <a:gdLst/>
                                  <a:ahLst/>
                                  <a:cxnLst/>
                                  <a:rect l="l" t="t" r="r" b="b"/>
                                  <a:pathLst>
                                    <a:path w="762635" h="290830">
                                      <a:moveTo>
                                        <a:pt x="762114" y="227850"/>
                                      </a:moveTo>
                                      <a:lnTo>
                                        <a:pt x="757174" y="203377"/>
                                      </a:lnTo>
                                      <a:lnTo>
                                        <a:pt x="743712" y="183400"/>
                                      </a:lnTo>
                                      <a:lnTo>
                                        <a:pt x="723734" y="169926"/>
                                      </a:lnTo>
                                      <a:lnTo>
                                        <a:pt x="699262" y="164998"/>
                                      </a:lnTo>
                                      <a:lnTo>
                                        <a:pt x="62852" y="164998"/>
                                      </a:lnTo>
                                      <a:lnTo>
                                        <a:pt x="38379" y="169926"/>
                                      </a:lnTo>
                                      <a:lnTo>
                                        <a:pt x="18402" y="183400"/>
                                      </a:lnTo>
                                      <a:lnTo>
                                        <a:pt x="4940" y="203377"/>
                                      </a:lnTo>
                                      <a:lnTo>
                                        <a:pt x="0" y="227850"/>
                                      </a:lnTo>
                                      <a:lnTo>
                                        <a:pt x="4940" y="252310"/>
                                      </a:lnTo>
                                      <a:lnTo>
                                        <a:pt x="18402" y="272300"/>
                                      </a:lnTo>
                                      <a:lnTo>
                                        <a:pt x="38379" y="285762"/>
                                      </a:lnTo>
                                      <a:lnTo>
                                        <a:pt x="62852" y="290703"/>
                                      </a:lnTo>
                                      <a:lnTo>
                                        <a:pt x="699262" y="290703"/>
                                      </a:lnTo>
                                      <a:lnTo>
                                        <a:pt x="723734" y="285762"/>
                                      </a:lnTo>
                                      <a:lnTo>
                                        <a:pt x="743712" y="272300"/>
                                      </a:lnTo>
                                      <a:lnTo>
                                        <a:pt x="757174" y="252310"/>
                                      </a:lnTo>
                                      <a:lnTo>
                                        <a:pt x="762114" y="227850"/>
                                      </a:lnTo>
                                      <a:close/>
                                    </a:path>
                                    <a:path w="762635" h="290830">
                                      <a:moveTo>
                                        <a:pt x="762114" y="62852"/>
                                      </a:moveTo>
                                      <a:lnTo>
                                        <a:pt x="757174" y="38379"/>
                                      </a:lnTo>
                                      <a:lnTo>
                                        <a:pt x="743712" y="18402"/>
                                      </a:lnTo>
                                      <a:lnTo>
                                        <a:pt x="723734" y="4940"/>
                                      </a:lnTo>
                                      <a:lnTo>
                                        <a:pt x="699262" y="0"/>
                                      </a:lnTo>
                                      <a:lnTo>
                                        <a:pt x="62852" y="0"/>
                                      </a:lnTo>
                                      <a:lnTo>
                                        <a:pt x="38379" y="4940"/>
                                      </a:lnTo>
                                      <a:lnTo>
                                        <a:pt x="18402" y="18402"/>
                                      </a:lnTo>
                                      <a:lnTo>
                                        <a:pt x="4940" y="38379"/>
                                      </a:lnTo>
                                      <a:lnTo>
                                        <a:pt x="0" y="62852"/>
                                      </a:lnTo>
                                      <a:lnTo>
                                        <a:pt x="4940" y="87325"/>
                                      </a:lnTo>
                                      <a:lnTo>
                                        <a:pt x="18402" y="107302"/>
                                      </a:lnTo>
                                      <a:lnTo>
                                        <a:pt x="38379" y="120764"/>
                                      </a:lnTo>
                                      <a:lnTo>
                                        <a:pt x="62852" y="125704"/>
                                      </a:lnTo>
                                      <a:lnTo>
                                        <a:pt x="699262" y="125704"/>
                                      </a:lnTo>
                                      <a:lnTo>
                                        <a:pt x="723734" y="120764"/>
                                      </a:lnTo>
                                      <a:lnTo>
                                        <a:pt x="743712" y="107302"/>
                                      </a:lnTo>
                                      <a:lnTo>
                                        <a:pt x="757174" y="87325"/>
                                      </a:lnTo>
                                      <a:lnTo>
                                        <a:pt x="762114"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31912pt;margin-top:-.538824pt;width:60.05pt;height:22.9pt;mso-position-horizontal-relative:column;mso-position-vertical-relative:paragraph;z-index:-29720576" id="docshapegroup731" coordorigin="121,-11" coordsize="1201,458">
                      <v:shape style="position:absolute;left:120;top:-11;width:1201;height:458" id="docshape732" coordorigin="121,-11" coordsize="1201,458" path="m1321,348l1313,310,1292,278,1260,257,1222,249,220,249,181,257,150,278,128,310,121,348,128,387,150,418,181,439,220,447,1222,447,1260,439,1292,418,1313,387,1321,348xm1321,88l1313,50,1292,18,1260,-3,1222,-11,220,-11,181,-3,150,18,128,50,121,88,128,127,150,158,181,179,220,187,1222,187,1260,179,1292,158,1313,127,1321,88xe" filled="true" fillcolor="#e7e9ec"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73596416">
                      <wp:simplePos x="0" y="0"/>
                      <wp:positionH relativeFrom="column">
                        <wp:posOffset>988012</wp:posOffset>
                      </wp:positionH>
                      <wp:positionV relativeFrom="paragraph">
                        <wp:posOffset>-6843</wp:posOffset>
                      </wp:positionV>
                      <wp:extent cx="644525" cy="29083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644525" cy="290830"/>
                                <a:chExt cx="644525" cy="290830"/>
                              </a:xfrm>
                            </wpg:grpSpPr>
                            <wps:wsp>
                              <wps:cNvPr id="734" name="Graphic 734"/>
                              <wps:cNvSpPr/>
                              <wps:spPr>
                                <a:xfrm>
                                  <a:off x="-4" y="10"/>
                                  <a:ext cx="644525" cy="290830"/>
                                </a:xfrm>
                                <a:custGeom>
                                  <a:avLst/>
                                  <a:gdLst/>
                                  <a:ahLst/>
                                  <a:cxnLst/>
                                  <a:rect l="l" t="t" r="r" b="b"/>
                                  <a:pathLst>
                                    <a:path w="644525" h="290830">
                                      <a:moveTo>
                                        <a:pt x="644271" y="227850"/>
                                      </a:moveTo>
                                      <a:lnTo>
                                        <a:pt x="639330" y="203377"/>
                                      </a:lnTo>
                                      <a:lnTo>
                                        <a:pt x="625856" y="183400"/>
                                      </a:lnTo>
                                      <a:lnTo>
                                        <a:pt x="605878" y="169926"/>
                                      </a:lnTo>
                                      <a:lnTo>
                                        <a:pt x="581418" y="164998"/>
                                      </a:lnTo>
                                      <a:lnTo>
                                        <a:pt x="62852" y="164998"/>
                                      </a:lnTo>
                                      <a:lnTo>
                                        <a:pt x="38392" y="169926"/>
                                      </a:lnTo>
                                      <a:lnTo>
                                        <a:pt x="18415" y="183400"/>
                                      </a:lnTo>
                                      <a:lnTo>
                                        <a:pt x="4940" y="203377"/>
                                      </a:lnTo>
                                      <a:lnTo>
                                        <a:pt x="0" y="227850"/>
                                      </a:lnTo>
                                      <a:lnTo>
                                        <a:pt x="4940" y="252310"/>
                                      </a:lnTo>
                                      <a:lnTo>
                                        <a:pt x="18415" y="272300"/>
                                      </a:lnTo>
                                      <a:lnTo>
                                        <a:pt x="38392" y="285762"/>
                                      </a:lnTo>
                                      <a:lnTo>
                                        <a:pt x="62852" y="290703"/>
                                      </a:lnTo>
                                      <a:lnTo>
                                        <a:pt x="581418" y="290703"/>
                                      </a:lnTo>
                                      <a:lnTo>
                                        <a:pt x="605878" y="285762"/>
                                      </a:lnTo>
                                      <a:lnTo>
                                        <a:pt x="625856" y="272300"/>
                                      </a:lnTo>
                                      <a:lnTo>
                                        <a:pt x="639330" y="252310"/>
                                      </a:lnTo>
                                      <a:lnTo>
                                        <a:pt x="644271" y="227850"/>
                                      </a:lnTo>
                                      <a:close/>
                                    </a:path>
                                    <a:path w="644525" h="290830">
                                      <a:moveTo>
                                        <a:pt x="644271" y="62852"/>
                                      </a:moveTo>
                                      <a:lnTo>
                                        <a:pt x="639330" y="38379"/>
                                      </a:lnTo>
                                      <a:lnTo>
                                        <a:pt x="625856" y="18402"/>
                                      </a:lnTo>
                                      <a:lnTo>
                                        <a:pt x="605878" y="4940"/>
                                      </a:lnTo>
                                      <a:lnTo>
                                        <a:pt x="581418" y="0"/>
                                      </a:lnTo>
                                      <a:lnTo>
                                        <a:pt x="62852" y="0"/>
                                      </a:lnTo>
                                      <a:lnTo>
                                        <a:pt x="38392" y="4940"/>
                                      </a:lnTo>
                                      <a:lnTo>
                                        <a:pt x="18415" y="18402"/>
                                      </a:lnTo>
                                      <a:lnTo>
                                        <a:pt x="4940" y="38379"/>
                                      </a:lnTo>
                                      <a:lnTo>
                                        <a:pt x="0" y="62852"/>
                                      </a:lnTo>
                                      <a:lnTo>
                                        <a:pt x="4940" y="87325"/>
                                      </a:lnTo>
                                      <a:lnTo>
                                        <a:pt x="18415" y="107302"/>
                                      </a:lnTo>
                                      <a:lnTo>
                                        <a:pt x="38392" y="120764"/>
                                      </a:lnTo>
                                      <a:lnTo>
                                        <a:pt x="62852" y="125704"/>
                                      </a:lnTo>
                                      <a:lnTo>
                                        <a:pt x="581418" y="125704"/>
                                      </a:lnTo>
                                      <a:lnTo>
                                        <a:pt x="605878" y="120764"/>
                                      </a:lnTo>
                                      <a:lnTo>
                                        <a:pt x="625856" y="107302"/>
                                      </a:lnTo>
                                      <a:lnTo>
                                        <a:pt x="639330" y="87325"/>
                                      </a:lnTo>
                                      <a:lnTo>
                                        <a:pt x="644271" y="6285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77.796227pt;margin-top:-.538824pt;width:50.75pt;height:22.9pt;mso-position-horizontal-relative:column;mso-position-vertical-relative:paragraph;z-index:-29720064" id="docshapegroup733" coordorigin="1556,-11" coordsize="1015,458">
                      <v:shape style="position:absolute;left:1555;top:-11;width:1015;height:458" id="docshape734" coordorigin="1556,-11" coordsize="1015,458" path="m2571,348l2563,310,2542,278,2510,257,2472,249,1655,249,1616,257,1585,278,1564,310,1556,348,1564,387,1585,418,1616,439,1655,447,2472,447,2510,439,2542,418,2563,387,2571,348xm2571,88l2563,50,2542,18,2510,-3,2472,-11,1655,-11,1616,-3,1585,18,1564,50,1556,88,1564,127,1585,158,1616,179,1655,187,2472,187,2510,179,2542,158,2563,127,2571,88xe" filled="true" fillcolor="#e7e9ec" stroked="false">
                        <v:path arrowok="t"/>
                        <v:fill type="solid"/>
                      </v:shape>
                      <w10:wrap type="none"/>
                    </v:group>
                  </w:pict>
                </mc:Fallback>
              </mc:AlternateContent>
            </w:r>
            <w:r>
              <w:rPr>
                <w:spacing w:val="-2"/>
                <w:w w:val="105"/>
                <w:sz w:val="16"/>
              </w:rPr>
              <w:t>Avenue</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44" w:hRule="atLeast"/>
        </w:trPr>
        <w:tc>
          <w:tcPr>
            <w:tcW w:w="1250" w:type="dxa"/>
            <w:tcBorders>
              <w:top w:val="single" w:sz="6" w:space="0" w:color="000000"/>
              <w:left w:val="single" w:sz="6" w:space="0" w:color="000000"/>
              <w:bottom w:val="single" w:sz="6" w:space="0" w:color="000000"/>
              <w:right w:val="single" w:sz="6" w:space="0" w:color="000000"/>
            </w:tcBorders>
          </w:tcPr>
          <w:p>
            <w:pPr>
              <w:pStyle w:val="TableParagraph"/>
              <w:spacing w:before="34"/>
              <w:ind w:left="36" w:right="12"/>
              <w:jc w:val="center"/>
              <w:rPr>
                <w:sz w:val="16"/>
              </w:rPr>
            </w:pPr>
            <w:r>
              <w:rPr>
                <w:spacing w:val="-2"/>
                <w:w w:val="105"/>
                <w:sz w:val="16"/>
              </w:rPr>
              <w:t>256+280</w:t>
            </w:r>
          </w:p>
        </w:tc>
        <w:tc>
          <w:tcPr>
            <w:tcW w:w="2051" w:type="dxa"/>
            <w:tcBorders>
              <w:top w:val="single" w:sz="6" w:space="0" w:color="000000"/>
              <w:left w:val="single" w:sz="6" w:space="0" w:color="000000"/>
              <w:bottom w:val="single" w:sz="6" w:space="0" w:color="000000"/>
              <w:right w:val="single" w:sz="6" w:space="0" w:color="000000"/>
            </w:tcBorders>
          </w:tcPr>
          <w:p>
            <w:pPr>
              <w:pStyle w:val="TableParagraph"/>
              <w:spacing w:before="34"/>
              <w:ind w:left="288"/>
              <w:rPr>
                <w:sz w:val="16"/>
              </w:rPr>
            </w:pPr>
            <w:r>
              <w:rPr>
                <w:sz w:val="16"/>
              </w:rPr>
              <w:t>Informatory</w:t>
            </w:r>
            <w:r>
              <w:rPr>
                <w:spacing w:val="20"/>
                <w:sz w:val="16"/>
              </w:rPr>
              <w:t> </w:t>
            </w:r>
            <w:r>
              <w:rPr>
                <w:spacing w:val="-2"/>
                <w:sz w:val="16"/>
              </w:rPr>
              <w:t>Signs</w:t>
            </w:r>
          </w:p>
        </w:tc>
        <w:tc>
          <w:tcPr>
            <w:tcW w:w="1538" w:type="dxa"/>
            <w:tcBorders>
              <w:top w:val="single" w:sz="6" w:space="0" w:color="000000"/>
              <w:left w:val="single" w:sz="6" w:space="0" w:color="000000"/>
              <w:bottom w:val="single" w:sz="6" w:space="0" w:color="000000"/>
              <w:right w:val="single" w:sz="6" w:space="0" w:color="000000"/>
            </w:tcBorders>
          </w:tcPr>
          <w:p>
            <w:pPr>
              <w:pStyle w:val="TableParagraph"/>
              <w:spacing w:before="34"/>
              <w:ind w:left="26"/>
              <w:jc w:val="center"/>
              <w:rPr>
                <w:sz w:val="16"/>
              </w:rPr>
            </w:pPr>
            <w:r>
              <w:rPr>
                <w:spacing w:val="-4"/>
                <w:w w:val="105"/>
                <w:sz w:val="16"/>
              </w:rPr>
              <w:t>17.09</w:t>
            </w:r>
          </w:p>
        </w:tc>
        <w:tc>
          <w:tcPr>
            <w:tcW w:w="492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4"/>
              <w:ind w:left="37" w:right="14"/>
              <w:jc w:val="center"/>
              <w:rPr>
                <w:sz w:val="16"/>
              </w:rPr>
            </w:pPr>
            <w:r>
              <w:rPr>
                <w:w w:val="105"/>
                <w:sz w:val="16"/>
              </w:rPr>
              <w:t>U</w:t>
            </w:r>
            <w:r>
              <w:rPr>
                <w:spacing w:val="-10"/>
                <w:w w:val="105"/>
                <w:sz w:val="16"/>
              </w:rPr>
              <w:t> </w:t>
            </w:r>
            <w:r>
              <w:rPr>
                <w:w w:val="105"/>
                <w:sz w:val="16"/>
              </w:rPr>
              <w:t>Turn</w:t>
            </w:r>
            <w:r>
              <w:rPr>
                <w:spacing w:val="-10"/>
                <w:w w:val="105"/>
                <w:sz w:val="16"/>
              </w:rPr>
              <w:t> </w:t>
            </w:r>
            <w:r>
              <w:rPr>
                <w:spacing w:val="-4"/>
                <w:w w:val="105"/>
                <w:sz w:val="16"/>
              </w:rPr>
              <w:t>Ahead</w:t>
            </w:r>
          </w:p>
        </w:tc>
        <w:tc>
          <w:tcPr>
            <w:tcW w:w="1440" w:type="dxa"/>
            <w:tcBorders>
              <w:top w:val="single" w:sz="6" w:space="0" w:color="000000"/>
              <w:left w:val="single" w:sz="6" w:space="0" w:color="000000"/>
              <w:bottom w:val="single" w:sz="6" w:space="0" w:color="000000"/>
              <w:right w:val="single" w:sz="6" w:space="0" w:color="000000"/>
            </w:tcBorders>
          </w:tcPr>
          <w:p>
            <w:pPr>
              <w:pStyle w:val="TableParagraph"/>
              <w:spacing w:before="34"/>
              <w:ind w:right="172"/>
              <w:jc w:val="center"/>
              <w:rPr>
                <w:sz w:val="16"/>
              </w:rPr>
            </w:pPr>
            <w:r>
              <w:rPr>
                <w:spacing w:val="-2"/>
                <w:w w:val="105"/>
                <w:sz w:val="16"/>
              </w:rPr>
              <w:t>Median</w:t>
            </w: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5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4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1653" w:left="0" w:right="0"/>
        </w:sectPr>
      </w:pPr>
    </w:p>
    <w:tbl xmlns:a="http://schemas.openxmlformats.org/drawingml/2006/main">
      <w:tblPr>
        <w:tblW w:w="0" w:type="auto"/>
        <w:jc w:val="left"/>
        <w:tblInd w:w="3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50"/>
        <w:gridCol w:w="2054"/>
        <w:gridCol w:w="1534"/>
        <w:gridCol w:w="2425"/>
        <w:gridCol w:w="2499"/>
        <w:gridCol w:w="1435"/>
        <w:gridCol w:w="1249"/>
        <w:gridCol w:w="1249"/>
        <w:gridCol w:w="1435"/>
      </w:tblGrid>
      <w:tr>
        <w:trPr>
          <w:trHeight w:val="514" w:hRule="atLeast"/>
        </w:trPr>
        <w:tc>
          <w:tcPr>
            <w:tcW w:w="15130" w:type="dxa"/>
            <w:gridSpan w:val="9"/>
          </w:tcPr>
          <w:p>
            <w:pPr>
              <w:pStyle w:val="TableParagraph"/>
              <w:spacing w:line="259" w:lineRule="auto" w:before="17"/>
              <w:ind w:left="5647" w:right="2695" w:hanging="1782"/>
              <w:rPr>
                <w:rFonts w:ascii="Arial"/>
                <w:b/>
                <w:sz w:val="19"/>
              </w:rPr>
            </w:pPr>
            <w:r>
              <w:rPr>
                <w:rFonts w:ascii="Arial"/>
                <w:b/>
                <w:w w:val="105"/>
                <w:sz w:val="19"/>
              </w:rPr>
              <w:t>ROAD</w:t>
            </w:r>
            <w:r>
              <w:rPr>
                <w:rFonts w:ascii="Arial"/>
                <w:b/>
                <w:spacing w:val="-14"/>
                <w:w w:val="105"/>
                <w:sz w:val="19"/>
              </w:rPr>
              <w:t> </w:t>
            </w:r>
            <w:r>
              <w:rPr>
                <w:rFonts w:ascii="Arial"/>
                <w:b/>
                <w:w w:val="105"/>
                <w:sz w:val="19"/>
              </w:rPr>
              <w:t>SAFETY</w:t>
            </w:r>
            <w:r>
              <w:rPr>
                <w:rFonts w:ascii="Arial"/>
                <w:b/>
                <w:spacing w:val="-14"/>
                <w:w w:val="105"/>
                <w:sz w:val="19"/>
              </w:rPr>
              <w:t> </w:t>
            </w:r>
            <w:r>
              <w:rPr>
                <w:rFonts w:ascii="Arial"/>
                <w:b/>
                <w:w w:val="105"/>
                <w:sz w:val="19"/>
              </w:rPr>
              <w:t>AUDITOR</w:t>
            </w:r>
            <w:r>
              <w:rPr>
                <w:rFonts w:ascii="Arial"/>
                <w:b/>
                <w:spacing w:val="-14"/>
                <w:w w:val="105"/>
                <w:sz w:val="19"/>
              </w:rPr>
              <w:t> </w:t>
            </w:r>
            <w:r>
              <w:rPr>
                <w:rFonts w:ascii="Arial"/>
                <w:b/>
                <w:w w:val="105"/>
                <w:sz w:val="19"/>
              </w:rPr>
              <w:t>RECOMMENDATION</w:t>
            </w:r>
            <w:r>
              <w:rPr>
                <w:rFonts w:ascii="Arial"/>
                <w:b/>
                <w:spacing w:val="-14"/>
                <w:w w:val="105"/>
                <w:sz w:val="19"/>
              </w:rPr>
              <w:t> </w:t>
            </w:r>
            <w:r>
              <w:rPr>
                <w:rFonts w:ascii="Arial"/>
                <w:b/>
                <w:w w:val="105"/>
                <w:sz w:val="19"/>
              </w:rPr>
              <w:t>FOR</w:t>
            </w:r>
            <w:r>
              <w:rPr>
                <w:rFonts w:ascii="Arial"/>
                <w:b/>
                <w:spacing w:val="-14"/>
                <w:w w:val="105"/>
                <w:sz w:val="19"/>
              </w:rPr>
              <w:t> </w:t>
            </w:r>
            <w:r>
              <w:rPr>
                <w:rFonts w:ascii="Arial"/>
                <w:b/>
                <w:w w:val="105"/>
                <w:sz w:val="19"/>
              </w:rPr>
              <w:t>ROAD</w:t>
            </w:r>
            <w:r>
              <w:rPr>
                <w:rFonts w:ascii="Arial"/>
                <w:b/>
                <w:spacing w:val="-14"/>
                <w:w w:val="105"/>
                <w:sz w:val="19"/>
              </w:rPr>
              <w:t> </w:t>
            </w:r>
            <w:r>
              <w:rPr>
                <w:rFonts w:ascii="Arial"/>
                <w:b/>
                <w:w w:val="105"/>
                <w:sz w:val="19"/>
              </w:rPr>
              <w:t>SIGNAGES</w:t>
            </w:r>
            <w:r>
              <w:rPr>
                <w:rFonts w:ascii="Arial"/>
                <w:b/>
                <w:spacing w:val="-13"/>
                <w:w w:val="105"/>
                <w:sz w:val="19"/>
              </w:rPr>
              <w:t> </w:t>
            </w:r>
            <w:r>
              <w:rPr>
                <w:rFonts w:ascii="Arial"/>
                <w:b/>
                <w:w w:val="105"/>
                <w:sz w:val="19"/>
              </w:rPr>
              <w:t>DURING OPERATION AND MAINTENANCE STAGE</w:t>
            </w:r>
          </w:p>
        </w:tc>
      </w:tr>
      <w:tr>
        <w:trPr>
          <w:trHeight w:val="279" w:hRule="atLeast"/>
        </w:trPr>
        <w:tc>
          <w:tcPr>
            <w:tcW w:w="15130" w:type="dxa"/>
            <w:gridSpan w:val="9"/>
          </w:tcPr>
          <w:p>
            <w:pPr>
              <w:pStyle w:val="TableParagraph"/>
              <w:spacing w:before="17"/>
              <w:ind w:left="31" w:right="4"/>
              <w:jc w:val="center"/>
              <w:rPr>
                <w:rFonts w:ascii="Arial"/>
                <w:b/>
                <w:sz w:val="19"/>
              </w:rPr>
            </w:pPr>
            <w:r>
              <w:rPr>
                <w:rFonts w:ascii="Arial"/>
                <w:b/>
                <w:w w:val="105"/>
                <w:sz w:val="19"/>
              </w:rPr>
              <w:t>IRC:67-2022</w:t>
            </w:r>
            <w:r>
              <w:rPr>
                <w:rFonts w:ascii="Arial"/>
                <w:b/>
                <w:spacing w:val="-7"/>
                <w:w w:val="105"/>
                <w:sz w:val="19"/>
              </w:rPr>
              <w:t> </w:t>
            </w:r>
            <w:r>
              <w:rPr>
                <w:rFonts w:ascii="Arial"/>
                <w:b/>
                <w:w w:val="105"/>
                <w:sz w:val="19"/>
              </w:rPr>
              <w:t>(Code</w:t>
            </w:r>
            <w:r>
              <w:rPr>
                <w:rFonts w:ascii="Arial"/>
                <w:b/>
                <w:spacing w:val="-6"/>
                <w:w w:val="105"/>
                <w:sz w:val="19"/>
              </w:rPr>
              <w:t> </w:t>
            </w:r>
            <w:r>
              <w:rPr>
                <w:rFonts w:ascii="Arial"/>
                <w:b/>
                <w:w w:val="105"/>
                <w:sz w:val="19"/>
              </w:rPr>
              <w:t>of</w:t>
            </w:r>
            <w:r>
              <w:rPr>
                <w:rFonts w:ascii="Arial"/>
                <w:b/>
                <w:spacing w:val="-6"/>
                <w:w w:val="105"/>
                <w:sz w:val="19"/>
              </w:rPr>
              <w:t> </w:t>
            </w:r>
            <w:r>
              <w:rPr>
                <w:rFonts w:ascii="Arial"/>
                <w:b/>
                <w:w w:val="105"/>
                <w:sz w:val="19"/>
              </w:rPr>
              <w:t>Practice</w:t>
            </w:r>
            <w:r>
              <w:rPr>
                <w:rFonts w:ascii="Arial"/>
                <w:b/>
                <w:spacing w:val="-6"/>
                <w:w w:val="105"/>
                <w:sz w:val="19"/>
              </w:rPr>
              <w:t> </w:t>
            </w:r>
            <w:r>
              <w:rPr>
                <w:rFonts w:ascii="Arial"/>
                <w:b/>
                <w:w w:val="105"/>
                <w:sz w:val="19"/>
              </w:rPr>
              <w:t>for</w:t>
            </w:r>
            <w:r>
              <w:rPr>
                <w:rFonts w:ascii="Arial"/>
                <w:b/>
                <w:spacing w:val="-7"/>
                <w:w w:val="105"/>
                <w:sz w:val="19"/>
              </w:rPr>
              <w:t> </w:t>
            </w:r>
            <w:r>
              <w:rPr>
                <w:rFonts w:ascii="Arial"/>
                <w:b/>
                <w:w w:val="105"/>
                <w:sz w:val="19"/>
              </w:rPr>
              <w:t>Road</w:t>
            </w:r>
            <w:r>
              <w:rPr>
                <w:rFonts w:ascii="Arial"/>
                <w:b/>
                <w:spacing w:val="-6"/>
                <w:w w:val="105"/>
                <w:sz w:val="19"/>
              </w:rPr>
              <w:t> </w:t>
            </w:r>
            <w:r>
              <w:rPr>
                <w:rFonts w:ascii="Arial"/>
                <w:b/>
                <w:w w:val="105"/>
                <w:sz w:val="19"/>
              </w:rPr>
              <w:t>Signs</w:t>
            </w:r>
            <w:r>
              <w:rPr>
                <w:rFonts w:ascii="Arial"/>
                <w:b/>
                <w:spacing w:val="-6"/>
                <w:w w:val="105"/>
                <w:sz w:val="19"/>
              </w:rPr>
              <w:t> </w:t>
            </w:r>
            <w:r>
              <w:rPr>
                <w:rFonts w:ascii="Arial"/>
                <w:b/>
                <w:w w:val="105"/>
                <w:sz w:val="19"/>
              </w:rPr>
              <w:t>(Fourth</w:t>
            </w:r>
            <w:r>
              <w:rPr>
                <w:rFonts w:ascii="Arial"/>
                <w:b/>
                <w:spacing w:val="-6"/>
                <w:w w:val="105"/>
                <w:sz w:val="19"/>
              </w:rPr>
              <w:t> </w:t>
            </w:r>
            <w:r>
              <w:rPr>
                <w:rFonts w:ascii="Arial"/>
                <w:b/>
                <w:spacing w:val="-2"/>
                <w:w w:val="105"/>
                <w:sz w:val="19"/>
              </w:rPr>
              <w:t>Revision))</w:t>
            </w:r>
          </w:p>
        </w:tc>
      </w:tr>
      <w:tr>
        <w:trPr>
          <w:trHeight w:val="229" w:hRule="atLeast"/>
        </w:trPr>
        <w:tc>
          <w:tcPr>
            <w:tcW w:w="15130" w:type="dxa"/>
            <w:gridSpan w:val="9"/>
          </w:tcPr>
          <w:p>
            <w:pPr>
              <w:pStyle w:val="TableParagraph"/>
              <w:rPr>
                <w:rFonts w:ascii="Times New Roman"/>
                <w:sz w:val="16"/>
              </w:rPr>
            </w:pPr>
          </w:p>
        </w:tc>
      </w:tr>
      <w:tr>
        <w:trPr>
          <w:trHeight w:val="242" w:hRule="atLeast"/>
        </w:trPr>
        <w:tc>
          <w:tcPr>
            <w:tcW w:w="3304" w:type="dxa"/>
            <w:gridSpan w:val="2"/>
          </w:tcPr>
          <w:p>
            <w:pPr>
              <w:pStyle w:val="TableParagraph"/>
              <w:spacing w:before="33"/>
              <w:ind w:left="581"/>
              <w:rPr>
                <w:rFonts w:ascii="Arial"/>
                <w:b/>
                <w:sz w:val="16"/>
              </w:rPr>
            </w:pPr>
            <w:r>
              <w:rPr>
                <w:rFonts w:ascii="Arial"/>
                <w:b/>
                <w:spacing w:val="-2"/>
                <w:w w:val="105"/>
                <w:sz w:val="16"/>
              </w:rPr>
              <w:t>Road</w:t>
            </w:r>
            <w:r>
              <w:rPr>
                <w:rFonts w:ascii="Arial"/>
                <w:b/>
                <w:spacing w:val="-3"/>
                <w:w w:val="105"/>
                <w:sz w:val="16"/>
              </w:rPr>
              <w:t> </w:t>
            </w:r>
            <w:r>
              <w:rPr>
                <w:rFonts w:ascii="Arial"/>
                <w:b/>
                <w:spacing w:val="-2"/>
                <w:w w:val="105"/>
                <w:sz w:val="16"/>
              </w:rPr>
              <w:t>Safety</w:t>
            </w:r>
            <w:r>
              <w:rPr>
                <w:rFonts w:ascii="Arial"/>
                <w:b/>
                <w:spacing w:val="-3"/>
                <w:w w:val="105"/>
                <w:sz w:val="16"/>
              </w:rPr>
              <w:t> </w:t>
            </w:r>
            <w:r>
              <w:rPr>
                <w:rFonts w:ascii="Arial"/>
                <w:b/>
                <w:spacing w:val="-2"/>
                <w:w w:val="105"/>
                <w:sz w:val="16"/>
              </w:rPr>
              <w:t>Auditor</w:t>
            </w:r>
            <w:r>
              <w:rPr>
                <w:rFonts w:ascii="Arial"/>
                <w:b/>
                <w:spacing w:val="-3"/>
                <w:w w:val="105"/>
                <w:sz w:val="16"/>
              </w:rPr>
              <w:t> </w:t>
            </w:r>
            <w:r>
              <w:rPr>
                <w:rFonts w:ascii="Arial"/>
                <w:b/>
                <w:spacing w:val="-4"/>
                <w:w w:val="105"/>
                <w:sz w:val="16"/>
              </w:rPr>
              <w:t>Name:</w:t>
            </w:r>
          </w:p>
        </w:tc>
        <w:tc>
          <w:tcPr>
            <w:tcW w:w="3959" w:type="dxa"/>
            <w:gridSpan w:val="2"/>
          </w:tcPr>
          <w:p>
            <w:pPr>
              <w:pStyle w:val="TableParagraph"/>
              <w:spacing w:before="20"/>
              <w:ind w:left="24"/>
              <w:jc w:val="center"/>
              <w:rPr>
                <w:rFonts w:ascii="Arial"/>
                <w:b/>
                <w:sz w:val="16"/>
              </w:rPr>
            </w:pPr>
            <w:r>
              <w:rPr>
                <w:rFonts w:ascii="Arial"/>
                <w:b/>
                <w:spacing w:val="-2"/>
                <w:w w:val="105"/>
                <w:sz w:val="16"/>
              </w:rPr>
              <w:t>Chilla</w:t>
            </w:r>
            <w:r>
              <w:rPr>
                <w:rFonts w:ascii="Arial"/>
                <w:b/>
                <w:w w:val="105"/>
                <w:sz w:val="16"/>
              </w:rPr>
              <w:t> </w:t>
            </w:r>
            <w:r>
              <w:rPr>
                <w:rFonts w:ascii="Arial"/>
                <w:b/>
                <w:spacing w:val="-2"/>
                <w:w w:val="105"/>
                <w:sz w:val="16"/>
              </w:rPr>
              <w:t>Suresh</w:t>
            </w:r>
          </w:p>
        </w:tc>
        <w:tc>
          <w:tcPr>
            <w:tcW w:w="2499" w:type="dxa"/>
          </w:tcPr>
          <w:p>
            <w:pPr>
              <w:pStyle w:val="TableParagraph"/>
              <w:spacing w:before="33"/>
              <w:ind w:left="25"/>
              <w:jc w:val="center"/>
              <w:rPr>
                <w:rFonts w:ascii="Arial"/>
                <w:b/>
                <w:sz w:val="16"/>
              </w:rPr>
            </w:pPr>
            <w:r>
              <w:rPr>
                <w:rFonts w:ascii="Arial"/>
                <w:b/>
                <w:w w:val="105"/>
                <w:sz w:val="16"/>
              </w:rPr>
              <w:t>RSA</w:t>
            </w:r>
            <w:r>
              <w:rPr>
                <w:rFonts w:ascii="Arial"/>
                <w:b/>
                <w:spacing w:val="-10"/>
                <w:w w:val="105"/>
                <w:sz w:val="16"/>
              </w:rPr>
              <w:t> </w:t>
            </w:r>
            <w:r>
              <w:rPr>
                <w:rFonts w:ascii="Arial"/>
                <w:b/>
                <w:w w:val="105"/>
                <w:sz w:val="16"/>
              </w:rPr>
              <w:t>Reg</w:t>
            </w:r>
            <w:r>
              <w:rPr>
                <w:rFonts w:ascii="Arial"/>
                <w:b/>
                <w:spacing w:val="-10"/>
                <w:w w:val="105"/>
                <w:sz w:val="16"/>
              </w:rPr>
              <w:t> </w:t>
            </w:r>
            <w:r>
              <w:rPr>
                <w:rFonts w:ascii="Arial"/>
                <w:b/>
                <w:spacing w:val="-5"/>
                <w:w w:val="105"/>
                <w:sz w:val="16"/>
              </w:rPr>
              <w:t>No:</w:t>
            </w:r>
          </w:p>
        </w:tc>
        <w:tc>
          <w:tcPr>
            <w:tcW w:w="5368" w:type="dxa"/>
            <w:gridSpan w:val="4"/>
          </w:tcPr>
          <w:p>
            <w:pPr>
              <w:pStyle w:val="TableParagraph"/>
              <w:spacing w:before="20"/>
              <w:ind w:left="1500"/>
              <w:rPr>
                <w:rFonts w:ascii="Arial"/>
                <w:b/>
                <w:sz w:val="16"/>
              </w:rPr>
            </w:pPr>
            <w:r>
              <w:rPr>
                <w:rFonts w:ascii="Arial"/>
                <w:b/>
                <w:sz w:val="16"/>
              </w:rPr>
              <w:t>CRRI/TPE/2/CNP-</w:t>
            </w:r>
            <w:r>
              <w:rPr>
                <w:rFonts w:ascii="Arial"/>
                <w:b/>
                <w:spacing w:val="-2"/>
                <w:sz w:val="16"/>
              </w:rPr>
              <w:t>2941/2024/02</w:t>
            </w:r>
          </w:p>
        </w:tc>
      </w:tr>
      <w:tr>
        <w:trPr>
          <w:trHeight w:val="242" w:hRule="atLeast"/>
        </w:trPr>
        <w:tc>
          <w:tcPr>
            <w:tcW w:w="3304" w:type="dxa"/>
            <w:gridSpan w:val="2"/>
          </w:tcPr>
          <w:p>
            <w:pPr>
              <w:pStyle w:val="TableParagraph"/>
              <w:spacing w:before="33"/>
              <w:ind w:left="1094"/>
              <w:rPr>
                <w:rFonts w:ascii="Arial"/>
                <w:b/>
                <w:sz w:val="16"/>
              </w:rPr>
            </w:pPr>
            <w:r>
              <w:rPr>
                <w:rFonts w:ascii="Arial"/>
                <w:b/>
                <w:sz w:val="16"/>
              </w:rPr>
              <w:t>Project</w:t>
            </w:r>
            <w:r>
              <w:rPr>
                <w:rFonts w:ascii="Arial"/>
                <w:b/>
                <w:spacing w:val="13"/>
                <w:sz w:val="16"/>
              </w:rPr>
              <w:t> </w:t>
            </w:r>
            <w:r>
              <w:rPr>
                <w:rFonts w:ascii="Arial"/>
                <w:b/>
                <w:spacing w:val="-2"/>
                <w:sz w:val="16"/>
              </w:rPr>
              <w:t>Name:</w:t>
            </w:r>
          </w:p>
        </w:tc>
        <w:tc>
          <w:tcPr>
            <w:tcW w:w="3959" w:type="dxa"/>
            <w:gridSpan w:val="2"/>
          </w:tcPr>
          <w:p>
            <w:pPr>
              <w:pStyle w:val="TableParagraph"/>
              <w:spacing w:before="33"/>
              <w:ind w:left="493"/>
              <w:rPr>
                <w:sz w:val="16"/>
              </w:rPr>
            </w:pPr>
            <w:r>
              <w:rPr>
                <w:spacing w:val="-2"/>
                <w:w w:val="105"/>
                <w:sz w:val="16"/>
              </w:rPr>
              <w:t>Raisinghnagar</w:t>
            </w:r>
            <w:r>
              <w:rPr>
                <w:spacing w:val="-4"/>
                <w:w w:val="105"/>
                <w:sz w:val="16"/>
              </w:rPr>
              <w:t> </w:t>
            </w:r>
            <w:r>
              <w:rPr>
                <w:spacing w:val="-2"/>
                <w:w w:val="105"/>
                <w:sz w:val="16"/>
              </w:rPr>
              <w:t>Poogal</w:t>
            </w:r>
            <w:r>
              <w:rPr>
                <w:spacing w:val="-3"/>
                <w:w w:val="105"/>
                <w:sz w:val="16"/>
              </w:rPr>
              <w:t> </w:t>
            </w:r>
            <w:r>
              <w:rPr>
                <w:spacing w:val="-2"/>
                <w:w w:val="105"/>
                <w:sz w:val="16"/>
              </w:rPr>
              <w:t>section</w:t>
            </w:r>
            <w:r>
              <w:rPr>
                <w:spacing w:val="-3"/>
                <w:w w:val="105"/>
                <w:sz w:val="16"/>
              </w:rPr>
              <w:t> </w:t>
            </w:r>
            <w:r>
              <w:rPr>
                <w:spacing w:val="-2"/>
                <w:w w:val="105"/>
                <w:sz w:val="16"/>
              </w:rPr>
              <w:t>of</w:t>
            </w:r>
            <w:r>
              <w:rPr>
                <w:spacing w:val="-3"/>
                <w:w w:val="105"/>
                <w:sz w:val="16"/>
              </w:rPr>
              <w:t> </w:t>
            </w:r>
            <w:r>
              <w:rPr>
                <w:spacing w:val="-2"/>
                <w:w w:val="105"/>
                <w:sz w:val="16"/>
              </w:rPr>
              <w:t>NH</w:t>
            </w:r>
            <w:r>
              <w:rPr>
                <w:spacing w:val="-3"/>
                <w:w w:val="105"/>
                <w:sz w:val="16"/>
              </w:rPr>
              <w:t> </w:t>
            </w:r>
            <w:r>
              <w:rPr>
                <w:spacing w:val="-5"/>
                <w:w w:val="105"/>
                <w:sz w:val="16"/>
              </w:rPr>
              <w:t>911</w:t>
            </w:r>
          </w:p>
        </w:tc>
        <w:tc>
          <w:tcPr>
            <w:tcW w:w="2499" w:type="dxa"/>
          </w:tcPr>
          <w:p>
            <w:pPr>
              <w:pStyle w:val="TableParagraph"/>
              <w:spacing w:before="33"/>
              <w:ind w:left="25"/>
              <w:jc w:val="center"/>
              <w:rPr>
                <w:rFonts w:ascii="Arial"/>
                <w:b/>
                <w:sz w:val="16"/>
              </w:rPr>
            </w:pPr>
            <w:r>
              <w:rPr>
                <w:rFonts w:ascii="Arial"/>
                <w:b/>
                <w:spacing w:val="-4"/>
                <w:w w:val="105"/>
                <w:sz w:val="16"/>
              </w:rPr>
              <w:t>UPC:</w:t>
            </w:r>
          </w:p>
        </w:tc>
        <w:tc>
          <w:tcPr>
            <w:tcW w:w="5368" w:type="dxa"/>
            <w:gridSpan w:val="4"/>
          </w:tcPr>
          <w:p>
            <w:pPr>
              <w:pStyle w:val="TableParagraph"/>
              <w:spacing w:before="33"/>
              <w:ind w:left="27"/>
              <w:jc w:val="center"/>
              <w:rPr>
                <w:sz w:val="16"/>
              </w:rPr>
            </w:pPr>
            <w:r>
              <w:rPr>
                <w:spacing w:val="-2"/>
                <w:w w:val="105"/>
                <w:sz w:val="16"/>
              </w:rPr>
              <w:t>N/07005/01001/RJ</w:t>
            </w:r>
          </w:p>
        </w:tc>
      </w:tr>
      <w:tr>
        <w:trPr>
          <w:trHeight w:val="242" w:hRule="atLeast"/>
        </w:trPr>
        <w:tc>
          <w:tcPr>
            <w:tcW w:w="3304" w:type="dxa"/>
            <w:gridSpan w:val="2"/>
          </w:tcPr>
          <w:p>
            <w:pPr>
              <w:pStyle w:val="TableParagraph"/>
              <w:spacing w:before="33"/>
              <w:ind w:left="24"/>
              <w:jc w:val="center"/>
              <w:rPr>
                <w:rFonts w:ascii="Arial"/>
                <w:b/>
                <w:sz w:val="16"/>
              </w:rPr>
            </w:pPr>
            <w:r>
              <w:rPr>
                <w:rFonts w:ascii="Arial"/>
                <w:b/>
                <w:spacing w:val="-2"/>
                <w:w w:val="105"/>
                <w:sz w:val="16"/>
              </w:rPr>
              <w:t>State/RO:</w:t>
            </w:r>
          </w:p>
        </w:tc>
        <w:tc>
          <w:tcPr>
            <w:tcW w:w="3959" w:type="dxa"/>
            <w:gridSpan w:val="2"/>
          </w:tcPr>
          <w:p>
            <w:pPr>
              <w:pStyle w:val="TableParagraph"/>
              <w:spacing w:before="33"/>
              <w:ind w:left="24"/>
              <w:jc w:val="center"/>
              <w:rPr>
                <w:sz w:val="16"/>
              </w:rPr>
            </w:pPr>
            <w:r>
              <w:rPr>
                <w:spacing w:val="-2"/>
                <w:w w:val="105"/>
                <w:sz w:val="16"/>
              </w:rPr>
              <w:t>Rajasthan/Jaipur</w:t>
            </w:r>
          </w:p>
        </w:tc>
        <w:tc>
          <w:tcPr>
            <w:tcW w:w="2499" w:type="dxa"/>
          </w:tcPr>
          <w:p>
            <w:pPr>
              <w:pStyle w:val="TableParagraph"/>
              <w:spacing w:before="33"/>
              <w:ind w:left="25"/>
              <w:jc w:val="center"/>
              <w:rPr>
                <w:rFonts w:ascii="Arial"/>
                <w:b/>
                <w:sz w:val="16"/>
              </w:rPr>
            </w:pPr>
            <w:r>
              <w:rPr>
                <w:rFonts w:ascii="Arial"/>
                <w:b/>
                <w:spacing w:val="-4"/>
                <w:w w:val="105"/>
                <w:sz w:val="16"/>
              </w:rPr>
              <w:t>PIU:</w:t>
            </w:r>
          </w:p>
        </w:tc>
        <w:tc>
          <w:tcPr>
            <w:tcW w:w="5368" w:type="dxa"/>
            <w:gridSpan w:val="4"/>
          </w:tcPr>
          <w:p>
            <w:pPr>
              <w:pStyle w:val="TableParagraph"/>
              <w:spacing w:before="33"/>
              <w:ind w:left="27"/>
              <w:jc w:val="center"/>
              <w:rPr>
                <w:sz w:val="16"/>
              </w:rPr>
            </w:pPr>
            <w:r>
              <w:rPr>
                <w:spacing w:val="-2"/>
                <w:w w:val="105"/>
                <w:sz w:val="16"/>
              </w:rPr>
              <w:t>Bikaner</w:t>
            </w:r>
          </w:p>
        </w:tc>
      </w:tr>
      <w:tr>
        <w:trPr>
          <w:trHeight w:val="242" w:hRule="atLeast"/>
        </w:trPr>
        <w:tc>
          <w:tcPr>
            <w:tcW w:w="3304" w:type="dxa"/>
            <w:gridSpan w:val="2"/>
          </w:tcPr>
          <w:p>
            <w:pPr>
              <w:pStyle w:val="TableParagraph"/>
              <w:spacing w:before="33"/>
              <w:ind w:left="1016"/>
              <w:rPr>
                <w:rFonts w:ascii="Arial"/>
                <w:b/>
                <w:sz w:val="16"/>
              </w:rPr>
            </w:pPr>
            <w:r>
              <w:rPr>
                <w:rFonts w:ascii="Arial"/>
                <w:b/>
                <w:sz w:val="16"/>
              </w:rPr>
              <w:t>Start</w:t>
            </w:r>
            <w:r>
              <w:rPr>
                <w:rFonts w:ascii="Arial"/>
                <w:b/>
                <w:spacing w:val="13"/>
                <w:sz w:val="16"/>
              </w:rPr>
              <w:t> </w:t>
            </w:r>
            <w:r>
              <w:rPr>
                <w:rFonts w:ascii="Arial"/>
                <w:b/>
                <w:sz w:val="16"/>
              </w:rPr>
              <w:t>Chainage</w:t>
            </w:r>
            <w:r>
              <w:rPr>
                <w:rFonts w:ascii="Arial"/>
                <w:b/>
                <w:spacing w:val="13"/>
                <w:sz w:val="16"/>
              </w:rPr>
              <w:t> </w:t>
            </w:r>
            <w:r>
              <w:rPr>
                <w:rFonts w:ascii="Arial"/>
                <w:b/>
                <w:spacing w:val="-10"/>
                <w:sz w:val="16"/>
              </w:rPr>
              <w:t>:</w:t>
            </w:r>
          </w:p>
        </w:tc>
        <w:tc>
          <w:tcPr>
            <w:tcW w:w="3959" w:type="dxa"/>
            <w:gridSpan w:val="2"/>
          </w:tcPr>
          <w:p>
            <w:pPr>
              <w:pStyle w:val="TableParagraph"/>
              <w:spacing w:before="33"/>
              <w:ind w:left="24"/>
              <w:jc w:val="center"/>
              <w:rPr>
                <w:sz w:val="16"/>
              </w:rPr>
            </w:pPr>
            <w:r>
              <w:rPr>
                <w:sz w:val="16"/>
              </w:rPr>
              <w:t>101000</w:t>
            </w:r>
            <w:r>
              <w:rPr>
                <w:spacing w:val="12"/>
                <w:sz w:val="16"/>
              </w:rPr>
              <w:t> </w:t>
            </w:r>
            <w:r>
              <w:rPr>
                <w:spacing w:val="-10"/>
                <w:sz w:val="16"/>
              </w:rPr>
              <w:t>m</w:t>
            </w:r>
          </w:p>
        </w:tc>
        <w:tc>
          <w:tcPr>
            <w:tcW w:w="2499" w:type="dxa"/>
          </w:tcPr>
          <w:p>
            <w:pPr>
              <w:pStyle w:val="TableParagraph"/>
              <w:spacing w:before="33"/>
              <w:ind w:left="25"/>
              <w:jc w:val="center"/>
              <w:rPr>
                <w:rFonts w:ascii="Arial"/>
                <w:b/>
                <w:sz w:val="16"/>
              </w:rPr>
            </w:pPr>
            <w:r>
              <w:rPr>
                <w:rFonts w:ascii="Arial"/>
                <w:b/>
                <w:sz w:val="16"/>
              </w:rPr>
              <w:t>End</w:t>
            </w:r>
            <w:r>
              <w:rPr>
                <w:rFonts w:ascii="Arial"/>
                <w:b/>
                <w:spacing w:val="12"/>
                <w:sz w:val="16"/>
              </w:rPr>
              <w:t> </w:t>
            </w:r>
            <w:r>
              <w:rPr>
                <w:rFonts w:ascii="Arial"/>
                <w:b/>
                <w:sz w:val="16"/>
              </w:rPr>
              <w:t>Chainage</w:t>
            </w:r>
            <w:r>
              <w:rPr>
                <w:rFonts w:ascii="Arial"/>
                <w:b/>
                <w:spacing w:val="12"/>
                <w:sz w:val="16"/>
              </w:rPr>
              <w:t> </w:t>
            </w:r>
            <w:r>
              <w:rPr>
                <w:rFonts w:ascii="Arial"/>
                <w:b/>
                <w:spacing w:val="-10"/>
                <w:sz w:val="16"/>
              </w:rPr>
              <w:t>:</w:t>
            </w:r>
          </w:p>
        </w:tc>
        <w:tc>
          <w:tcPr>
            <w:tcW w:w="5368" w:type="dxa"/>
            <w:gridSpan w:val="4"/>
          </w:tcPr>
          <w:p>
            <w:pPr>
              <w:pStyle w:val="TableParagraph"/>
              <w:spacing w:before="33"/>
              <w:ind w:left="27"/>
              <w:jc w:val="center"/>
              <w:rPr>
                <w:sz w:val="16"/>
              </w:rPr>
            </w:pPr>
            <w:r>
              <w:rPr>
                <w:sz w:val="16"/>
              </w:rPr>
              <w:t>263460</w:t>
            </w:r>
            <w:r>
              <w:rPr>
                <w:spacing w:val="12"/>
                <w:sz w:val="16"/>
              </w:rPr>
              <w:t> </w:t>
            </w:r>
            <w:r>
              <w:rPr>
                <w:spacing w:val="-10"/>
                <w:sz w:val="16"/>
              </w:rPr>
              <w:t>m</w:t>
            </w:r>
          </w:p>
        </w:tc>
      </w:tr>
      <w:tr>
        <w:trPr>
          <w:trHeight w:val="242" w:hRule="atLeast"/>
        </w:trPr>
        <w:tc>
          <w:tcPr>
            <w:tcW w:w="3304" w:type="dxa"/>
            <w:gridSpan w:val="2"/>
          </w:tcPr>
          <w:p>
            <w:pPr>
              <w:pStyle w:val="TableParagraph"/>
              <w:spacing w:before="33"/>
              <w:ind w:left="1113"/>
              <w:rPr>
                <w:rFonts w:ascii="Arial"/>
                <w:b/>
                <w:sz w:val="16"/>
              </w:rPr>
            </w:pPr>
            <w:r>
              <w:rPr>
                <w:rFonts w:ascii="Arial"/>
                <w:b/>
                <w:spacing w:val="-2"/>
                <w:w w:val="105"/>
                <w:sz w:val="16"/>
              </w:rPr>
              <w:t>Length</w:t>
            </w:r>
            <w:r>
              <w:rPr>
                <w:rFonts w:ascii="Arial"/>
                <w:b/>
                <w:spacing w:val="-4"/>
                <w:w w:val="105"/>
                <w:sz w:val="16"/>
              </w:rPr>
              <w:t> </w:t>
            </w:r>
            <w:r>
              <w:rPr>
                <w:rFonts w:ascii="Arial"/>
                <w:b/>
                <w:spacing w:val="-2"/>
                <w:w w:val="105"/>
                <w:sz w:val="16"/>
              </w:rPr>
              <w:t>(Km)</w:t>
            </w:r>
            <w:r>
              <w:rPr>
                <w:rFonts w:ascii="Arial"/>
                <w:b/>
                <w:spacing w:val="-3"/>
                <w:w w:val="105"/>
                <w:sz w:val="16"/>
              </w:rPr>
              <w:t> </w:t>
            </w:r>
            <w:r>
              <w:rPr>
                <w:rFonts w:ascii="Arial"/>
                <w:b/>
                <w:spacing w:val="-10"/>
                <w:w w:val="105"/>
                <w:sz w:val="16"/>
              </w:rPr>
              <w:t>:</w:t>
            </w:r>
          </w:p>
        </w:tc>
        <w:tc>
          <w:tcPr>
            <w:tcW w:w="3959" w:type="dxa"/>
            <w:gridSpan w:val="2"/>
          </w:tcPr>
          <w:p>
            <w:pPr>
              <w:pStyle w:val="TableParagraph"/>
              <w:spacing w:before="33"/>
              <w:ind w:left="1490"/>
              <w:rPr>
                <w:sz w:val="16"/>
              </w:rPr>
            </w:pPr>
            <w:r>
              <w:rPr>
                <w:sz w:val="16"/>
              </w:rPr>
              <w:t>155.370</w:t>
            </w:r>
            <w:r>
              <w:rPr>
                <w:spacing w:val="13"/>
                <w:sz w:val="16"/>
              </w:rPr>
              <w:t> </w:t>
            </w:r>
            <w:r>
              <w:rPr>
                <w:spacing w:val="-5"/>
                <w:sz w:val="16"/>
              </w:rPr>
              <w:t>Kms</w:t>
            </w:r>
          </w:p>
        </w:tc>
        <w:tc>
          <w:tcPr>
            <w:tcW w:w="2499" w:type="dxa"/>
          </w:tcPr>
          <w:p>
            <w:pPr>
              <w:pStyle w:val="TableParagraph"/>
              <w:spacing w:before="33"/>
              <w:ind w:left="25"/>
              <w:jc w:val="center"/>
              <w:rPr>
                <w:rFonts w:ascii="Arial"/>
                <w:b/>
                <w:sz w:val="16"/>
              </w:rPr>
            </w:pPr>
            <w:r>
              <w:rPr>
                <w:rFonts w:ascii="Arial"/>
                <w:b/>
                <w:sz w:val="16"/>
              </w:rPr>
              <w:t>Carriageway</w:t>
            </w:r>
            <w:r>
              <w:rPr>
                <w:rFonts w:ascii="Arial"/>
                <w:b/>
                <w:spacing w:val="22"/>
                <w:sz w:val="16"/>
              </w:rPr>
              <w:t> </w:t>
            </w:r>
            <w:r>
              <w:rPr>
                <w:rFonts w:ascii="Arial"/>
                <w:b/>
                <w:spacing w:val="-10"/>
                <w:sz w:val="16"/>
              </w:rPr>
              <w:t>:</w:t>
            </w:r>
          </w:p>
        </w:tc>
        <w:tc>
          <w:tcPr>
            <w:tcW w:w="5368" w:type="dxa"/>
            <w:gridSpan w:val="4"/>
          </w:tcPr>
          <w:p>
            <w:pPr>
              <w:pStyle w:val="TableParagraph"/>
              <w:spacing w:before="33"/>
              <w:ind w:left="27"/>
              <w:jc w:val="center"/>
              <w:rPr>
                <w:rFonts w:ascii="Arial"/>
                <w:b/>
                <w:sz w:val="16"/>
              </w:rPr>
            </w:pPr>
            <w:r>
              <w:rPr>
                <w:rFonts w:ascii="Arial"/>
                <w:b/>
                <w:w w:val="105"/>
                <w:sz w:val="16"/>
              </w:rPr>
              <w:t>MCW</w:t>
            </w:r>
            <w:r>
              <w:rPr>
                <w:rFonts w:ascii="Arial"/>
                <w:b/>
                <w:spacing w:val="-12"/>
                <w:w w:val="105"/>
                <w:sz w:val="16"/>
              </w:rPr>
              <w:t> </w:t>
            </w:r>
            <w:r>
              <w:rPr>
                <w:rFonts w:ascii="Arial"/>
                <w:b/>
                <w:spacing w:val="-5"/>
                <w:w w:val="105"/>
                <w:sz w:val="16"/>
              </w:rPr>
              <w:t>LHS</w:t>
            </w:r>
          </w:p>
        </w:tc>
      </w:tr>
      <w:tr>
        <w:trPr>
          <w:trHeight w:val="229" w:hRule="atLeast"/>
        </w:trPr>
        <w:tc>
          <w:tcPr>
            <w:tcW w:w="15130" w:type="dxa"/>
            <w:gridSpan w:val="9"/>
          </w:tcPr>
          <w:p>
            <w:pPr>
              <w:pStyle w:val="TableParagraph"/>
              <w:rPr>
                <w:rFonts w:ascii="Times New Roman"/>
                <w:sz w:val="16"/>
              </w:rPr>
            </w:pPr>
          </w:p>
        </w:tc>
      </w:tr>
      <w:tr>
        <w:trPr>
          <w:trHeight w:val="836" w:hRule="atLeast"/>
        </w:trPr>
        <w:tc>
          <w:tcPr>
            <w:tcW w:w="1250" w:type="dxa"/>
            <w:shd w:val="clear" w:color="auto" w:fill="A3C2F4"/>
          </w:tcPr>
          <w:p>
            <w:pPr>
              <w:pStyle w:val="TableParagraph"/>
              <w:spacing w:before="145"/>
              <w:rPr>
                <w:rFonts w:ascii="Times New Roman"/>
                <w:sz w:val="16"/>
              </w:rPr>
            </w:pPr>
          </w:p>
          <w:p>
            <w:pPr>
              <w:pStyle w:val="TableParagraph"/>
              <w:spacing w:before="1"/>
              <w:ind w:left="24"/>
              <w:jc w:val="center"/>
              <w:rPr>
                <w:rFonts w:ascii="Arial"/>
                <w:b/>
                <w:sz w:val="16"/>
              </w:rPr>
            </w:pPr>
            <w:r>
              <w:rPr>
                <w:rFonts w:ascii="Arial"/>
                <w:b/>
                <w:spacing w:val="-2"/>
                <w:w w:val="105"/>
                <w:sz w:val="16"/>
              </w:rPr>
              <w:t>Chainage</w:t>
            </w:r>
          </w:p>
        </w:tc>
        <w:tc>
          <w:tcPr>
            <w:tcW w:w="2054" w:type="dxa"/>
            <w:shd w:val="clear" w:color="auto" w:fill="A3C2F4"/>
          </w:tcPr>
          <w:p>
            <w:pPr>
              <w:pStyle w:val="TableParagraph"/>
              <w:spacing w:before="145"/>
              <w:rPr>
                <w:rFonts w:ascii="Times New Roman"/>
                <w:sz w:val="16"/>
              </w:rPr>
            </w:pPr>
          </w:p>
          <w:p>
            <w:pPr>
              <w:pStyle w:val="TableParagraph"/>
              <w:spacing w:before="1"/>
              <w:ind w:left="315"/>
              <w:rPr>
                <w:rFonts w:ascii="Arial"/>
                <w:b/>
                <w:sz w:val="16"/>
              </w:rPr>
            </w:pPr>
            <w:r>
              <w:rPr>
                <w:rFonts w:ascii="Arial"/>
                <w:b/>
                <w:spacing w:val="-2"/>
                <w:w w:val="105"/>
                <w:sz w:val="16"/>
              </w:rPr>
              <w:t>Type</w:t>
            </w:r>
            <w:r>
              <w:rPr>
                <w:rFonts w:ascii="Arial"/>
                <w:b/>
                <w:spacing w:val="-7"/>
                <w:w w:val="105"/>
                <w:sz w:val="16"/>
              </w:rPr>
              <w:t> </w:t>
            </w:r>
            <w:r>
              <w:rPr>
                <w:rFonts w:ascii="Arial"/>
                <w:b/>
                <w:spacing w:val="-2"/>
                <w:w w:val="105"/>
                <w:sz w:val="16"/>
              </w:rPr>
              <w:t>of</w:t>
            </w:r>
            <w:r>
              <w:rPr>
                <w:rFonts w:ascii="Arial"/>
                <w:b/>
                <w:spacing w:val="-6"/>
                <w:w w:val="105"/>
                <w:sz w:val="16"/>
              </w:rPr>
              <w:t> </w:t>
            </w:r>
            <w:r>
              <w:rPr>
                <w:rFonts w:ascii="Arial"/>
                <w:b/>
                <w:spacing w:val="-2"/>
                <w:w w:val="105"/>
                <w:sz w:val="16"/>
              </w:rPr>
              <w:t>sign</w:t>
            </w:r>
            <w:r>
              <w:rPr>
                <w:rFonts w:ascii="Arial"/>
                <w:b/>
                <w:spacing w:val="-6"/>
                <w:w w:val="105"/>
                <w:sz w:val="16"/>
              </w:rPr>
              <w:t> </w:t>
            </w:r>
            <w:r>
              <w:rPr>
                <w:rFonts w:ascii="Arial"/>
                <w:b/>
                <w:spacing w:val="-2"/>
                <w:w w:val="105"/>
                <w:sz w:val="16"/>
              </w:rPr>
              <w:t>board</w:t>
            </w:r>
          </w:p>
        </w:tc>
        <w:tc>
          <w:tcPr>
            <w:tcW w:w="1534" w:type="dxa"/>
            <w:shd w:val="clear" w:color="auto" w:fill="A3C2F4"/>
          </w:tcPr>
          <w:p>
            <w:pPr>
              <w:pStyle w:val="TableParagraph"/>
              <w:spacing w:line="259" w:lineRule="auto" w:before="33"/>
              <w:ind w:left="33" w:right="7"/>
              <w:jc w:val="center"/>
              <w:rPr>
                <w:rFonts w:ascii="Arial"/>
                <w:b/>
                <w:sz w:val="16"/>
              </w:rPr>
            </w:pPr>
            <w:r>
              <w:rPr>
                <w:rFonts w:ascii="Arial"/>
                <w:b/>
                <w:w w:val="105"/>
                <w:sz w:val="16"/>
              </w:rPr>
              <w:t>Signage ID(Fig No.) Codal </w:t>
            </w:r>
            <w:r>
              <w:rPr>
                <w:rFonts w:ascii="Arial"/>
                <w:b/>
                <w:sz w:val="16"/>
              </w:rPr>
              <w:t>Reference IRC:67</w:t>
            </w:r>
          </w:p>
          <w:p>
            <w:pPr>
              <w:pStyle w:val="TableParagraph"/>
              <w:spacing w:line="182" w:lineRule="exact"/>
              <w:ind w:left="33" w:right="9"/>
              <w:jc w:val="center"/>
              <w:rPr>
                <w:rFonts w:ascii="Arial"/>
                <w:b/>
                <w:sz w:val="16"/>
              </w:rPr>
            </w:pPr>
            <w:r>
              <w:rPr>
                <w:rFonts w:ascii="Arial"/>
                <w:b/>
                <w:w w:val="105"/>
                <w:sz w:val="16"/>
              </w:rPr>
              <w:t>-</w:t>
            </w:r>
            <w:r>
              <w:rPr>
                <w:rFonts w:ascii="Arial"/>
                <w:b/>
                <w:spacing w:val="-3"/>
                <w:w w:val="105"/>
                <w:sz w:val="16"/>
              </w:rPr>
              <w:t> </w:t>
            </w:r>
            <w:r>
              <w:rPr>
                <w:rFonts w:ascii="Arial"/>
                <w:b/>
                <w:spacing w:val="-4"/>
                <w:w w:val="105"/>
                <w:sz w:val="16"/>
              </w:rPr>
              <w:t>2022</w:t>
            </w:r>
          </w:p>
        </w:tc>
        <w:tc>
          <w:tcPr>
            <w:tcW w:w="4924" w:type="dxa"/>
            <w:gridSpan w:val="2"/>
            <w:shd w:val="clear" w:color="auto" w:fill="A3C2F4"/>
          </w:tcPr>
          <w:p>
            <w:pPr>
              <w:pStyle w:val="TableParagraph"/>
              <w:spacing w:before="145"/>
              <w:rPr>
                <w:rFonts w:ascii="Times New Roman"/>
                <w:sz w:val="16"/>
              </w:rPr>
            </w:pPr>
          </w:p>
          <w:p>
            <w:pPr>
              <w:pStyle w:val="TableParagraph"/>
              <w:spacing w:before="1"/>
              <w:ind w:left="25"/>
              <w:jc w:val="center"/>
              <w:rPr>
                <w:rFonts w:ascii="Arial"/>
                <w:b/>
                <w:sz w:val="16"/>
              </w:rPr>
            </w:pPr>
            <w:r>
              <w:rPr>
                <w:rFonts w:ascii="Arial"/>
                <w:b/>
                <w:sz w:val="16"/>
              </w:rPr>
              <w:t>Signage</w:t>
            </w:r>
            <w:r>
              <w:rPr>
                <w:rFonts w:ascii="Arial"/>
                <w:b/>
                <w:spacing w:val="14"/>
                <w:sz w:val="16"/>
              </w:rPr>
              <w:t> </w:t>
            </w:r>
            <w:r>
              <w:rPr>
                <w:rFonts w:ascii="Arial"/>
                <w:b/>
                <w:spacing w:val="-2"/>
                <w:sz w:val="16"/>
              </w:rPr>
              <w:t>Discription</w:t>
            </w:r>
          </w:p>
        </w:tc>
        <w:tc>
          <w:tcPr>
            <w:tcW w:w="1435" w:type="dxa"/>
            <w:shd w:val="clear" w:color="auto" w:fill="A3C2F4"/>
          </w:tcPr>
          <w:p>
            <w:pPr>
              <w:pStyle w:val="TableParagraph"/>
              <w:spacing w:before="46"/>
              <w:rPr>
                <w:rFonts w:ascii="Times New Roman"/>
                <w:sz w:val="16"/>
              </w:rPr>
            </w:pPr>
          </w:p>
          <w:p>
            <w:pPr>
              <w:pStyle w:val="TableParagraph"/>
              <w:spacing w:line="259" w:lineRule="auto" w:before="1"/>
              <w:ind w:left="335" w:hanging="245"/>
              <w:rPr>
                <w:rFonts w:ascii="Arial"/>
                <w:b/>
                <w:sz w:val="16"/>
              </w:rPr>
            </w:pPr>
            <w:r>
              <w:rPr>
                <w:rFonts w:ascii="Arial"/>
                <w:b/>
                <w:spacing w:val="-2"/>
                <w:sz w:val="16"/>
              </w:rPr>
              <w:t>Avenue/Median/ </w:t>
            </w:r>
            <w:r>
              <w:rPr>
                <w:rFonts w:ascii="Arial"/>
                <w:b/>
                <w:spacing w:val="-2"/>
                <w:w w:val="105"/>
                <w:sz w:val="16"/>
              </w:rPr>
              <w:t>Overhead</w:t>
            </w:r>
          </w:p>
        </w:tc>
        <w:tc>
          <w:tcPr>
            <w:tcW w:w="1249" w:type="dxa"/>
            <w:shd w:val="clear" w:color="auto" w:fill="A3C2F4"/>
          </w:tcPr>
          <w:p>
            <w:pPr>
              <w:pStyle w:val="TableParagraph"/>
              <w:spacing w:before="46"/>
              <w:rPr>
                <w:rFonts w:ascii="Times New Roman"/>
                <w:sz w:val="16"/>
              </w:rPr>
            </w:pPr>
          </w:p>
          <w:p>
            <w:pPr>
              <w:pStyle w:val="TableParagraph"/>
              <w:spacing w:line="259" w:lineRule="auto" w:before="1"/>
              <w:ind w:left="293" w:hanging="42"/>
              <w:rPr>
                <w:rFonts w:ascii="Arial"/>
                <w:b/>
                <w:sz w:val="16"/>
              </w:rPr>
            </w:pPr>
            <w:r>
              <w:rPr>
                <w:rFonts w:ascii="Arial"/>
                <w:b/>
                <w:spacing w:val="-2"/>
                <w:sz w:val="16"/>
              </w:rPr>
              <w:t>Damaged </w:t>
            </w:r>
            <w:r>
              <w:rPr>
                <w:rFonts w:ascii="Arial"/>
                <w:b/>
                <w:spacing w:val="-2"/>
                <w:w w:val="105"/>
                <w:sz w:val="16"/>
              </w:rPr>
              <w:t>(Yes/No)</w:t>
            </w:r>
          </w:p>
        </w:tc>
        <w:tc>
          <w:tcPr>
            <w:tcW w:w="1249" w:type="dxa"/>
            <w:shd w:val="clear" w:color="auto" w:fill="A3C2F4"/>
          </w:tcPr>
          <w:p>
            <w:pPr>
              <w:pStyle w:val="TableParagraph"/>
              <w:spacing w:before="46"/>
              <w:rPr>
                <w:rFonts w:ascii="Times New Roman"/>
                <w:sz w:val="16"/>
              </w:rPr>
            </w:pPr>
          </w:p>
          <w:p>
            <w:pPr>
              <w:pStyle w:val="TableParagraph"/>
              <w:spacing w:line="259" w:lineRule="auto" w:before="1"/>
              <w:ind w:left="385" w:hanging="138"/>
              <w:rPr>
                <w:rFonts w:ascii="Arial"/>
                <w:b/>
                <w:sz w:val="16"/>
              </w:rPr>
            </w:pPr>
            <w:r>
              <w:rPr>
                <w:rFonts w:ascii="Arial"/>
                <w:b/>
                <w:spacing w:val="-2"/>
                <w:sz w:val="16"/>
              </w:rPr>
              <w:t>Snapshot </w:t>
            </w:r>
            <w:r>
              <w:rPr>
                <w:rFonts w:ascii="Arial"/>
                <w:b/>
                <w:spacing w:val="-2"/>
                <w:w w:val="105"/>
                <w:sz w:val="16"/>
              </w:rPr>
              <w:t>Image</w:t>
            </w:r>
          </w:p>
        </w:tc>
        <w:tc>
          <w:tcPr>
            <w:tcW w:w="1435" w:type="dxa"/>
            <w:shd w:val="clear" w:color="auto" w:fill="A3C2F4"/>
          </w:tcPr>
          <w:p>
            <w:pPr>
              <w:pStyle w:val="TableParagraph"/>
              <w:spacing w:before="145"/>
              <w:rPr>
                <w:rFonts w:ascii="Times New Roman"/>
                <w:sz w:val="16"/>
              </w:rPr>
            </w:pPr>
          </w:p>
          <w:p>
            <w:pPr>
              <w:pStyle w:val="TableParagraph"/>
              <w:spacing w:before="1"/>
              <w:ind w:left="368"/>
              <w:rPr>
                <w:rFonts w:ascii="Arial"/>
                <w:b/>
                <w:sz w:val="16"/>
              </w:rPr>
            </w:pPr>
            <w:r>
              <w:rPr>
                <w:rFonts w:ascii="Arial"/>
                <w:b/>
                <w:spacing w:val="-2"/>
                <w:w w:val="105"/>
                <w:sz w:val="16"/>
              </w:rPr>
              <w:t>Remarks</w:t>
            </w:r>
          </w:p>
        </w:tc>
      </w:tr>
      <w:tr>
        <w:trPr>
          <w:trHeight w:val="441" w:hRule="atLeast"/>
        </w:trPr>
        <w:tc>
          <w:tcPr>
            <w:tcW w:w="1250"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36"/>
              <w:jc w:val="center"/>
              <w:rPr>
                <w:sz w:val="16"/>
              </w:rPr>
            </w:pPr>
            <w:r>
              <w:rPr>
                <w:spacing w:val="-2"/>
                <w:w w:val="105"/>
                <w:sz w:val="16"/>
              </w:rPr>
              <w:t>256+330</w:t>
            </w:r>
          </w:p>
        </w:tc>
        <w:tc>
          <w:tcPr>
            <w:tcW w:w="2054" w:type="dxa"/>
            <w:tcBorders>
              <w:left w:val="single" w:sz="6" w:space="0" w:color="000000"/>
              <w:bottom w:val="single" w:sz="6" w:space="0" w:color="000000"/>
              <w:right w:val="single" w:sz="6" w:space="0" w:color="000000"/>
            </w:tcBorders>
          </w:tcPr>
          <w:p>
            <w:pPr>
              <w:pStyle w:val="TableParagraph"/>
              <w:spacing w:line="190" w:lineRule="atLeast" w:before="27"/>
              <w:ind w:left="322" w:right="477" w:firstLine="224"/>
              <w:rPr>
                <w:sz w:val="16"/>
              </w:rPr>
            </w:pPr>
            <w:r>
              <w:rPr>
                <w:sz w:val="16"/>
              </w:rPr>
              <mc:AlternateContent>
                <mc:Choice Requires="wps">
                  <w:drawing>
                    <wp:anchor distT="0" distB="0" distL="0" distR="0" allowOverlap="1" layoutInCell="1" locked="0" behindDoc="1" simplePos="0" relativeHeight="473597440">
                      <wp:simplePos x="0" y="0"/>
                      <wp:positionH relativeFrom="column">
                        <wp:posOffset>78569</wp:posOffset>
                      </wp:positionH>
                      <wp:positionV relativeFrom="paragraph">
                        <wp:posOffset>14121</wp:posOffset>
                      </wp:positionV>
                      <wp:extent cx="1155065" cy="251460"/>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1155065" cy="251460"/>
                                <a:chExt cx="1155065" cy="251460"/>
                              </a:xfrm>
                            </wpg:grpSpPr>
                            <wps:wsp>
                              <wps:cNvPr id="736" name="Graphic 736"/>
                              <wps:cNvSpPr/>
                              <wps:spPr>
                                <a:xfrm>
                                  <a:off x="0" y="0"/>
                                  <a:ext cx="1155065" cy="251460"/>
                                </a:xfrm>
                                <a:custGeom>
                                  <a:avLst/>
                                  <a:gdLst/>
                                  <a:ahLst/>
                                  <a:cxnLst/>
                                  <a:rect l="l" t="t" r="r" b="b"/>
                                  <a:pathLst>
                                    <a:path w="1155065" h="251460">
                                      <a:moveTo>
                                        <a:pt x="1092116" y="251422"/>
                                      </a:moveTo>
                                      <a:lnTo>
                                        <a:pt x="62855" y="251422"/>
                                      </a:lnTo>
                                      <a:lnTo>
                                        <a:pt x="38389" y="246483"/>
                                      </a:lnTo>
                                      <a:lnTo>
                                        <a:pt x="18409" y="233013"/>
                                      </a:lnTo>
                                      <a:lnTo>
                                        <a:pt x="4939" y="213033"/>
                                      </a:lnTo>
                                      <a:lnTo>
                                        <a:pt x="0" y="188566"/>
                                      </a:lnTo>
                                      <a:lnTo>
                                        <a:pt x="0" y="62855"/>
                                      </a:lnTo>
                                      <a:lnTo>
                                        <a:pt x="4939" y="38388"/>
                                      </a:lnTo>
                                      <a:lnTo>
                                        <a:pt x="18409" y="18409"/>
                                      </a:lnTo>
                                      <a:lnTo>
                                        <a:pt x="38389" y="4939"/>
                                      </a:lnTo>
                                      <a:lnTo>
                                        <a:pt x="62855" y="0"/>
                                      </a:lnTo>
                                      <a:lnTo>
                                        <a:pt x="1092116" y="0"/>
                                      </a:lnTo>
                                      <a:lnTo>
                                        <a:pt x="1116582" y="4939"/>
                                      </a:lnTo>
                                      <a:lnTo>
                                        <a:pt x="1136562" y="18409"/>
                                      </a:lnTo>
                                      <a:lnTo>
                                        <a:pt x="1150032" y="38388"/>
                                      </a:lnTo>
                                      <a:lnTo>
                                        <a:pt x="1154972" y="62855"/>
                                      </a:lnTo>
                                      <a:lnTo>
                                        <a:pt x="1154972" y="188566"/>
                                      </a:lnTo>
                                      <a:lnTo>
                                        <a:pt x="1150032" y="213033"/>
                                      </a:lnTo>
                                      <a:lnTo>
                                        <a:pt x="1136562" y="233013"/>
                                      </a:lnTo>
                                      <a:lnTo>
                                        <a:pt x="1116582" y="246483"/>
                                      </a:lnTo>
                                      <a:lnTo>
                                        <a:pt x="1092116" y="251422"/>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186579pt;margin-top:1.111956pt;width:90.95pt;height:19.8pt;mso-position-horizontal-relative:column;mso-position-vertical-relative:paragraph;z-index:-29719040" id="docshapegroup735" coordorigin="124,22" coordsize="1819,396">
                      <v:shape style="position:absolute;left:123;top:22;width:1819;height:396" id="docshape736" coordorigin="124,22" coordsize="1819,396" path="m1844,418l223,418,184,410,153,389,132,358,124,319,124,121,132,83,153,51,184,30,223,22,1844,22,1882,30,1914,51,1935,83,1943,121,1943,319,1935,358,1914,389,1882,410,1844,418xe" filled="true" fillcolor="#e7e9ec" stroked="false">
                        <v:path arrowok="t"/>
                        <v:fill type="solid"/>
                      </v:shape>
                      <w10:wrap type="none"/>
                    </v:group>
                  </w:pict>
                </mc:Fallback>
              </mc:AlternateContent>
            </w:r>
            <w:r>
              <w:rPr>
                <w:spacing w:val="-2"/>
                <w:w w:val="105"/>
                <w:sz w:val="16"/>
              </w:rPr>
              <w:t>Prohibitory </w:t>
            </w:r>
            <w:r>
              <w:rPr>
                <w:sz w:val="16"/>
              </w:rPr>
              <w:t>Mandatory</w:t>
            </w:r>
            <w:r>
              <w:rPr>
                <w:spacing w:val="-1"/>
                <w:sz w:val="16"/>
              </w:rPr>
              <w:t> </w:t>
            </w:r>
            <w:r>
              <w:rPr>
                <w:sz w:val="16"/>
              </w:rPr>
              <w:t>Signs</w:t>
            </w:r>
          </w:p>
        </w:tc>
        <w:tc>
          <w:tcPr>
            <w:tcW w:w="1534"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91" w:right="55"/>
              <w:jc w:val="center"/>
              <w:rPr>
                <w:sz w:val="16"/>
              </w:rPr>
            </w:pPr>
            <w:r>
              <w:rPr>
                <w:spacing w:val="-4"/>
                <w:w w:val="105"/>
                <w:sz w:val="16"/>
              </w:rPr>
              <w:t>14.31</w:t>
            </w:r>
          </w:p>
        </w:tc>
        <w:tc>
          <w:tcPr>
            <w:tcW w:w="4924" w:type="dxa"/>
            <w:gridSpan w:val="2"/>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37"/>
              <w:jc w:val="center"/>
              <w:rPr>
                <w:sz w:val="16"/>
              </w:rPr>
            </w:pPr>
            <w:r>
              <w:rPr>
                <w:w w:val="105"/>
                <w:sz w:val="16"/>
              </w:rPr>
              <w:t>No</w:t>
            </w:r>
            <w:r>
              <w:rPr>
                <w:spacing w:val="-7"/>
                <w:w w:val="105"/>
                <w:sz w:val="16"/>
              </w:rPr>
              <w:t> </w:t>
            </w:r>
            <w:r>
              <w:rPr>
                <w:spacing w:val="-2"/>
                <w:w w:val="105"/>
                <w:sz w:val="16"/>
              </w:rPr>
              <w:t>Parking</w:t>
            </w:r>
          </w:p>
        </w:tc>
        <w:tc>
          <w:tcPr>
            <w:tcW w:w="1435" w:type="dxa"/>
            <w:tcBorders>
              <w:left w:val="single" w:sz="6" w:space="0" w:color="000000"/>
              <w:bottom w:val="single" w:sz="6" w:space="0" w:color="000000"/>
              <w:right w:val="single" w:sz="6" w:space="0" w:color="000000"/>
            </w:tcBorders>
          </w:tcPr>
          <w:p>
            <w:pPr>
              <w:pStyle w:val="TableParagraph"/>
              <w:spacing w:before="46"/>
              <w:rPr>
                <w:rFonts w:ascii="Times New Roman"/>
                <w:sz w:val="16"/>
              </w:rPr>
            </w:pPr>
          </w:p>
          <w:p>
            <w:pPr>
              <w:pStyle w:val="TableParagraph"/>
              <w:spacing w:before="1"/>
              <w:ind w:left="354"/>
              <w:rPr>
                <w:sz w:val="16"/>
              </w:rPr>
            </w:pPr>
            <w:r>
              <w:rPr>
                <w:sz w:val="16"/>
              </w:rPr>
              <mc:AlternateContent>
                <mc:Choice Requires="wps">
                  <w:drawing>
                    <wp:anchor distT="0" distB="0" distL="0" distR="0" allowOverlap="1" layoutInCell="1" locked="0" behindDoc="1" simplePos="0" relativeHeight="473597952">
                      <wp:simplePos x="0" y="0"/>
                      <wp:positionH relativeFrom="column">
                        <wp:posOffset>78569</wp:posOffset>
                      </wp:positionH>
                      <wp:positionV relativeFrom="paragraph">
                        <wp:posOffset>-6208</wp:posOffset>
                      </wp:positionV>
                      <wp:extent cx="762635" cy="12573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762635" cy="125730"/>
                                <a:chExt cx="762635" cy="125730"/>
                              </a:xfrm>
                            </wpg:grpSpPr>
                            <wps:wsp>
                              <wps:cNvPr id="738" name="Graphic 738"/>
                              <wps:cNvSpPr/>
                              <wps:spPr>
                                <a:xfrm>
                                  <a:off x="0" y="0"/>
                                  <a:ext cx="762635" cy="125730"/>
                                </a:xfrm>
                                <a:custGeom>
                                  <a:avLst/>
                                  <a:gdLst/>
                                  <a:ahLst/>
                                  <a:cxnLst/>
                                  <a:rect l="l" t="t" r="r" b="b"/>
                                  <a:pathLst>
                                    <a:path w="762635" h="125730">
                                      <a:moveTo>
                                        <a:pt x="699269"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699269" y="0"/>
                                      </a:lnTo>
                                      <a:lnTo>
                                        <a:pt x="723735" y="4939"/>
                                      </a:lnTo>
                                      <a:lnTo>
                                        <a:pt x="743714" y="18409"/>
                                      </a:lnTo>
                                      <a:lnTo>
                                        <a:pt x="757185" y="38388"/>
                                      </a:lnTo>
                                      <a:lnTo>
                                        <a:pt x="762124" y="62855"/>
                                      </a:lnTo>
                                      <a:lnTo>
                                        <a:pt x="757185" y="87322"/>
                                      </a:lnTo>
                                      <a:lnTo>
                                        <a:pt x="743714" y="107301"/>
                                      </a:lnTo>
                                      <a:lnTo>
                                        <a:pt x="723735" y="120772"/>
                                      </a:lnTo>
                                      <a:lnTo>
                                        <a:pt x="699269" y="125711"/>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186574pt;margin-top:-.488828pt;width:60.05pt;height:9.9pt;mso-position-horizontal-relative:column;mso-position-vertical-relative:paragraph;z-index:-29718528" id="docshapegroup737" coordorigin="124,-10" coordsize="1201,198">
                      <v:shape style="position:absolute;left:123;top:-10;width:1201;height:198" id="docshape738" coordorigin="124,-10" coordsize="1201,198" path="m1225,188l223,188,184,180,153,159,132,128,124,89,132,51,153,19,184,-2,223,-10,1225,-10,1263,-2,1295,19,1316,51,1324,89,1316,128,1295,159,1263,180,1225,188xe" filled="true" fillcolor="#e7e9ec" stroked="false">
                        <v:path arrowok="t"/>
                        <v:fill type="solid"/>
                      </v:shape>
                      <w10:wrap type="none"/>
                    </v:group>
                  </w:pict>
                </mc:Fallback>
              </mc:AlternateContent>
            </w:r>
            <w:r>
              <w:rPr>
                <w:spacing w:val="-2"/>
                <w:w w:val="105"/>
                <w:sz w:val="16"/>
              </w:rPr>
              <w:t>Avenue</w:t>
            </w:r>
          </w:p>
        </w:tc>
        <w:tc>
          <w:tcPr>
            <w:tcW w:w="1249" w:type="dxa"/>
            <w:tcBorders>
              <w:left w:val="single" w:sz="6" w:space="0" w:color="000000"/>
              <w:bottom w:val="single" w:sz="6" w:space="0" w:color="000000"/>
              <w:right w:val="single" w:sz="6" w:space="0" w:color="000000"/>
            </w:tcBorders>
          </w:tcPr>
          <w:p>
            <w:pPr>
              <w:pStyle w:val="TableParagraph"/>
              <w:spacing w:before="1"/>
              <w:rPr>
                <w:rFonts w:ascii="Times New Roman"/>
                <w:sz w:val="19"/>
              </w:rPr>
            </w:pPr>
          </w:p>
          <w:p>
            <w:pPr>
              <w:pStyle w:val="TableParagraph"/>
              <w:spacing w:line="197" w:lineRule="exact"/>
              <w:ind w:left="129"/>
              <w:rPr>
                <w:rFonts w:ascii="Times New Roman"/>
                <w:position w:val="-3"/>
                <w:sz w:val="19"/>
              </w:rPr>
            </w:pPr>
            <w:r>
              <w:rPr>
                <w:rFonts w:ascii="Times New Roman"/>
                <w:position w:val="-3"/>
                <w:sz w:val="19"/>
              </w:rPr>
              <mc:AlternateContent>
                <mc:Choice Requires="wps">
                  <w:drawing>
                    <wp:inline distT="0" distB="0" distL="0" distR="0">
                      <wp:extent cx="644525" cy="125730"/>
                      <wp:effectExtent l="0" t="0" r="0" b="0"/>
                      <wp:docPr id="739" name="Group 739"/>
                      <wp:cNvGraphicFramePr>
                        <a:graphicFrameLocks/>
                      </wp:cNvGraphicFramePr>
                      <a:graphic>
                        <a:graphicData uri="http://schemas.microsoft.com/office/word/2010/wordprocessingGroup">
                          <wpg:wgp>
                            <wpg:cNvPr id="739" name="Group 739"/>
                            <wpg:cNvGrpSpPr/>
                            <wpg:grpSpPr>
                              <a:xfrm>
                                <a:off x="0" y="0"/>
                                <a:ext cx="644525" cy="125730"/>
                                <a:chExt cx="644525" cy="125730"/>
                              </a:xfrm>
                            </wpg:grpSpPr>
                            <wps:wsp>
                              <wps:cNvPr id="740" name="Graphic 740"/>
                              <wps:cNvSpPr/>
                              <wps:spPr>
                                <a:xfrm>
                                  <a:off x="0" y="0"/>
                                  <a:ext cx="644525" cy="125730"/>
                                </a:xfrm>
                                <a:custGeom>
                                  <a:avLst/>
                                  <a:gdLst/>
                                  <a:ahLst/>
                                  <a:cxnLst/>
                                  <a:rect l="l" t="t" r="r" b="b"/>
                                  <a:pathLst>
                                    <a:path w="644525" h="125730">
                                      <a:moveTo>
                                        <a:pt x="581414" y="125711"/>
                                      </a:moveTo>
                                      <a:lnTo>
                                        <a:pt x="62855" y="125711"/>
                                      </a:lnTo>
                                      <a:lnTo>
                                        <a:pt x="38389" y="120772"/>
                                      </a:lnTo>
                                      <a:lnTo>
                                        <a:pt x="18410" y="107301"/>
                                      </a:lnTo>
                                      <a:lnTo>
                                        <a:pt x="4939" y="87322"/>
                                      </a:lnTo>
                                      <a:lnTo>
                                        <a:pt x="0" y="62855"/>
                                      </a:lnTo>
                                      <a:lnTo>
                                        <a:pt x="4939" y="38388"/>
                                      </a:lnTo>
                                      <a:lnTo>
                                        <a:pt x="18410" y="18409"/>
                                      </a:lnTo>
                                      <a:lnTo>
                                        <a:pt x="38389" y="4939"/>
                                      </a:lnTo>
                                      <a:lnTo>
                                        <a:pt x="62855" y="0"/>
                                      </a:lnTo>
                                      <a:lnTo>
                                        <a:pt x="581414" y="0"/>
                                      </a:lnTo>
                                      <a:lnTo>
                                        <a:pt x="605880" y="4939"/>
                                      </a:lnTo>
                                      <a:lnTo>
                                        <a:pt x="625860" y="18409"/>
                                      </a:lnTo>
                                      <a:lnTo>
                                        <a:pt x="639330" y="38388"/>
                                      </a:lnTo>
                                      <a:lnTo>
                                        <a:pt x="644270" y="62855"/>
                                      </a:lnTo>
                                      <a:lnTo>
                                        <a:pt x="639330" y="87322"/>
                                      </a:lnTo>
                                      <a:lnTo>
                                        <a:pt x="625860" y="107301"/>
                                      </a:lnTo>
                                      <a:lnTo>
                                        <a:pt x="605880" y="120772"/>
                                      </a:lnTo>
                                      <a:lnTo>
                                        <a:pt x="581414" y="125711"/>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0.75pt;height:9.9pt;mso-position-horizontal-relative:char;mso-position-vertical-relative:line" id="docshapegroup739" coordorigin="0,0" coordsize="1015,198">
                      <v:shape style="position:absolute;left:0;top:0;width:1015;height:198" id="docshape740" coordorigin="0,0" coordsize="1015,198" path="m916,198l99,198,60,190,29,169,8,138,0,99,8,60,29,29,60,8,99,0,916,0,954,8,986,29,1007,60,1015,99,1007,138,986,169,954,190,916,198xe" filled="true" fillcolor="#e7e9ec" stroked="false">
                        <v:path arrowok="t"/>
                        <v:fill type="solid"/>
                      </v:shape>
                    </v:group>
                  </w:pict>
                </mc:Fallback>
              </mc:AlternateContent>
            </w:r>
            <w:r>
              <w:rPr>
                <w:rFonts w:ascii="Times New Roman"/>
                <w:position w:val="-3"/>
                <w:sz w:val="19"/>
              </w:rPr>
            </w:r>
          </w:p>
        </w:tc>
        <w:tc>
          <w:tcPr>
            <w:tcW w:w="1249"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435" w:type="dxa"/>
            <w:tcBorders>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280"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263+154</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01024">
                      <wp:simplePos x="0" y="0"/>
                      <wp:positionH relativeFrom="column">
                        <wp:posOffset>84298</wp:posOffset>
                      </wp:positionH>
                      <wp:positionV relativeFrom="paragraph">
                        <wp:posOffset>16620</wp:posOffset>
                      </wp:positionV>
                      <wp:extent cx="834390" cy="4259580"/>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834390" cy="4259580"/>
                                <a:chExt cx="834390" cy="4259580"/>
                              </a:xfrm>
                            </wpg:grpSpPr>
                            <wps:wsp>
                              <wps:cNvPr id="742" name="Graphic 742"/>
                              <wps:cNvSpPr/>
                              <wps:spPr>
                                <a:xfrm>
                                  <a:off x="0" y="4"/>
                                  <a:ext cx="834390" cy="4259580"/>
                                </a:xfrm>
                                <a:custGeom>
                                  <a:avLst/>
                                  <a:gdLst/>
                                  <a:ahLst/>
                                  <a:cxnLst/>
                                  <a:rect l="l" t="t" r="r" b="b"/>
                                  <a:pathLst>
                                    <a:path w="834390" h="4259580">
                                      <a:moveTo>
                                        <a:pt x="834110" y="4188320"/>
                                      </a:moveTo>
                                      <a:lnTo>
                                        <a:pt x="828535" y="4160697"/>
                                      </a:lnTo>
                                      <a:lnTo>
                                        <a:pt x="813320" y="4138130"/>
                                      </a:lnTo>
                                      <a:lnTo>
                                        <a:pt x="790752" y="4122915"/>
                                      </a:lnTo>
                                      <a:lnTo>
                                        <a:pt x="763117" y="4117340"/>
                                      </a:lnTo>
                                      <a:lnTo>
                                        <a:pt x="70980" y="4117340"/>
                                      </a:lnTo>
                                      <a:lnTo>
                                        <a:pt x="43345" y="4122915"/>
                                      </a:lnTo>
                                      <a:lnTo>
                                        <a:pt x="20789" y="4138130"/>
                                      </a:lnTo>
                                      <a:lnTo>
                                        <a:pt x="5575" y="4160697"/>
                                      </a:lnTo>
                                      <a:lnTo>
                                        <a:pt x="0" y="4188320"/>
                                      </a:lnTo>
                                      <a:lnTo>
                                        <a:pt x="5575" y="4215955"/>
                                      </a:lnTo>
                                      <a:lnTo>
                                        <a:pt x="20789" y="4238523"/>
                                      </a:lnTo>
                                      <a:lnTo>
                                        <a:pt x="43345" y="4253738"/>
                                      </a:lnTo>
                                      <a:lnTo>
                                        <a:pt x="70980" y="4259313"/>
                                      </a:lnTo>
                                      <a:lnTo>
                                        <a:pt x="763117" y="4259313"/>
                                      </a:lnTo>
                                      <a:lnTo>
                                        <a:pt x="790752" y="4253738"/>
                                      </a:lnTo>
                                      <a:lnTo>
                                        <a:pt x="813320" y="4238523"/>
                                      </a:lnTo>
                                      <a:lnTo>
                                        <a:pt x="828535" y="4215955"/>
                                      </a:lnTo>
                                      <a:lnTo>
                                        <a:pt x="834110" y="4188320"/>
                                      </a:lnTo>
                                      <a:close/>
                                    </a:path>
                                    <a:path w="834390" h="4259580">
                                      <a:moveTo>
                                        <a:pt x="834110" y="3718026"/>
                                      </a:moveTo>
                                      <a:lnTo>
                                        <a:pt x="828535" y="3690391"/>
                                      </a:lnTo>
                                      <a:lnTo>
                                        <a:pt x="813320" y="3667823"/>
                                      </a:lnTo>
                                      <a:lnTo>
                                        <a:pt x="790752" y="3652621"/>
                                      </a:lnTo>
                                      <a:lnTo>
                                        <a:pt x="763117" y="3647033"/>
                                      </a:lnTo>
                                      <a:lnTo>
                                        <a:pt x="70980" y="3647033"/>
                                      </a:lnTo>
                                      <a:lnTo>
                                        <a:pt x="43345" y="3652621"/>
                                      </a:lnTo>
                                      <a:lnTo>
                                        <a:pt x="20789" y="3667823"/>
                                      </a:lnTo>
                                      <a:lnTo>
                                        <a:pt x="5575" y="3690391"/>
                                      </a:lnTo>
                                      <a:lnTo>
                                        <a:pt x="0" y="3718026"/>
                                      </a:lnTo>
                                      <a:lnTo>
                                        <a:pt x="0" y="4001986"/>
                                      </a:lnTo>
                                      <a:lnTo>
                                        <a:pt x="5575" y="4029608"/>
                                      </a:lnTo>
                                      <a:lnTo>
                                        <a:pt x="20789" y="4052176"/>
                                      </a:lnTo>
                                      <a:lnTo>
                                        <a:pt x="43345" y="4067391"/>
                                      </a:lnTo>
                                      <a:lnTo>
                                        <a:pt x="70980" y="4072966"/>
                                      </a:lnTo>
                                      <a:lnTo>
                                        <a:pt x="763117" y="4072966"/>
                                      </a:lnTo>
                                      <a:lnTo>
                                        <a:pt x="790752" y="4067391"/>
                                      </a:lnTo>
                                      <a:lnTo>
                                        <a:pt x="813320" y="4052176"/>
                                      </a:lnTo>
                                      <a:lnTo>
                                        <a:pt x="828535" y="4029608"/>
                                      </a:lnTo>
                                      <a:lnTo>
                                        <a:pt x="834110" y="4001986"/>
                                      </a:lnTo>
                                      <a:lnTo>
                                        <a:pt x="834110" y="3718026"/>
                                      </a:lnTo>
                                      <a:close/>
                                    </a:path>
                                    <a:path w="834390" h="4259580">
                                      <a:moveTo>
                                        <a:pt x="834110" y="3531679"/>
                                      </a:moveTo>
                                      <a:lnTo>
                                        <a:pt x="828535" y="3504044"/>
                                      </a:lnTo>
                                      <a:lnTo>
                                        <a:pt x="813320" y="3481489"/>
                                      </a:lnTo>
                                      <a:lnTo>
                                        <a:pt x="790752" y="3466274"/>
                                      </a:lnTo>
                                      <a:lnTo>
                                        <a:pt x="763117" y="3460686"/>
                                      </a:lnTo>
                                      <a:lnTo>
                                        <a:pt x="70980" y="3460686"/>
                                      </a:lnTo>
                                      <a:lnTo>
                                        <a:pt x="43345" y="3466274"/>
                                      </a:lnTo>
                                      <a:lnTo>
                                        <a:pt x="20789" y="3481489"/>
                                      </a:lnTo>
                                      <a:lnTo>
                                        <a:pt x="5575" y="3504044"/>
                                      </a:lnTo>
                                      <a:lnTo>
                                        <a:pt x="0" y="3531679"/>
                                      </a:lnTo>
                                      <a:lnTo>
                                        <a:pt x="5575" y="3559314"/>
                                      </a:lnTo>
                                      <a:lnTo>
                                        <a:pt x="20789" y="3581882"/>
                                      </a:lnTo>
                                      <a:lnTo>
                                        <a:pt x="43345" y="3597097"/>
                                      </a:lnTo>
                                      <a:lnTo>
                                        <a:pt x="70980" y="3602672"/>
                                      </a:lnTo>
                                      <a:lnTo>
                                        <a:pt x="763117" y="3602672"/>
                                      </a:lnTo>
                                      <a:lnTo>
                                        <a:pt x="790752" y="3597097"/>
                                      </a:lnTo>
                                      <a:lnTo>
                                        <a:pt x="813320" y="3581882"/>
                                      </a:lnTo>
                                      <a:lnTo>
                                        <a:pt x="828535" y="3559314"/>
                                      </a:lnTo>
                                      <a:lnTo>
                                        <a:pt x="834110" y="3531679"/>
                                      </a:lnTo>
                                      <a:close/>
                                    </a:path>
                                    <a:path w="834390" h="4259580">
                                      <a:moveTo>
                                        <a:pt x="834110" y="3345332"/>
                                      </a:moveTo>
                                      <a:lnTo>
                                        <a:pt x="828535" y="3317710"/>
                                      </a:lnTo>
                                      <a:lnTo>
                                        <a:pt x="813320" y="3295142"/>
                                      </a:lnTo>
                                      <a:lnTo>
                                        <a:pt x="790752" y="3279927"/>
                                      </a:lnTo>
                                      <a:lnTo>
                                        <a:pt x="763117" y="3274352"/>
                                      </a:lnTo>
                                      <a:lnTo>
                                        <a:pt x="70980" y="3274352"/>
                                      </a:lnTo>
                                      <a:lnTo>
                                        <a:pt x="43345" y="3279927"/>
                                      </a:lnTo>
                                      <a:lnTo>
                                        <a:pt x="20789" y="3295142"/>
                                      </a:lnTo>
                                      <a:lnTo>
                                        <a:pt x="5575" y="3317710"/>
                                      </a:lnTo>
                                      <a:lnTo>
                                        <a:pt x="0" y="3345332"/>
                                      </a:lnTo>
                                      <a:lnTo>
                                        <a:pt x="5575" y="3372967"/>
                                      </a:lnTo>
                                      <a:lnTo>
                                        <a:pt x="20789" y="3395535"/>
                                      </a:lnTo>
                                      <a:lnTo>
                                        <a:pt x="43345" y="3410750"/>
                                      </a:lnTo>
                                      <a:lnTo>
                                        <a:pt x="70980" y="3416325"/>
                                      </a:lnTo>
                                      <a:lnTo>
                                        <a:pt x="763117" y="3416325"/>
                                      </a:lnTo>
                                      <a:lnTo>
                                        <a:pt x="790752" y="3410750"/>
                                      </a:lnTo>
                                      <a:lnTo>
                                        <a:pt x="813320" y="3395535"/>
                                      </a:lnTo>
                                      <a:lnTo>
                                        <a:pt x="828535" y="3372967"/>
                                      </a:lnTo>
                                      <a:lnTo>
                                        <a:pt x="834110" y="3345332"/>
                                      </a:lnTo>
                                      <a:close/>
                                    </a:path>
                                    <a:path w="834390" h="4259580">
                                      <a:moveTo>
                                        <a:pt x="834110" y="3158985"/>
                                      </a:moveTo>
                                      <a:lnTo>
                                        <a:pt x="828535" y="3131362"/>
                                      </a:lnTo>
                                      <a:lnTo>
                                        <a:pt x="813320" y="3108795"/>
                                      </a:lnTo>
                                      <a:lnTo>
                                        <a:pt x="790752" y="3093580"/>
                                      </a:lnTo>
                                      <a:lnTo>
                                        <a:pt x="763117" y="3088005"/>
                                      </a:lnTo>
                                      <a:lnTo>
                                        <a:pt x="70980" y="3088005"/>
                                      </a:lnTo>
                                      <a:lnTo>
                                        <a:pt x="43345" y="3093580"/>
                                      </a:lnTo>
                                      <a:lnTo>
                                        <a:pt x="20789" y="3108795"/>
                                      </a:lnTo>
                                      <a:lnTo>
                                        <a:pt x="5575" y="3131362"/>
                                      </a:lnTo>
                                      <a:lnTo>
                                        <a:pt x="0" y="3158985"/>
                                      </a:lnTo>
                                      <a:lnTo>
                                        <a:pt x="5575" y="3186620"/>
                                      </a:lnTo>
                                      <a:lnTo>
                                        <a:pt x="20789" y="3209188"/>
                                      </a:lnTo>
                                      <a:lnTo>
                                        <a:pt x="43345" y="3224403"/>
                                      </a:lnTo>
                                      <a:lnTo>
                                        <a:pt x="70980" y="3229978"/>
                                      </a:lnTo>
                                      <a:lnTo>
                                        <a:pt x="763117" y="3229978"/>
                                      </a:lnTo>
                                      <a:lnTo>
                                        <a:pt x="790752" y="3224403"/>
                                      </a:lnTo>
                                      <a:lnTo>
                                        <a:pt x="813320" y="3209188"/>
                                      </a:lnTo>
                                      <a:lnTo>
                                        <a:pt x="828535" y="3186620"/>
                                      </a:lnTo>
                                      <a:lnTo>
                                        <a:pt x="834110" y="3158985"/>
                                      </a:lnTo>
                                      <a:close/>
                                    </a:path>
                                    <a:path w="834390" h="4259580">
                                      <a:moveTo>
                                        <a:pt x="834110" y="2972651"/>
                                      </a:moveTo>
                                      <a:lnTo>
                                        <a:pt x="828535" y="2945015"/>
                                      </a:lnTo>
                                      <a:lnTo>
                                        <a:pt x="813320" y="2922447"/>
                                      </a:lnTo>
                                      <a:lnTo>
                                        <a:pt x="790752" y="2907233"/>
                                      </a:lnTo>
                                      <a:lnTo>
                                        <a:pt x="763117" y="2901658"/>
                                      </a:lnTo>
                                      <a:lnTo>
                                        <a:pt x="70980" y="2901658"/>
                                      </a:lnTo>
                                      <a:lnTo>
                                        <a:pt x="43345" y="2907233"/>
                                      </a:lnTo>
                                      <a:lnTo>
                                        <a:pt x="20789" y="2922447"/>
                                      </a:lnTo>
                                      <a:lnTo>
                                        <a:pt x="5575" y="2945015"/>
                                      </a:lnTo>
                                      <a:lnTo>
                                        <a:pt x="0" y="2972651"/>
                                      </a:lnTo>
                                      <a:lnTo>
                                        <a:pt x="5575" y="3000273"/>
                                      </a:lnTo>
                                      <a:lnTo>
                                        <a:pt x="20789" y="3022841"/>
                                      </a:lnTo>
                                      <a:lnTo>
                                        <a:pt x="43345" y="3038056"/>
                                      </a:lnTo>
                                      <a:lnTo>
                                        <a:pt x="70980" y="3043631"/>
                                      </a:lnTo>
                                      <a:lnTo>
                                        <a:pt x="763117" y="3043631"/>
                                      </a:lnTo>
                                      <a:lnTo>
                                        <a:pt x="790752" y="3038056"/>
                                      </a:lnTo>
                                      <a:lnTo>
                                        <a:pt x="813320" y="3022841"/>
                                      </a:lnTo>
                                      <a:lnTo>
                                        <a:pt x="828535" y="3000273"/>
                                      </a:lnTo>
                                      <a:lnTo>
                                        <a:pt x="834110" y="2972651"/>
                                      </a:lnTo>
                                      <a:close/>
                                    </a:path>
                                    <a:path w="834390" h="4259580">
                                      <a:moveTo>
                                        <a:pt x="834110" y="2786303"/>
                                      </a:moveTo>
                                      <a:lnTo>
                                        <a:pt x="828535" y="2758668"/>
                                      </a:lnTo>
                                      <a:lnTo>
                                        <a:pt x="813320" y="2736100"/>
                                      </a:lnTo>
                                      <a:lnTo>
                                        <a:pt x="790752" y="2720886"/>
                                      </a:lnTo>
                                      <a:lnTo>
                                        <a:pt x="763117" y="2715310"/>
                                      </a:lnTo>
                                      <a:lnTo>
                                        <a:pt x="70980" y="2715310"/>
                                      </a:lnTo>
                                      <a:lnTo>
                                        <a:pt x="43345" y="2720886"/>
                                      </a:lnTo>
                                      <a:lnTo>
                                        <a:pt x="20789" y="2736100"/>
                                      </a:lnTo>
                                      <a:lnTo>
                                        <a:pt x="5575" y="2758668"/>
                                      </a:lnTo>
                                      <a:lnTo>
                                        <a:pt x="0" y="2786303"/>
                                      </a:lnTo>
                                      <a:lnTo>
                                        <a:pt x="5575" y="2813939"/>
                                      </a:lnTo>
                                      <a:lnTo>
                                        <a:pt x="20789" y="2836494"/>
                                      </a:lnTo>
                                      <a:lnTo>
                                        <a:pt x="43345" y="2851708"/>
                                      </a:lnTo>
                                      <a:lnTo>
                                        <a:pt x="70980" y="2857284"/>
                                      </a:lnTo>
                                      <a:lnTo>
                                        <a:pt x="763117" y="2857284"/>
                                      </a:lnTo>
                                      <a:lnTo>
                                        <a:pt x="790752" y="2851708"/>
                                      </a:lnTo>
                                      <a:lnTo>
                                        <a:pt x="813320" y="2836494"/>
                                      </a:lnTo>
                                      <a:lnTo>
                                        <a:pt x="828535" y="2813939"/>
                                      </a:lnTo>
                                      <a:lnTo>
                                        <a:pt x="834110" y="2786303"/>
                                      </a:lnTo>
                                      <a:close/>
                                    </a:path>
                                    <a:path w="834390" h="4259580">
                                      <a:moveTo>
                                        <a:pt x="834110" y="2599956"/>
                                      </a:moveTo>
                                      <a:lnTo>
                                        <a:pt x="828535" y="2572321"/>
                                      </a:lnTo>
                                      <a:lnTo>
                                        <a:pt x="813320" y="2549766"/>
                                      </a:lnTo>
                                      <a:lnTo>
                                        <a:pt x="790752" y="2534551"/>
                                      </a:lnTo>
                                      <a:lnTo>
                                        <a:pt x="763117" y="2528963"/>
                                      </a:lnTo>
                                      <a:lnTo>
                                        <a:pt x="70980" y="2528963"/>
                                      </a:lnTo>
                                      <a:lnTo>
                                        <a:pt x="43345" y="2534551"/>
                                      </a:lnTo>
                                      <a:lnTo>
                                        <a:pt x="20789" y="2549766"/>
                                      </a:lnTo>
                                      <a:lnTo>
                                        <a:pt x="5575" y="2572321"/>
                                      </a:lnTo>
                                      <a:lnTo>
                                        <a:pt x="0" y="2599956"/>
                                      </a:lnTo>
                                      <a:lnTo>
                                        <a:pt x="5575" y="2627592"/>
                                      </a:lnTo>
                                      <a:lnTo>
                                        <a:pt x="20789" y="2650147"/>
                                      </a:lnTo>
                                      <a:lnTo>
                                        <a:pt x="43345" y="2665361"/>
                                      </a:lnTo>
                                      <a:lnTo>
                                        <a:pt x="70980" y="2670949"/>
                                      </a:lnTo>
                                      <a:lnTo>
                                        <a:pt x="763117" y="2670949"/>
                                      </a:lnTo>
                                      <a:lnTo>
                                        <a:pt x="790752" y="2665361"/>
                                      </a:lnTo>
                                      <a:lnTo>
                                        <a:pt x="813320" y="2650147"/>
                                      </a:lnTo>
                                      <a:lnTo>
                                        <a:pt x="828535" y="2627592"/>
                                      </a:lnTo>
                                      <a:lnTo>
                                        <a:pt x="834110" y="2599956"/>
                                      </a:lnTo>
                                      <a:close/>
                                    </a:path>
                                    <a:path w="834390" h="4259580">
                                      <a:moveTo>
                                        <a:pt x="834110" y="2413609"/>
                                      </a:moveTo>
                                      <a:lnTo>
                                        <a:pt x="828535" y="2385974"/>
                                      </a:lnTo>
                                      <a:lnTo>
                                        <a:pt x="813320" y="2363419"/>
                                      </a:lnTo>
                                      <a:lnTo>
                                        <a:pt x="790752" y="2348204"/>
                                      </a:lnTo>
                                      <a:lnTo>
                                        <a:pt x="763117" y="2342629"/>
                                      </a:lnTo>
                                      <a:lnTo>
                                        <a:pt x="70980" y="2342629"/>
                                      </a:lnTo>
                                      <a:lnTo>
                                        <a:pt x="43345" y="2348204"/>
                                      </a:lnTo>
                                      <a:lnTo>
                                        <a:pt x="20789" y="2363419"/>
                                      </a:lnTo>
                                      <a:lnTo>
                                        <a:pt x="5575" y="2385974"/>
                                      </a:lnTo>
                                      <a:lnTo>
                                        <a:pt x="0" y="2413609"/>
                                      </a:lnTo>
                                      <a:lnTo>
                                        <a:pt x="5575" y="2441244"/>
                                      </a:lnTo>
                                      <a:lnTo>
                                        <a:pt x="20789" y="2463812"/>
                                      </a:lnTo>
                                      <a:lnTo>
                                        <a:pt x="43345" y="2479027"/>
                                      </a:lnTo>
                                      <a:lnTo>
                                        <a:pt x="70980" y="2484602"/>
                                      </a:lnTo>
                                      <a:lnTo>
                                        <a:pt x="763117" y="2484602"/>
                                      </a:lnTo>
                                      <a:lnTo>
                                        <a:pt x="790752" y="2479027"/>
                                      </a:lnTo>
                                      <a:lnTo>
                                        <a:pt x="813320" y="2463812"/>
                                      </a:lnTo>
                                      <a:lnTo>
                                        <a:pt x="828535" y="2441244"/>
                                      </a:lnTo>
                                      <a:lnTo>
                                        <a:pt x="834110" y="2413609"/>
                                      </a:lnTo>
                                      <a:close/>
                                    </a:path>
                                    <a:path w="834390" h="4259580">
                                      <a:moveTo>
                                        <a:pt x="834110" y="2227262"/>
                                      </a:moveTo>
                                      <a:lnTo>
                                        <a:pt x="828535" y="2199640"/>
                                      </a:lnTo>
                                      <a:lnTo>
                                        <a:pt x="813320" y="2177072"/>
                                      </a:lnTo>
                                      <a:lnTo>
                                        <a:pt x="790752" y="2161857"/>
                                      </a:lnTo>
                                      <a:lnTo>
                                        <a:pt x="763117" y="2156282"/>
                                      </a:lnTo>
                                      <a:lnTo>
                                        <a:pt x="70980" y="2156282"/>
                                      </a:lnTo>
                                      <a:lnTo>
                                        <a:pt x="43345" y="2161857"/>
                                      </a:lnTo>
                                      <a:lnTo>
                                        <a:pt x="20789" y="2177072"/>
                                      </a:lnTo>
                                      <a:lnTo>
                                        <a:pt x="5575" y="2199640"/>
                                      </a:lnTo>
                                      <a:lnTo>
                                        <a:pt x="0" y="2227262"/>
                                      </a:lnTo>
                                      <a:lnTo>
                                        <a:pt x="5575" y="2254897"/>
                                      </a:lnTo>
                                      <a:lnTo>
                                        <a:pt x="20789" y="2277465"/>
                                      </a:lnTo>
                                      <a:lnTo>
                                        <a:pt x="43345" y="2292680"/>
                                      </a:lnTo>
                                      <a:lnTo>
                                        <a:pt x="70980" y="2298255"/>
                                      </a:lnTo>
                                      <a:lnTo>
                                        <a:pt x="763117" y="2298255"/>
                                      </a:lnTo>
                                      <a:lnTo>
                                        <a:pt x="790752" y="2292680"/>
                                      </a:lnTo>
                                      <a:lnTo>
                                        <a:pt x="813320" y="2277465"/>
                                      </a:lnTo>
                                      <a:lnTo>
                                        <a:pt x="828535" y="2254897"/>
                                      </a:lnTo>
                                      <a:lnTo>
                                        <a:pt x="834110" y="2227262"/>
                                      </a:lnTo>
                                      <a:close/>
                                    </a:path>
                                    <a:path w="834390" h="4259580">
                                      <a:moveTo>
                                        <a:pt x="834110" y="2040928"/>
                                      </a:moveTo>
                                      <a:lnTo>
                                        <a:pt x="828535" y="2013292"/>
                                      </a:lnTo>
                                      <a:lnTo>
                                        <a:pt x="813320" y="1990725"/>
                                      </a:lnTo>
                                      <a:lnTo>
                                        <a:pt x="790752" y="1975510"/>
                                      </a:lnTo>
                                      <a:lnTo>
                                        <a:pt x="763117" y="1969935"/>
                                      </a:lnTo>
                                      <a:lnTo>
                                        <a:pt x="70980" y="1969935"/>
                                      </a:lnTo>
                                      <a:lnTo>
                                        <a:pt x="43345" y="1975510"/>
                                      </a:lnTo>
                                      <a:lnTo>
                                        <a:pt x="20789" y="1990725"/>
                                      </a:lnTo>
                                      <a:lnTo>
                                        <a:pt x="5575" y="2013292"/>
                                      </a:lnTo>
                                      <a:lnTo>
                                        <a:pt x="0" y="2040928"/>
                                      </a:lnTo>
                                      <a:lnTo>
                                        <a:pt x="5575" y="2068550"/>
                                      </a:lnTo>
                                      <a:lnTo>
                                        <a:pt x="20789" y="2091118"/>
                                      </a:lnTo>
                                      <a:lnTo>
                                        <a:pt x="43345" y="2106333"/>
                                      </a:lnTo>
                                      <a:lnTo>
                                        <a:pt x="70980" y="2111908"/>
                                      </a:lnTo>
                                      <a:lnTo>
                                        <a:pt x="763117" y="2111908"/>
                                      </a:lnTo>
                                      <a:lnTo>
                                        <a:pt x="790752" y="2106333"/>
                                      </a:lnTo>
                                      <a:lnTo>
                                        <a:pt x="813320" y="2091118"/>
                                      </a:lnTo>
                                      <a:lnTo>
                                        <a:pt x="828535" y="2068550"/>
                                      </a:lnTo>
                                      <a:lnTo>
                                        <a:pt x="834110" y="2040928"/>
                                      </a:lnTo>
                                      <a:close/>
                                    </a:path>
                                    <a:path w="834390" h="4259580">
                                      <a:moveTo>
                                        <a:pt x="834110" y="1854581"/>
                                      </a:moveTo>
                                      <a:lnTo>
                                        <a:pt x="828535" y="1826945"/>
                                      </a:lnTo>
                                      <a:lnTo>
                                        <a:pt x="813320" y="1804377"/>
                                      </a:lnTo>
                                      <a:lnTo>
                                        <a:pt x="790752" y="1789163"/>
                                      </a:lnTo>
                                      <a:lnTo>
                                        <a:pt x="763117" y="1783588"/>
                                      </a:lnTo>
                                      <a:lnTo>
                                        <a:pt x="70980" y="1783588"/>
                                      </a:lnTo>
                                      <a:lnTo>
                                        <a:pt x="43345" y="1789163"/>
                                      </a:lnTo>
                                      <a:lnTo>
                                        <a:pt x="20789" y="1804377"/>
                                      </a:lnTo>
                                      <a:lnTo>
                                        <a:pt x="5575" y="1826945"/>
                                      </a:lnTo>
                                      <a:lnTo>
                                        <a:pt x="0" y="1854581"/>
                                      </a:lnTo>
                                      <a:lnTo>
                                        <a:pt x="5575" y="1882203"/>
                                      </a:lnTo>
                                      <a:lnTo>
                                        <a:pt x="20789" y="1904771"/>
                                      </a:lnTo>
                                      <a:lnTo>
                                        <a:pt x="43345" y="1919986"/>
                                      </a:lnTo>
                                      <a:lnTo>
                                        <a:pt x="70980" y="1925561"/>
                                      </a:lnTo>
                                      <a:lnTo>
                                        <a:pt x="763117" y="1925561"/>
                                      </a:lnTo>
                                      <a:lnTo>
                                        <a:pt x="790752" y="1919986"/>
                                      </a:lnTo>
                                      <a:lnTo>
                                        <a:pt x="813320" y="1904771"/>
                                      </a:lnTo>
                                      <a:lnTo>
                                        <a:pt x="828535" y="1882203"/>
                                      </a:lnTo>
                                      <a:lnTo>
                                        <a:pt x="834110" y="1854581"/>
                                      </a:lnTo>
                                      <a:close/>
                                    </a:path>
                                    <a:path w="834390" h="4259580">
                                      <a:moveTo>
                                        <a:pt x="834110" y="1384274"/>
                                      </a:moveTo>
                                      <a:lnTo>
                                        <a:pt x="828535" y="1356652"/>
                                      </a:lnTo>
                                      <a:lnTo>
                                        <a:pt x="813320" y="1334084"/>
                                      </a:lnTo>
                                      <a:lnTo>
                                        <a:pt x="790752" y="1318869"/>
                                      </a:lnTo>
                                      <a:lnTo>
                                        <a:pt x="763117" y="1313294"/>
                                      </a:lnTo>
                                      <a:lnTo>
                                        <a:pt x="70980" y="1313294"/>
                                      </a:lnTo>
                                      <a:lnTo>
                                        <a:pt x="43345" y="1318869"/>
                                      </a:lnTo>
                                      <a:lnTo>
                                        <a:pt x="20789" y="1334084"/>
                                      </a:lnTo>
                                      <a:lnTo>
                                        <a:pt x="5575" y="1356652"/>
                                      </a:lnTo>
                                      <a:lnTo>
                                        <a:pt x="0" y="1384274"/>
                                      </a:lnTo>
                                      <a:lnTo>
                                        <a:pt x="0" y="1668233"/>
                                      </a:lnTo>
                                      <a:lnTo>
                                        <a:pt x="5575" y="1695869"/>
                                      </a:lnTo>
                                      <a:lnTo>
                                        <a:pt x="20789" y="1718424"/>
                                      </a:lnTo>
                                      <a:lnTo>
                                        <a:pt x="43345" y="1733638"/>
                                      </a:lnTo>
                                      <a:lnTo>
                                        <a:pt x="70980" y="1739226"/>
                                      </a:lnTo>
                                      <a:lnTo>
                                        <a:pt x="763117" y="1739226"/>
                                      </a:lnTo>
                                      <a:lnTo>
                                        <a:pt x="790752" y="1733638"/>
                                      </a:lnTo>
                                      <a:lnTo>
                                        <a:pt x="813320" y="1718424"/>
                                      </a:lnTo>
                                      <a:lnTo>
                                        <a:pt x="828535" y="1695869"/>
                                      </a:lnTo>
                                      <a:lnTo>
                                        <a:pt x="834110" y="1668233"/>
                                      </a:lnTo>
                                      <a:lnTo>
                                        <a:pt x="834110" y="1384274"/>
                                      </a:lnTo>
                                      <a:close/>
                                    </a:path>
                                    <a:path w="834390" h="4259580">
                                      <a:moveTo>
                                        <a:pt x="834110" y="913980"/>
                                      </a:moveTo>
                                      <a:lnTo>
                                        <a:pt x="828535" y="886345"/>
                                      </a:lnTo>
                                      <a:lnTo>
                                        <a:pt x="813320" y="863777"/>
                                      </a:lnTo>
                                      <a:lnTo>
                                        <a:pt x="790752" y="848563"/>
                                      </a:lnTo>
                                      <a:lnTo>
                                        <a:pt x="763117" y="842987"/>
                                      </a:lnTo>
                                      <a:lnTo>
                                        <a:pt x="70980" y="842987"/>
                                      </a:lnTo>
                                      <a:lnTo>
                                        <a:pt x="43345" y="848563"/>
                                      </a:lnTo>
                                      <a:lnTo>
                                        <a:pt x="20789" y="863777"/>
                                      </a:lnTo>
                                      <a:lnTo>
                                        <a:pt x="5575" y="886345"/>
                                      </a:lnTo>
                                      <a:lnTo>
                                        <a:pt x="0" y="913980"/>
                                      </a:lnTo>
                                      <a:lnTo>
                                        <a:pt x="0" y="1197927"/>
                                      </a:lnTo>
                                      <a:lnTo>
                                        <a:pt x="5575" y="1225562"/>
                                      </a:lnTo>
                                      <a:lnTo>
                                        <a:pt x="20789" y="1248130"/>
                                      </a:lnTo>
                                      <a:lnTo>
                                        <a:pt x="43345" y="1263345"/>
                                      </a:lnTo>
                                      <a:lnTo>
                                        <a:pt x="70980" y="1268920"/>
                                      </a:lnTo>
                                      <a:lnTo>
                                        <a:pt x="763117" y="1268920"/>
                                      </a:lnTo>
                                      <a:lnTo>
                                        <a:pt x="790752" y="1263345"/>
                                      </a:lnTo>
                                      <a:lnTo>
                                        <a:pt x="813320" y="1248130"/>
                                      </a:lnTo>
                                      <a:lnTo>
                                        <a:pt x="828535" y="1225562"/>
                                      </a:lnTo>
                                      <a:lnTo>
                                        <a:pt x="834110" y="1197927"/>
                                      </a:lnTo>
                                      <a:lnTo>
                                        <a:pt x="834110" y="913980"/>
                                      </a:lnTo>
                                      <a:close/>
                                    </a:path>
                                    <a:path w="834390" h="4259580">
                                      <a:moveTo>
                                        <a:pt x="834110" y="727633"/>
                                      </a:moveTo>
                                      <a:lnTo>
                                        <a:pt x="828535" y="699998"/>
                                      </a:lnTo>
                                      <a:lnTo>
                                        <a:pt x="813320" y="677443"/>
                                      </a:lnTo>
                                      <a:lnTo>
                                        <a:pt x="790752" y="662228"/>
                                      </a:lnTo>
                                      <a:lnTo>
                                        <a:pt x="763117" y="656640"/>
                                      </a:lnTo>
                                      <a:lnTo>
                                        <a:pt x="70980" y="656640"/>
                                      </a:lnTo>
                                      <a:lnTo>
                                        <a:pt x="43345" y="662228"/>
                                      </a:lnTo>
                                      <a:lnTo>
                                        <a:pt x="20789" y="677443"/>
                                      </a:lnTo>
                                      <a:lnTo>
                                        <a:pt x="5575" y="699998"/>
                                      </a:lnTo>
                                      <a:lnTo>
                                        <a:pt x="0" y="727633"/>
                                      </a:lnTo>
                                      <a:lnTo>
                                        <a:pt x="5575" y="755269"/>
                                      </a:lnTo>
                                      <a:lnTo>
                                        <a:pt x="20789" y="777836"/>
                                      </a:lnTo>
                                      <a:lnTo>
                                        <a:pt x="43345" y="793038"/>
                                      </a:lnTo>
                                      <a:lnTo>
                                        <a:pt x="70980" y="798626"/>
                                      </a:lnTo>
                                      <a:lnTo>
                                        <a:pt x="763117" y="798626"/>
                                      </a:lnTo>
                                      <a:lnTo>
                                        <a:pt x="790752" y="793038"/>
                                      </a:lnTo>
                                      <a:lnTo>
                                        <a:pt x="813320" y="777836"/>
                                      </a:lnTo>
                                      <a:lnTo>
                                        <a:pt x="828535" y="755269"/>
                                      </a:lnTo>
                                      <a:lnTo>
                                        <a:pt x="834110" y="727633"/>
                                      </a:lnTo>
                                      <a:close/>
                                    </a:path>
                                    <a:path w="834390" h="425958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0" y="541286"/>
                                      </a:lnTo>
                                      <a:lnTo>
                                        <a:pt x="5575" y="568921"/>
                                      </a:lnTo>
                                      <a:lnTo>
                                        <a:pt x="20789" y="591489"/>
                                      </a:lnTo>
                                      <a:lnTo>
                                        <a:pt x="43345" y="606704"/>
                                      </a:lnTo>
                                      <a:lnTo>
                                        <a:pt x="70980" y="612279"/>
                                      </a:lnTo>
                                      <a:lnTo>
                                        <a:pt x="763117" y="612279"/>
                                      </a:lnTo>
                                      <a:lnTo>
                                        <a:pt x="790752" y="606704"/>
                                      </a:lnTo>
                                      <a:lnTo>
                                        <a:pt x="813320" y="591489"/>
                                      </a:lnTo>
                                      <a:lnTo>
                                        <a:pt x="828535" y="568921"/>
                                      </a:lnTo>
                                      <a:lnTo>
                                        <a:pt x="834110" y="541286"/>
                                      </a:lnTo>
                                      <a:lnTo>
                                        <a:pt x="834110" y="257340"/>
                                      </a:lnTo>
                                      <a:close/>
                                    </a:path>
                                    <a:path w="834390" h="425958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726pt;width:65.7pt;height:335.4pt;mso-position-horizontal-relative:column;mso-position-vertical-relative:paragraph;z-index:-29715456" id="docshapegroup741" coordorigin="133,26" coordsize="1314,6708">
                      <v:shape style="position:absolute;left:132;top:26;width:1314;height:6708" id="docshape742" coordorigin="133,26" coordsize="1314,6708" path="m1446,6622l1438,6578,1414,6543,1378,6519,1335,6510,245,6510,201,6519,165,6543,142,6578,133,6622,142,6665,165,6701,201,6725,245,6734,1335,6734,1378,6725,1414,6701,1438,6665,1446,6622xm1446,5881l1438,5838,1414,5802,1378,5778,1335,5770,245,5770,201,5778,165,5802,142,5838,133,5881,133,6329,142,6372,165,6408,201,6432,245,6440,1335,6440,1378,6432,1414,6408,1438,6372,1446,6329,1446,5881xm1446,5588l1438,5544,1414,5509,1378,5485,1335,5476,245,5476,201,5485,165,5509,142,5544,133,5588,142,5631,165,5667,201,5691,245,5700,1335,5700,1378,5691,1414,5667,1438,5631,1446,5588xm1446,5294l1438,5251,1414,5215,1378,5191,1335,5183,245,5183,201,5191,165,5215,142,5251,133,5294,142,5338,165,5373,201,5397,245,5406,1335,5406,1378,5397,1414,5373,1438,5338,1446,5294xm1446,5001l1438,4957,1414,4922,1378,4898,1335,4889,245,4889,201,4898,165,4922,142,4957,133,5001,142,5044,165,5080,201,5104,245,5113,1335,5113,1378,5104,1414,5080,1438,5044,1446,5001xm1446,4708l1438,4664,1414,4628,1378,4605,1335,4596,245,4596,201,4605,165,4628,142,4664,133,4708,142,4751,165,4787,201,4811,245,4819,1335,4819,1378,4811,1414,4787,1438,4751,1446,4708xm1446,4414l1438,4371,1414,4335,1378,4311,1335,4302,245,4302,201,4311,165,4335,142,4371,133,4414,142,4458,165,4493,201,4517,245,4526,1335,4526,1378,4517,1414,4493,1438,4458,1446,4414xm1446,4121l1438,4077,1414,4042,1378,4018,1335,4009,245,4009,201,4018,165,4042,142,4077,133,4121,142,4164,165,4200,201,4224,245,4232,1335,4232,1378,4224,1414,4200,1438,4164,1446,4121xm1446,3827l1438,3784,1414,3748,1378,3724,1335,3715,245,3715,201,3724,165,3748,142,3784,133,3827,142,3871,165,3906,201,3930,245,3939,1335,3939,1378,3930,1414,3906,1438,3871,1446,3827xm1446,3534l1438,3490,1414,3455,1378,3431,1335,3422,245,3422,201,3431,165,3455,142,3490,133,3534,142,3577,165,3613,201,3637,245,3645,1335,3645,1378,3637,1414,3613,1438,3577,1446,3534xm1446,3240l1438,3197,1414,3161,1378,3137,1335,3128,245,3128,201,3137,165,3161,142,3197,133,3240,142,3284,165,3319,201,3343,245,3352,1335,3352,1378,3343,1414,3319,1438,3284,1446,3240xm1446,2947l1438,2903,1414,2868,1378,2844,1335,2835,245,2835,201,2844,165,2868,142,2903,133,2947,142,2990,165,3026,201,3050,245,3059,1335,3059,1378,3050,1414,3026,1438,2990,1446,2947xm1446,2206l1438,2163,1414,2127,1378,2103,1335,2094,245,2094,201,2103,165,2127,142,2163,133,2206,133,2653,142,2697,165,2732,201,2756,245,2765,1335,2765,1378,2756,1414,2732,1438,2697,1446,2653,1446,2206xm1446,1466l1438,1422,1414,1386,1378,1363,1335,1354,245,1354,201,1363,165,1386,142,1422,133,1466,133,1913,142,1956,165,1992,201,2016,245,2024,1335,2024,1378,2016,1414,1992,1438,1956,1446,1913,1446,1466xm1446,1172l1438,1129,1414,1093,1378,1069,1335,1060,245,1060,201,1069,165,1093,142,1129,133,1172,142,1216,165,1251,201,1275,245,1284,1335,1284,1378,1275,1414,1251,1438,1216,1446,1172xm1446,431l1438,388,1414,352,1378,328,1335,320,245,320,201,328,165,352,142,388,133,431,133,879,142,922,165,958,201,982,245,990,1335,990,1378,982,1414,958,1438,922,1446,879,1446,431xm1446,138l1438,94,1414,59,1378,35,1335,26,245,26,201,35,165,59,142,94,133,138,142,182,165,217,201,241,245,250,1335,250,1378,241,1414,217,1438,182,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01536">
                      <wp:simplePos x="0" y="0"/>
                      <wp:positionH relativeFrom="column">
                        <wp:posOffset>86517</wp:posOffset>
                      </wp:positionH>
                      <wp:positionV relativeFrom="paragraph">
                        <wp:posOffset>16620</wp:posOffset>
                      </wp:positionV>
                      <wp:extent cx="861060" cy="14224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861060" cy="142240"/>
                                <a:chExt cx="861060" cy="142240"/>
                              </a:xfrm>
                            </wpg:grpSpPr>
                            <wps:wsp>
                              <wps:cNvPr id="744" name="Graphic 74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1.308726pt;width:67.8pt;height:11.2pt;mso-position-horizontal-relative:column;mso-position-vertical-relative:paragraph;z-index:-29714944" id="docshapegroup743" coordorigin="136,26" coordsize="1356,224">
                      <v:shape style="position:absolute;left:136;top:26;width:1356;height:224" id="docshape744" coordorigin="136,26" coordsize="1356,224" path="m1380,250l248,250,205,241,169,217,145,181,136,138,145,94,169,59,205,35,248,26,1380,26,1423,35,1459,59,1483,94,1492,138,1483,181,1459,217,1423,241,1380,250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spacing w:before="3"/>
              <w:rPr>
                <w:rFonts w:ascii="Times New Roman"/>
                <w:sz w:val="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45" name="Group 745"/>
                      <wp:cNvGraphicFramePr>
                        <a:graphicFrameLocks/>
                      </wp:cNvGraphicFramePr>
                      <a:graphic>
                        <a:graphicData uri="http://schemas.microsoft.com/office/word/2010/wordprocessingGroup">
                          <wpg:wgp>
                            <wpg:cNvPr id="745" name="Group 745"/>
                            <wpg:cNvGrpSpPr/>
                            <wpg:grpSpPr>
                              <a:xfrm>
                                <a:off x="0" y="0"/>
                                <a:ext cx="727710" cy="142240"/>
                                <a:chExt cx="727710" cy="142240"/>
                              </a:xfrm>
                            </wpg:grpSpPr>
                            <wps:wsp>
                              <wps:cNvPr id="746" name="Graphic 74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45" coordorigin="0,0" coordsize="1146,224">
                      <v:shape style="position:absolute;left:0;top:0;width:1146;height:224" id="docshape74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263+154</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02048">
                      <wp:simplePos x="0" y="0"/>
                      <wp:positionH relativeFrom="column">
                        <wp:posOffset>86517</wp:posOffset>
                      </wp:positionH>
                      <wp:positionV relativeFrom="paragraph">
                        <wp:posOffset>-7509</wp:posOffset>
                      </wp:positionV>
                      <wp:extent cx="861060" cy="142240"/>
                      <wp:effectExtent l="0" t="0" r="0" b="0"/>
                      <wp:wrapNone/>
                      <wp:docPr id="747" name="Group 747"/>
                      <wp:cNvGraphicFramePr>
                        <a:graphicFrameLocks/>
                      </wp:cNvGraphicFramePr>
                      <a:graphic>
                        <a:graphicData uri="http://schemas.microsoft.com/office/word/2010/wordprocessingGroup">
                          <wpg:wgp>
                            <wpg:cNvPr id="747" name="Group 747"/>
                            <wpg:cNvGrpSpPr/>
                            <wpg:grpSpPr>
                              <a:xfrm>
                                <a:off x="0" y="0"/>
                                <a:ext cx="861060" cy="142240"/>
                                <a:chExt cx="861060" cy="142240"/>
                              </a:xfrm>
                            </wpg:grpSpPr>
                            <wps:wsp>
                              <wps:cNvPr id="748" name="Graphic 74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591291pt;width:67.8pt;height:11.2pt;mso-position-horizontal-relative:column;mso-position-vertical-relative:paragraph;z-index:-29714432" id="docshapegroup747" coordorigin="136,-12" coordsize="1356,224">
                      <v:shape style="position:absolute;left:136;top:-12;width:1356;height:224" id="docshape74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49" name="Group 749"/>
                      <wp:cNvGraphicFramePr>
                        <a:graphicFrameLocks/>
                      </wp:cNvGraphicFramePr>
                      <a:graphic>
                        <a:graphicData uri="http://schemas.microsoft.com/office/word/2010/wordprocessingGroup">
                          <wpg:wgp>
                            <wpg:cNvPr id="749" name="Group 749"/>
                            <wpg:cNvGrpSpPr/>
                            <wpg:grpSpPr>
                              <a:xfrm>
                                <a:off x="0" y="0"/>
                                <a:ext cx="727710" cy="142240"/>
                                <a:chExt cx="727710" cy="142240"/>
                              </a:xfrm>
                            </wpg:grpSpPr>
                            <wps:wsp>
                              <wps:cNvPr id="750" name="Graphic 75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49" coordorigin="0,0" coordsize="1146,224">
                      <v:shape style="position:absolute;left:0;top:0;width:1146;height:224" id="docshape75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263+154</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15.80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103"/>
              <w:rPr>
                <w:sz w:val="18"/>
              </w:rPr>
            </w:pPr>
            <w:r>
              <w:rPr>
                <w:spacing w:val="-2"/>
                <w:w w:val="105"/>
                <w:sz w:val="18"/>
              </w:rPr>
              <w:t>Two</w:t>
            </w:r>
            <w:r>
              <w:rPr>
                <w:spacing w:val="-9"/>
                <w:w w:val="105"/>
                <w:sz w:val="18"/>
              </w:rPr>
              <w:t> </w:t>
            </w:r>
            <w:r>
              <w:rPr>
                <w:spacing w:val="-2"/>
                <w:w w:val="105"/>
                <w:sz w:val="18"/>
              </w:rPr>
              <w:t>Way</w:t>
            </w:r>
            <w:r>
              <w:rPr>
                <w:spacing w:val="-8"/>
                <w:w w:val="105"/>
                <w:sz w:val="18"/>
              </w:rPr>
              <w:t> </w:t>
            </w:r>
            <w:r>
              <w:rPr>
                <w:spacing w:val="-2"/>
                <w:w w:val="105"/>
                <w:sz w:val="18"/>
              </w:rPr>
              <w:t>Object</w:t>
            </w:r>
            <w:r>
              <w:rPr>
                <w:spacing w:val="-9"/>
                <w:w w:val="105"/>
                <w:sz w:val="18"/>
              </w:rPr>
              <w:t> </w:t>
            </w:r>
            <w:r>
              <w:rPr>
                <w:spacing w:val="-2"/>
                <w:w w:val="105"/>
                <w:sz w:val="18"/>
              </w:rPr>
              <w:t>Hazard</w:t>
            </w:r>
            <w:r>
              <w:rPr>
                <w:spacing w:val="-9"/>
                <w:w w:val="105"/>
                <w:sz w:val="18"/>
              </w:rPr>
              <w:t> </w:t>
            </w:r>
            <w:r>
              <w:rPr>
                <w:spacing w:val="-2"/>
                <w:w w:val="105"/>
                <w:sz w:val="18"/>
              </w:rPr>
              <w:t>Marker</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02560">
                      <wp:simplePos x="0" y="0"/>
                      <wp:positionH relativeFrom="column">
                        <wp:posOffset>86517</wp:posOffset>
                      </wp:positionH>
                      <wp:positionV relativeFrom="paragraph">
                        <wp:posOffset>17255</wp:posOffset>
                      </wp:positionV>
                      <wp:extent cx="861060" cy="142240"/>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861060" cy="142240"/>
                                <a:chExt cx="861060" cy="142240"/>
                              </a:xfrm>
                            </wpg:grpSpPr>
                            <wps:wsp>
                              <wps:cNvPr id="752" name="Graphic 752"/>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1.358722pt;width:67.8pt;height:11.2pt;mso-position-horizontal-relative:column;mso-position-vertical-relative:paragraph;z-index:-29713920" id="docshapegroup751" coordorigin="136,27" coordsize="1356,224">
                      <v:shape style="position:absolute;left:136;top:27;width:1356;height:224" id="docshape752" coordorigin="136,27" coordsize="1356,224" path="m1380,251l248,251,205,242,169,218,145,182,136,139,145,95,169,60,205,36,248,27,1380,27,1423,36,1459,60,1483,95,1492,139,1483,182,1459,218,1423,242,1380,25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
              <w:rPr>
                <w:rFonts w:ascii="Times New Roman"/>
                <w:sz w:val="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53" name="Group 753"/>
                      <wp:cNvGraphicFramePr>
                        <a:graphicFrameLocks/>
                      </wp:cNvGraphicFramePr>
                      <a:graphic>
                        <a:graphicData uri="http://schemas.microsoft.com/office/word/2010/wordprocessingGroup">
                          <wpg:wgp>
                            <wpg:cNvPr id="753" name="Group 753"/>
                            <wpg:cNvGrpSpPr/>
                            <wpg:grpSpPr>
                              <a:xfrm>
                                <a:off x="0" y="0"/>
                                <a:ext cx="727710" cy="142240"/>
                                <a:chExt cx="727710" cy="142240"/>
                              </a:xfrm>
                            </wpg:grpSpPr>
                            <wps:wsp>
                              <wps:cNvPr id="754" name="Graphic 754"/>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53" coordorigin="0,0" coordsize="1146,224">
                      <v:shape style="position:absolute;left:0;top:0;width:1146;height:224" id="docshape75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261+925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14.53</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523"/>
              <w:rPr>
                <w:sz w:val="18"/>
              </w:rPr>
            </w:pPr>
            <w:r>
              <w:rPr>
                <w:sz w:val="18"/>
              </w:rPr>
              <w:t>Minimum</w:t>
            </w:r>
            <w:r>
              <w:rPr>
                <w:spacing w:val="15"/>
                <w:sz w:val="18"/>
              </w:rPr>
              <w:t> </w:t>
            </w:r>
            <w:r>
              <w:rPr>
                <w:sz w:val="18"/>
              </w:rPr>
              <w:t>Speed</w:t>
            </w:r>
            <w:r>
              <w:rPr>
                <w:spacing w:val="16"/>
                <w:sz w:val="18"/>
              </w:rPr>
              <w:t> </w:t>
            </w:r>
            <w:r>
              <w:rPr>
                <w:spacing w:val="-4"/>
                <w:sz w:val="18"/>
              </w:rPr>
              <w:t>Limit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03072">
                      <wp:simplePos x="0" y="0"/>
                      <wp:positionH relativeFrom="column">
                        <wp:posOffset>86517</wp:posOffset>
                      </wp:positionH>
                      <wp:positionV relativeFrom="paragraph">
                        <wp:posOffset>-8144</wp:posOffset>
                      </wp:positionV>
                      <wp:extent cx="861060" cy="142240"/>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861060" cy="142240"/>
                                <a:chExt cx="861060" cy="142240"/>
                              </a:xfrm>
                            </wpg:grpSpPr>
                            <wps:wsp>
                              <wps:cNvPr id="756" name="Graphic 756"/>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641288pt;width:67.8pt;height:11.2pt;mso-position-horizontal-relative:column;mso-position-vertical-relative:paragraph;z-index:-29713408" id="docshapegroup755" coordorigin="136,-13" coordsize="1356,224">
                      <v:shape style="position:absolute;left:136;top:-13;width:1356;height:224" id="docshape756"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57" name="Group 757"/>
                      <wp:cNvGraphicFramePr>
                        <a:graphicFrameLocks/>
                      </wp:cNvGraphicFramePr>
                      <a:graphic>
                        <a:graphicData uri="http://schemas.microsoft.com/office/word/2010/wordprocessingGroup">
                          <wpg:wgp>
                            <wpg:cNvPr id="757" name="Group 757"/>
                            <wpg:cNvGrpSpPr/>
                            <wpg:grpSpPr>
                              <a:xfrm>
                                <a:off x="0" y="0"/>
                                <a:ext cx="727710" cy="142240"/>
                                <a:chExt cx="727710" cy="142240"/>
                              </a:xfrm>
                            </wpg:grpSpPr>
                            <wps:wsp>
                              <wps:cNvPr id="758" name="Graphic 758"/>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57" coordorigin="0,0" coordsize="1146,224">
                      <v:shape style="position:absolute;left:0;top:0;width:1146;height:224" id="docshape75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261+903</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03584">
                      <wp:simplePos x="0" y="0"/>
                      <wp:positionH relativeFrom="column">
                        <wp:posOffset>86517</wp:posOffset>
                      </wp:positionH>
                      <wp:positionV relativeFrom="paragraph">
                        <wp:posOffset>-8144</wp:posOffset>
                      </wp:positionV>
                      <wp:extent cx="861060" cy="2005964"/>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861060" cy="2005964"/>
                                <a:chExt cx="861060" cy="2005964"/>
                              </a:xfrm>
                            </wpg:grpSpPr>
                            <wps:wsp>
                              <wps:cNvPr id="760" name="Graphic 760"/>
                              <wps:cNvSpPr/>
                              <wps:spPr>
                                <a:xfrm>
                                  <a:off x="-11" y="3"/>
                                  <a:ext cx="861060" cy="2005964"/>
                                </a:xfrm>
                                <a:custGeom>
                                  <a:avLst/>
                                  <a:gdLst/>
                                  <a:ahLst/>
                                  <a:cxnLst/>
                                  <a:rect l="l" t="t" r="r" b="b"/>
                                  <a:pathLst>
                                    <a:path w="861060" h="2005964">
                                      <a:moveTo>
                                        <a:pt x="860742" y="1934438"/>
                                      </a:moveTo>
                                      <a:lnTo>
                                        <a:pt x="855167" y="1906803"/>
                                      </a:lnTo>
                                      <a:lnTo>
                                        <a:pt x="839952" y="1884248"/>
                                      </a:lnTo>
                                      <a:lnTo>
                                        <a:pt x="817384" y="1869033"/>
                                      </a:lnTo>
                                      <a:lnTo>
                                        <a:pt x="789749" y="1863445"/>
                                      </a:lnTo>
                                      <a:lnTo>
                                        <a:pt x="70993" y="1863445"/>
                                      </a:lnTo>
                                      <a:lnTo>
                                        <a:pt x="43357" y="1869033"/>
                                      </a:lnTo>
                                      <a:lnTo>
                                        <a:pt x="20802" y="1884248"/>
                                      </a:lnTo>
                                      <a:lnTo>
                                        <a:pt x="5588" y="1906803"/>
                                      </a:lnTo>
                                      <a:lnTo>
                                        <a:pt x="0" y="1934438"/>
                                      </a:lnTo>
                                      <a:lnTo>
                                        <a:pt x="5588" y="1962073"/>
                                      </a:lnTo>
                                      <a:lnTo>
                                        <a:pt x="20802" y="1984641"/>
                                      </a:lnTo>
                                      <a:lnTo>
                                        <a:pt x="43357" y="1999856"/>
                                      </a:lnTo>
                                      <a:lnTo>
                                        <a:pt x="70993" y="2005431"/>
                                      </a:lnTo>
                                      <a:lnTo>
                                        <a:pt x="789749" y="2005431"/>
                                      </a:lnTo>
                                      <a:lnTo>
                                        <a:pt x="817384" y="1999856"/>
                                      </a:lnTo>
                                      <a:lnTo>
                                        <a:pt x="839952" y="1984641"/>
                                      </a:lnTo>
                                      <a:lnTo>
                                        <a:pt x="855167" y="1962073"/>
                                      </a:lnTo>
                                      <a:lnTo>
                                        <a:pt x="860742" y="1934438"/>
                                      </a:lnTo>
                                      <a:close/>
                                    </a:path>
                                    <a:path w="861060" h="2005964">
                                      <a:moveTo>
                                        <a:pt x="860742" y="1748091"/>
                                      </a:moveTo>
                                      <a:lnTo>
                                        <a:pt x="855167" y="1720469"/>
                                      </a:lnTo>
                                      <a:lnTo>
                                        <a:pt x="839952" y="1697901"/>
                                      </a:lnTo>
                                      <a:lnTo>
                                        <a:pt x="817384" y="1682686"/>
                                      </a:lnTo>
                                      <a:lnTo>
                                        <a:pt x="789749"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789749" y="1819084"/>
                                      </a:lnTo>
                                      <a:lnTo>
                                        <a:pt x="817384" y="1813509"/>
                                      </a:lnTo>
                                      <a:lnTo>
                                        <a:pt x="839952" y="1798294"/>
                                      </a:lnTo>
                                      <a:lnTo>
                                        <a:pt x="855167" y="1775726"/>
                                      </a:lnTo>
                                      <a:lnTo>
                                        <a:pt x="860742" y="1748091"/>
                                      </a:lnTo>
                                      <a:close/>
                                    </a:path>
                                    <a:path w="861060" h="2005964">
                                      <a:moveTo>
                                        <a:pt x="860742" y="1561744"/>
                                      </a:moveTo>
                                      <a:lnTo>
                                        <a:pt x="855167" y="1534121"/>
                                      </a:lnTo>
                                      <a:lnTo>
                                        <a:pt x="839952" y="1511554"/>
                                      </a:lnTo>
                                      <a:lnTo>
                                        <a:pt x="817384" y="1496339"/>
                                      </a:lnTo>
                                      <a:lnTo>
                                        <a:pt x="789749"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789749" y="1632737"/>
                                      </a:lnTo>
                                      <a:lnTo>
                                        <a:pt x="817384" y="1627162"/>
                                      </a:lnTo>
                                      <a:lnTo>
                                        <a:pt x="839952" y="1611947"/>
                                      </a:lnTo>
                                      <a:lnTo>
                                        <a:pt x="855167" y="1589379"/>
                                      </a:lnTo>
                                      <a:lnTo>
                                        <a:pt x="860742" y="1561744"/>
                                      </a:lnTo>
                                      <a:close/>
                                    </a:path>
                                    <a:path w="861060" h="2005964">
                                      <a:moveTo>
                                        <a:pt x="860742" y="1375410"/>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410"/>
                                      </a:lnTo>
                                      <a:close/>
                                    </a:path>
                                    <a:path w="861060" h="2005964">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98"/>
                                      </a:lnTo>
                                      <a:lnTo>
                                        <a:pt x="20802" y="1239253"/>
                                      </a:lnTo>
                                      <a:lnTo>
                                        <a:pt x="43357" y="1254467"/>
                                      </a:lnTo>
                                      <a:lnTo>
                                        <a:pt x="70993" y="1260043"/>
                                      </a:lnTo>
                                      <a:lnTo>
                                        <a:pt x="789749" y="1260043"/>
                                      </a:lnTo>
                                      <a:lnTo>
                                        <a:pt x="817384" y="1254467"/>
                                      </a:lnTo>
                                      <a:lnTo>
                                        <a:pt x="839952" y="1239253"/>
                                      </a:lnTo>
                                      <a:lnTo>
                                        <a:pt x="855167" y="1216698"/>
                                      </a:lnTo>
                                      <a:lnTo>
                                        <a:pt x="860742" y="1189062"/>
                                      </a:lnTo>
                                      <a:close/>
                                    </a:path>
                                    <a:path w="861060" h="2005964">
                                      <a:moveTo>
                                        <a:pt x="860742" y="1002715"/>
                                      </a:moveTo>
                                      <a:lnTo>
                                        <a:pt x="855167" y="975080"/>
                                      </a:lnTo>
                                      <a:lnTo>
                                        <a:pt x="839952" y="952525"/>
                                      </a:lnTo>
                                      <a:lnTo>
                                        <a:pt x="817384" y="937310"/>
                                      </a:lnTo>
                                      <a:lnTo>
                                        <a:pt x="789749" y="931722"/>
                                      </a:lnTo>
                                      <a:lnTo>
                                        <a:pt x="70993" y="931722"/>
                                      </a:lnTo>
                                      <a:lnTo>
                                        <a:pt x="43357" y="937310"/>
                                      </a:lnTo>
                                      <a:lnTo>
                                        <a:pt x="20802" y="952525"/>
                                      </a:lnTo>
                                      <a:lnTo>
                                        <a:pt x="5588" y="975080"/>
                                      </a:lnTo>
                                      <a:lnTo>
                                        <a:pt x="0" y="1002715"/>
                                      </a:lnTo>
                                      <a:lnTo>
                                        <a:pt x="5588" y="1030351"/>
                                      </a:lnTo>
                                      <a:lnTo>
                                        <a:pt x="20802" y="1052906"/>
                                      </a:lnTo>
                                      <a:lnTo>
                                        <a:pt x="43357" y="1068120"/>
                                      </a:lnTo>
                                      <a:lnTo>
                                        <a:pt x="70993" y="1073708"/>
                                      </a:lnTo>
                                      <a:lnTo>
                                        <a:pt x="789749" y="1073708"/>
                                      </a:lnTo>
                                      <a:lnTo>
                                        <a:pt x="817384" y="1068120"/>
                                      </a:lnTo>
                                      <a:lnTo>
                                        <a:pt x="839952" y="1052906"/>
                                      </a:lnTo>
                                      <a:lnTo>
                                        <a:pt x="855167" y="1030351"/>
                                      </a:lnTo>
                                      <a:lnTo>
                                        <a:pt x="860742" y="1002715"/>
                                      </a:lnTo>
                                      <a:close/>
                                    </a:path>
                                    <a:path w="861060" h="2005964">
                                      <a:moveTo>
                                        <a:pt x="860742" y="816368"/>
                                      </a:moveTo>
                                      <a:lnTo>
                                        <a:pt x="855167" y="788733"/>
                                      </a:lnTo>
                                      <a:lnTo>
                                        <a:pt x="839952" y="766178"/>
                                      </a:lnTo>
                                      <a:lnTo>
                                        <a:pt x="817384" y="750963"/>
                                      </a:lnTo>
                                      <a:lnTo>
                                        <a:pt x="789749"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789749" y="887361"/>
                                      </a:lnTo>
                                      <a:lnTo>
                                        <a:pt x="817384" y="881786"/>
                                      </a:lnTo>
                                      <a:lnTo>
                                        <a:pt x="839952" y="866571"/>
                                      </a:lnTo>
                                      <a:lnTo>
                                        <a:pt x="855167" y="844003"/>
                                      </a:lnTo>
                                      <a:lnTo>
                                        <a:pt x="860742" y="816368"/>
                                      </a:lnTo>
                                      <a:close/>
                                    </a:path>
                                    <a:path w="861060" h="2005964">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2005964">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87"/>
                                      </a:lnTo>
                                      <a:close/>
                                    </a:path>
                                    <a:path w="861060" h="2005964">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2005964">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789749" y="141986"/>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641268pt;width:67.8pt;height:157.950pt;mso-position-horizontal-relative:column;mso-position-vertical-relative:paragraph;z-index:-29712896" id="docshapegroup759" coordorigin="136,-13" coordsize="1356,3159">
                      <v:shape style="position:absolute;left:136;top:-13;width:1356;height:3159" id="docshape760" coordorigin="136,-13" coordsize="1356,3159" path="m1492,3034l1483,2990,1459,2954,1423,2931,1380,2922,248,2922,205,2931,169,2954,145,2990,136,3034,145,3077,169,3113,205,3137,248,3145,1380,3145,1423,3137,1459,3113,1483,3077,1492,3034xm1492,2740l1483,2697,1459,2661,1423,2637,1380,2628,248,2628,205,2637,169,2661,145,2697,136,2740,145,2784,169,2819,205,2843,248,2852,1380,2852,1423,2843,1459,2819,1483,2784,1492,2740xm1492,2447l1483,2403,1459,2368,1423,2344,1380,2335,248,2335,205,2344,169,2368,145,2403,136,2447,145,2490,169,2526,205,2550,248,2558,1380,2558,1423,2550,1459,2526,1483,2490,1492,2447xm1492,2153l1483,2110,1459,2074,1423,2050,1380,2041,248,2041,205,2050,169,2074,145,2110,136,2153,145,2197,169,2232,205,2256,248,2265,1380,2265,1423,2256,1459,2232,1483,2197,1492,2153xm1492,1860l1483,1816,1459,1781,1423,1757,1380,1748,248,1748,205,1757,169,1781,145,1816,136,1860,145,1903,169,1939,205,1963,248,1971,1380,1971,1423,1963,1459,1939,1483,1903,1492,1860xm1492,1566l1483,1523,1459,1487,1423,1463,1380,1454,248,1454,205,1463,169,1487,145,1523,136,1566,145,1610,169,1645,205,1669,248,1678,1380,1678,1423,1669,1459,1645,1483,1610,1492,1566xm1492,1273l1483,1229,1459,1194,1423,1170,1380,1161,248,1161,205,1170,169,1194,145,1229,136,1273,145,1316,169,1352,205,1376,248,1385,1380,1385,1423,1376,1459,1352,1483,1316,1492,1273xm1492,979l1483,936,1459,900,1423,876,1380,868,248,868,205,876,169,900,145,936,136,979,145,1023,169,1058,205,1082,248,1091,1380,1091,1423,1082,1459,1058,1483,1023,1492,979xm1492,686l1483,642,1459,607,1423,583,1380,574,248,574,205,583,169,607,145,642,136,686,145,729,169,765,205,789,248,798,1380,798,1423,789,1459,765,1483,729,1492,686xm1492,392l1483,349,1459,313,1423,289,1380,281,248,281,205,289,169,313,145,349,136,392,145,436,169,471,205,495,248,504,1380,504,1423,495,1459,471,1483,436,1492,392xm1492,99l1483,55,1459,20,1423,-4,1380,-13,248,-13,205,-4,169,20,145,55,136,99,145,142,169,178,205,202,248,211,1380,211,1423,202,1459,178,1483,142,1492,9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04096">
                      <wp:simplePos x="0" y="0"/>
                      <wp:positionH relativeFrom="column">
                        <wp:posOffset>1115851</wp:posOffset>
                      </wp:positionH>
                      <wp:positionV relativeFrom="paragraph">
                        <wp:posOffset>-8144</wp:posOffset>
                      </wp:positionV>
                      <wp:extent cx="727710" cy="2005964"/>
                      <wp:effectExtent l="0" t="0" r="0" b="0"/>
                      <wp:wrapNone/>
                      <wp:docPr id="761" name="Group 761"/>
                      <wp:cNvGraphicFramePr>
                        <a:graphicFrameLocks/>
                      </wp:cNvGraphicFramePr>
                      <a:graphic>
                        <a:graphicData uri="http://schemas.microsoft.com/office/word/2010/wordprocessingGroup">
                          <wpg:wgp>
                            <wpg:cNvPr id="761" name="Group 761"/>
                            <wpg:cNvGrpSpPr/>
                            <wpg:grpSpPr>
                              <a:xfrm>
                                <a:off x="0" y="0"/>
                                <a:ext cx="727710" cy="2005964"/>
                                <a:chExt cx="727710" cy="2005964"/>
                              </a:xfrm>
                            </wpg:grpSpPr>
                            <wps:wsp>
                              <wps:cNvPr id="762" name="Graphic 762"/>
                              <wps:cNvSpPr/>
                              <wps:spPr>
                                <a:xfrm>
                                  <a:off x="-10" y="3"/>
                                  <a:ext cx="727710" cy="2005964"/>
                                </a:xfrm>
                                <a:custGeom>
                                  <a:avLst/>
                                  <a:gdLst/>
                                  <a:ahLst/>
                                  <a:cxnLst/>
                                  <a:rect l="l" t="t" r="r" b="b"/>
                                  <a:pathLst>
                                    <a:path w="727710" h="2005964">
                                      <a:moveTo>
                                        <a:pt x="727633" y="1934438"/>
                                      </a:moveTo>
                                      <a:lnTo>
                                        <a:pt x="722058" y="1906803"/>
                                      </a:lnTo>
                                      <a:lnTo>
                                        <a:pt x="706843" y="1884248"/>
                                      </a:lnTo>
                                      <a:lnTo>
                                        <a:pt x="684276" y="1869033"/>
                                      </a:lnTo>
                                      <a:lnTo>
                                        <a:pt x="656653" y="1863445"/>
                                      </a:lnTo>
                                      <a:lnTo>
                                        <a:pt x="70993" y="1863445"/>
                                      </a:lnTo>
                                      <a:lnTo>
                                        <a:pt x="43357" y="1869033"/>
                                      </a:lnTo>
                                      <a:lnTo>
                                        <a:pt x="20802" y="1884248"/>
                                      </a:lnTo>
                                      <a:lnTo>
                                        <a:pt x="5588" y="1906803"/>
                                      </a:lnTo>
                                      <a:lnTo>
                                        <a:pt x="0" y="1934438"/>
                                      </a:lnTo>
                                      <a:lnTo>
                                        <a:pt x="5588" y="1962073"/>
                                      </a:lnTo>
                                      <a:lnTo>
                                        <a:pt x="20802" y="1984641"/>
                                      </a:lnTo>
                                      <a:lnTo>
                                        <a:pt x="43357" y="1999856"/>
                                      </a:lnTo>
                                      <a:lnTo>
                                        <a:pt x="70993" y="2005431"/>
                                      </a:lnTo>
                                      <a:lnTo>
                                        <a:pt x="656653" y="2005431"/>
                                      </a:lnTo>
                                      <a:lnTo>
                                        <a:pt x="684276" y="1999856"/>
                                      </a:lnTo>
                                      <a:lnTo>
                                        <a:pt x="706843" y="1984641"/>
                                      </a:lnTo>
                                      <a:lnTo>
                                        <a:pt x="722058" y="1962073"/>
                                      </a:lnTo>
                                      <a:lnTo>
                                        <a:pt x="727633" y="1934438"/>
                                      </a:lnTo>
                                      <a:close/>
                                    </a:path>
                                    <a:path w="727710" h="2005964">
                                      <a:moveTo>
                                        <a:pt x="727633" y="1748091"/>
                                      </a:moveTo>
                                      <a:lnTo>
                                        <a:pt x="722058" y="1720469"/>
                                      </a:lnTo>
                                      <a:lnTo>
                                        <a:pt x="706843" y="1697901"/>
                                      </a:lnTo>
                                      <a:lnTo>
                                        <a:pt x="684276" y="1682686"/>
                                      </a:lnTo>
                                      <a:lnTo>
                                        <a:pt x="656653"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656653" y="1819084"/>
                                      </a:lnTo>
                                      <a:lnTo>
                                        <a:pt x="684276" y="1813509"/>
                                      </a:lnTo>
                                      <a:lnTo>
                                        <a:pt x="706843" y="1798294"/>
                                      </a:lnTo>
                                      <a:lnTo>
                                        <a:pt x="722058" y="1775726"/>
                                      </a:lnTo>
                                      <a:lnTo>
                                        <a:pt x="727633" y="1748091"/>
                                      </a:lnTo>
                                      <a:close/>
                                    </a:path>
                                    <a:path w="727710" h="2005964">
                                      <a:moveTo>
                                        <a:pt x="727633" y="1561744"/>
                                      </a:moveTo>
                                      <a:lnTo>
                                        <a:pt x="722058" y="1534121"/>
                                      </a:lnTo>
                                      <a:lnTo>
                                        <a:pt x="706843" y="1511554"/>
                                      </a:lnTo>
                                      <a:lnTo>
                                        <a:pt x="684276" y="1496339"/>
                                      </a:lnTo>
                                      <a:lnTo>
                                        <a:pt x="656653"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656653" y="1632737"/>
                                      </a:lnTo>
                                      <a:lnTo>
                                        <a:pt x="684276" y="1627162"/>
                                      </a:lnTo>
                                      <a:lnTo>
                                        <a:pt x="706843" y="1611947"/>
                                      </a:lnTo>
                                      <a:lnTo>
                                        <a:pt x="722058" y="1589379"/>
                                      </a:lnTo>
                                      <a:lnTo>
                                        <a:pt x="727633" y="1561744"/>
                                      </a:lnTo>
                                      <a:close/>
                                    </a:path>
                                    <a:path w="727710" h="2005964">
                                      <a:moveTo>
                                        <a:pt x="727633" y="1375410"/>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410"/>
                                      </a:lnTo>
                                      <a:close/>
                                    </a:path>
                                    <a:path w="727710" h="2005964">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98"/>
                                      </a:lnTo>
                                      <a:lnTo>
                                        <a:pt x="20802" y="1239253"/>
                                      </a:lnTo>
                                      <a:lnTo>
                                        <a:pt x="43357" y="1254467"/>
                                      </a:lnTo>
                                      <a:lnTo>
                                        <a:pt x="70993" y="1260043"/>
                                      </a:lnTo>
                                      <a:lnTo>
                                        <a:pt x="656653" y="1260043"/>
                                      </a:lnTo>
                                      <a:lnTo>
                                        <a:pt x="684276" y="1254467"/>
                                      </a:lnTo>
                                      <a:lnTo>
                                        <a:pt x="706843" y="1239253"/>
                                      </a:lnTo>
                                      <a:lnTo>
                                        <a:pt x="722058" y="1216698"/>
                                      </a:lnTo>
                                      <a:lnTo>
                                        <a:pt x="727633" y="1189062"/>
                                      </a:lnTo>
                                      <a:close/>
                                    </a:path>
                                    <a:path w="727710" h="2005964">
                                      <a:moveTo>
                                        <a:pt x="727633" y="1002715"/>
                                      </a:moveTo>
                                      <a:lnTo>
                                        <a:pt x="722058" y="975080"/>
                                      </a:lnTo>
                                      <a:lnTo>
                                        <a:pt x="706843" y="952525"/>
                                      </a:lnTo>
                                      <a:lnTo>
                                        <a:pt x="684276" y="937310"/>
                                      </a:lnTo>
                                      <a:lnTo>
                                        <a:pt x="656653" y="931722"/>
                                      </a:lnTo>
                                      <a:lnTo>
                                        <a:pt x="70993" y="931722"/>
                                      </a:lnTo>
                                      <a:lnTo>
                                        <a:pt x="43357" y="937310"/>
                                      </a:lnTo>
                                      <a:lnTo>
                                        <a:pt x="20802" y="952525"/>
                                      </a:lnTo>
                                      <a:lnTo>
                                        <a:pt x="5588" y="975080"/>
                                      </a:lnTo>
                                      <a:lnTo>
                                        <a:pt x="0" y="1002715"/>
                                      </a:lnTo>
                                      <a:lnTo>
                                        <a:pt x="5588" y="1030351"/>
                                      </a:lnTo>
                                      <a:lnTo>
                                        <a:pt x="20802" y="1052906"/>
                                      </a:lnTo>
                                      <a:lnTo>
                                        <a:pt x="43357" y="1068120"/>
                                      </a:lnTo>
                                      <a:lnTo>
                                        <a:pt x="70993" y="1073708"/>
                                      </a:lnTo>
                                      <a:lnTo>
                                        <a:pt x="656653" y="1073708"/>
                                      </a:lnTo>
                                      <a:lnTo>
                                        <a:pt x="684276" y="1068120"/>
                                      </a:lnTo>
                                      <a:lnTo>
                                        <a:pt x="706843" y="1052906"/>
                                      </a:lnTo>
                                      <a:lnTo>
                                        <a:pt x="722058" y="1030351"/>
                                      </a:lnTo>
                                      <a:lnTo>
                                        <a:pt x="727633" y="1002715"/>
                                      </a:lnTo>
                                      <a:close/>
                                    </a:path>
                                    <a:path w="727710" h="2005964">
                                      <a:moveTo>
                                        <a:pt x="727633" y="816368"/>
                                      </a:moveTo>
                                      <a:lnTo>
                                        <a:pt x="722058" y="788733"/>
                                      </a:lnTo>
                                      <a:lnTo>
                                        <a:pt x="706843" y="766178"/>
                                      </a:lnTo>
                                      <a:lnTo>
                                        <a:pt x="684276" y="750963"/>
                                      </a:lnTo>
                                      <a:lnTo>
                                        <a:pt x="656653"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656653" y="887361"/>
                                      </a:lnTo>
                                      <a:lnTo>
                                        <a:pt x="684276" y="881786"/>
                                      </a:lnTo>
                                      <a:lnTo>
                                        <a:pt x="706843" y="866571"/>
                                      </a:lnTo>
                                      <a:lnTo>
                                        <a:pt x="722058" y="844003"/>
                                      </a:lnTo>
                                      <a:lnTo>
                                        <a:pt x="727633" y="816368"/>
                                      </a:lnTo>
                                      <a:close/>
                                    </a:path>
                                    <a:path w="727710" h="2005964">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2005964">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87"/>
                                      </a:lnTo>
                                      <a:close/>
                                    </a:path>
                                    <a:path w="727710" h="2005964">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2005964">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656653" y="141986"/>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641268pt;width:57.3pt;height:157.950pt;mso-position-horizontal-relative:column;mso-position-vertical-relative:paragraph;z-index:-29712384" id="docshapegroup761" coordorigin="1757,-13" coordsize="1146,3159">
                      <v:shape style="position:absolute;left:1757;top:-13;width:1146;height:3159" id="docshape762" coordorigin="1757,-13" coordsize="1146,3159" path="m2903,3034l2894,2990,2870,2954,2835,2931,2791,2922,1869,2922,1826,2931,1790,2954,1766,2990,1757,3034,1766,3077,1790,3113,1826,3137,1869,3145,2791,3145,2835,3137,2870,3113,2894,3077,2903,3034xm2903,2740l2894,2697,2870,2661,2835,2637,2791,2628,1869,2628,1826,2637,1790,2661,1766,2697,1757,2740,1766,2784,1790,2819,1826,2843,1869,2852,2791,2852,2835,2843,2870,2819,2894,2784,2903,2740xm2903,2447l2894,2403,2870,2368,2835,2344,2791,2335,1869,2335,1826,2344,1790,2368,1766,2403,1757,2447,1766,2490,1790,2526,1826,2550,1869,2558,2791,2558,2835,2550,2870,2526,2894,2490,2903,2447xm2903,2153l2894,2110,2870,2074,2835,2050,2791,2041,1869,2041,1826,2050,1790,2074,1766,2110,1757,2153,1766,2197,1790,2232,1826,2256,1869,2265,2791,2265,2835,2256,2870,2232,2894,2197,2903,2153xm2903,1860l2894,1816,2870,1781,2835,1757,2791,1748,1869,1748,1826,1757,1790,1781,1766,1816,1757,1860,1766,1903,1790,1939,1826,1963,1869,1971,2791,1971,2835,1963,2870,1939,2894,1903,2903,1860xm2903,1566l2894,1523,2870,1487,2835,1463,2791,1454,1869,1454,1826,1463,1790,1487,1766,1523,1757,1566,1766,1610,1790,1645,1826,1669,1869,1678,2791,1678,2835,1669,2870,1645,2894,1610,2903,1566xm2903,1273l2894,1229,2870,1194,2835,1170,2791,1161,1869,1161,1826,1170,1790,1194,1766,1229,1757,1273,1766,1316,1790,1352,1826,1376,1869,1385,2791,1385,2835,1376,2870,1352,2894,1316,2903,1273xm2903,979l2894,936,2870,900,2835,876,2791,868,1869,868,1826,876,1790,900,1766,936,1757,979,1766,1023,1790,1058,1826,1082,1869,1091,2791,1091,2835,1082,2870,1058,2894,1023,2903,979xm2903,686l2894,642,2870,607,2835,583,2791,574,1869,574,1826,583,1790,607,1766,642,1757,686,1766,729,1790,765,1826,789,1869,798,2791,798,2835,789,2870,765,2894,729,2903,686xm2903,392l2894,349,2870,313,2835,289,2791,281,1869,281,1826,289,1790,313,1766,349,1757,392,1766,436,1790,471,1826,495,1869,504,2791,504,2835,495,2870,471,2894,436,2903,392xm2903,99l2894,55,2870,20,2835,-4,2791,-13,1869,-13,1826,-4,1790,20,1766,55,1757,99,1766,142,1790,178,1826,202,1869,211,2791,211,2835,202,2870,178,2894,142,2903,9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261+795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261+350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260+178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258+730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258+465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256+805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256+805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256+530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250+130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248+550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248+160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04608">
                      <wp:simplePos x="0" y="0"/>
                      <wp:positionH relativeFrom="column">
                        <wp:posOffset>86517</wp:posOffset>
                      </wp:positionH>
                      <wp:positionV relativeFrom="paragraph">
                        <wp:posOffset>-7509</wp:posOffset>
                      </wp:positionV>
                      <wp:extent cx="861060" cy="14224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861060" cy="142240"/>
                                <a:chExt cx="861060" cy="142240"/>
                              </a:xfrm>
                            </wpg:grpSpPr>
                            <wps:wsp>
                              <wps:cNvPr id="764" name="Graphic 76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591270pt;width:67.8pt;height:11.2pt;mso-position-horizontal-relative:column;mso-position-vertical-relative:paragraph;z-index:-29711872" id="docshapegroup763" coordorigin="136,-12" coordsize="1356,224">
                      <v:shape style="position:absolute;left:136;top:-12;width:1356;height:224" id="docshape76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65" name="Group 765"/>
                      <wp:cNvGraphicFramePr>
                        <a:graphicFrameLocks/>
                      </wp:cNvGraphicFramePr>
                      <a:graphic>
                        <a:graphicData uri="http://schemas.microsoft.com/office/word/2010/wordprocessingGroup">
                          <wpg:wgp>
                            <wpg:cNvPr id="765" name="Group 765"/>
                            <wpg:cNvGrpSpPr/>
                            <wpg:grpSpPr>
                              <a:xfrm>
                                <a:off x="0" y="0"/>
                                <a:ext cx="727710" cy="142240"/>
                                <a:chExt cx="727710" cy="142240"/>
                              </a:xfrm>
                            </wpg:grpSpPr>
                            <wps:wsp>
                              <wps:cNvPr id="766" name="Graphic 76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65" coordorigin="0,0" coordsize="1146,224">
                      <v:shape style="position:absolute;left:0;top:0;width:1146;height:224" id="docshape76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248+075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05120">
                      <wp:simplePos x="0" y="0"/>
                      <wp:positionH relativeFrom="column">
                        <wp:posOffset>86517</wp:posOffset>
                      </wp:positionH>
                      <wp:positionV relativeFrom="paragraph">
                        <wp:posOffset>17255</wp:posOffset>
                      </wp:positionV>
                      <wp:extent cx="861060" cy="14224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861060" cy="142240"/>
                                <a:chExt cx="861060" cy="142240"/>
                              </a:xfrm>
                            </wpg:grpSpPr>
                            <wps:wsp>
                              <wps:cNvPr id="768" name="Graphic 76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5pt;margin-top:1.358736pt;width:67.8pt;height:11.2pt;mso-position-horizontal-relative:column;mso-position-vertical-relative:paragraph;z-index:-29711360" id="docshapegroup767" coordorigin="136,27" coordsize="1356,224">
                      <v:shape style="position:absolute;left:136;top:27;width:1356;height:224" id="docshape768" coordorigin="136,27" coordsize="1356,224" path="m1380,251l248,251,205,242,169,218,145,182,136,139,145,95,169,60,205,36,248,27,1380,27,1423,36,1459,60,1483,95,1492,139,1483,182,1459,218,1423,242,1380,251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z w:val="18"/>
              </w:rPr>
              <mc:AlternateContent>
                <mc:Choice Requires="wps">
                  <w:drawing>
                    <wp:anchor distT="0" distB="0" distL="0" distR="0" allowOverlap="1" layoutInCell="1" locked="0" behindDoc="1" simplePos="0" relativeHeight="473605632">
                      <wp:simplePos x="0" y="0"/>
                      <wp:positionH relativeFrom="column">
                        <wp:posOffset>84298</wp:posOffset>
                      </wp:positionH>
                      <wp:positionV relativeFrom="paragraph">
                        <wp:posOffset>17255</wp:posOffset>
                      </wp:positionV>
                      <wp:extent cx="727710" cy="142240"/>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727710" cy="142240"/>
                                <a:chExt cx="727710" cy="142240"/>
                              </a:xfrm>
                            </wpg:grpSpPr>
                            <wps:wsp>
                              <wps:cNvPr id="770" name="Graphic 77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58736pt;width:57.3pt;height:11.2pt;mso-position-horizontal-relative:column;mso-position-vertical-relative:paragraph;z-index:-29710848" id="docshapegroup769" coordorigin="133,27" coordsize="1146,224">
                      <v:shape style="position:absolute;left:132;top:27;width:1146;height:224" id="docshape770" coordorigin="133,27" coordsize="1146,224" path="m1167,251l245,251,201,242,165,218,142,182,133,139,142,95,165,60,201,36,245,27,1167,27,1210,36,1246,60,1270,95,1279,139,1270,182,1246,218,1210,242,1167,251xe" filled="true" fillcolor="#e7e9ec" stroked="false">
                        <v:path arrowok="t"/>
                        <v:fill type="solid"/>
                      </v:shape>
                      <w10:wrap type="none"/>
                    </v:group>
                  </w:pict>
                </mc:Fallback>
              </mc:AlternateContent>
            </w: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20" w:bottom="1214"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09216">
                      <wp:simplePos x="0" y="0"/>
                      <wp:positionH relativeFrom="column">
                        <wp:posOffset>84298</wp:posOffset>
                      </wp:positionH>
                      <wp:positionV relativeFrom="paragraph">
                        <wp:posOffset>353827</wp:posOffset>
                      </wp:positionV>
                      <wp:extent cx="727710" cy="1446530"/>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727710" cy="1446530"/>
                                <a:chExt cx="727710" cy="1446530"/>
                              </a:xfrm>
                            </wpg:grpSpPr>
                            <wps:wsp>
                              <wps:cNvPr id="772" name="Graphic 772"/>
                              <wps:cNvSpPr/>
                              <wps:spPr>
                                <a:xfrm>
                                  <a:off x="-10" y="4"/>
                                  <a:ext cx="727710" cy="1446530"/>
                                </a:xfrm>
                                <a:custGeom>
                                  <a:avLst/>
                                  <a:gdLst/>
                                  <a:ahLst/>
                                  <a:cxnLst/>
                                  <a:rect l="l" t="t" r="r" b="b"/>
                                  <a:pathLst>
                                    <a:path w="727710" h="1446530">
                                      <a:moveTo>
                                        <a:pt x="727633" y="1375410"/>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410"/>
                                      </a:lnTo>
                                      <a:close/>
                                    </a:path>
                                    <a:path w="727710" h="1446530">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62"/>
                                      </a:lnTo>
                                      <a:close/>
                                    </a:path>
                                    <a:path w="727710" h="1446530">
                                      <a:moveTo>
                                        <a:pt x="727633" y="1002715"/>
                                      </a:moveTo>
                                      <a:lnTo>
                                        <a:pt x="722058" y="975080"/>
                                      </a:lnTo>
                                      <a:lnTo>
                                        <a:pt x="706843" y="952512"/>
                                      </a:lnTo>
                                      <a:lnTo>
                                        <a:pt x="684276" y="937310"/>
                                      </a:lnTo>
                                      <a:lnTo>
                                        <a:pt x="656653"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656653" y="1073708"/>
                                      </a:lnTo>
                                      <a:lnTo>
                                        <a:pt x="684276" y="1068120"/>
                                      </a:lnTo>
                                      <a:lnTo>
                                        <a:pt x="706843" y="1052906"/>
                                      </a:lnTo>
                                      <a:lnTo>
                                        <a:pt x="722058" y="1030351"/>
                                      </a:lnTo>
                                      <a:lnTo>
                                        <a:pt x="727633" y="1002715"/>
                                      </a:lnTo>
                                      <a:close/>
                                    </a:path>
                                    <a:path w="727710" h="1446530">
                                      <a:moveTo>
                                        <a:pt x="727633" y="816368"/>
                                      </a:moveTo>
                                      <a:lnTo>
                                        <a:pt x="722058" y="788733"/>
                                      </a:lnTo>
                                      <a:lnTo>
                                        <a:pt x="706843" y="766178"/>
                                      </a:lnTo>
                                      <a:lnTo>
                                        <a:pt x="684276" y="750963"/>
                                      </a:lnTo>
                                      <a:lnTo>
                                        <a:pt x="656653"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656653" y="887361"/>
                                      </a:lnTo>
                                      <a:lnTo>
                                        <a:pt x="684276" y="881773"/>
                                      </a:lnTo>
                                      <a:lnTo>
                                        <a:pt x="706843" y="866571"/>
                                      </a:lnTo>
                                      <a:lnTo>
                                        <a:pt x="722058" y="844003"/>
                                      </a:lnTo>
                                      <a:lnTo>
                                        <a:pt x="727633" y="816368"/>
                                      </a:lnTo>
                                      <a:close/>
                                    </a:path>
                                    <a:path w="727710" h="1446530">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1446530">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144653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14465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432pt;width:57.3pt;height:113.9pt;mso-position-horizontal-relative:column;mso-position-vertical-relative:paragraph;z-index:-29707264" id="docshapegroup771" coordorigin="133,557" coordsize="1146,2278">
                      <v:shape style="position:absolute;left:132;top:557;width:1146;height:2278" id="docshape772" coordorigin="133,557" coordsize="1146,2278" path="m1279,2723l1270,2680,1246,2644,1210,2620,1167,2611,245,2611,201,2620,165,2644,142,2680,133,2723,142,2767,165,2802,201,2826,245,2835,1167,2835,1210,2826,1246,2802,1270,2767,1279,2723x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247+110</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08192">
                      <wp:simplePos x="0" y="0"/>
                      <wp:positionH relativeFrom="column">
                        <wp:posOffset>84298</wp:posOffset>
                      </wp:positionH>
                      <wp:positionV relativeFrom="paragraph">
                        <wp:posOffset>16621</wp:posOffset>
                      </wp:positionV>
                      <wp:extent cx="834390" cy="3886835"/>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834390" cy="3886835"/>
                                <a:chExt cx="834390" cy="3886835"/>
                              </a:xfrm>
                            </wpg:grpSpPr>
                            <wps:wsp>
                              <wps:cNvPr id="774" name="Graphic 774"/>
                              <wps:cNvSpPr/>
                              <wps:spPr>
                                <a:xfrm>
                                  <a:off x="0" y="4"/>
                                  <a:ext cx="834390" cy="3886835"/>
                                </a:xfrm>
                                <a:custGeom>
                                  <a:avLst/>
                                  <a:gdLst/>
                                  <a:ahLst/>
                                  <a:cxnLst/>
                                  <a:rect l="l" t="t" r="r" b="b"/>
                                  <a:pathLst>
                                    <a:path w="834390" h="3886835">
                                      <a:moveTo>
                                        <a:pt x="834110" y="3815638"/>
                                      </a:moveTo>
                                      <a:lnTo>
                                        <a:pt x="828535" y="3788003"/>
                                      </a:lnTo>
                                      <a:lnTo>
                                        <a:pt x="813320" y="3765435"/>
                                      </a:lnTo>
                                      <a:lnTo>
                                        <a:pt x="790752" y="3750221"/>
                                      </a:lnTo>
                                      <a:lnTo>
                                        <a:pt x="763117" y="3744645"/>
                                      </a:lnTo>
                                      <a:lnTo>
                                        <a:pt x="70980" y="3744645"/>
                                      </a:lnTo>
                                      <a:lnTo>
                                        <a:pt x="43345" y="3750221"/>
                                      </a:lnTo>
                                      <a:lnTo>
                                        <a:pt x="20789" y="3765435"/>
                                      </a:lnTo>
                                      <a:lnTo>
                                        <a:pt x="5575" y="3788003"/>
                                      </a:lnTo>
                                      <a:lnTo>
                                        <a:pt x="0" y="3815638"/>
                                      </a:lnTo>
                                      <a:lnTo>
                                        <a:pt x="5575" y="3843261"/>
                                      </a:lnTo>
                                      <a:lnTo>
                                        <a:pt x="20789" y="3865829"/>
                                      </a:lnTo>
                                      <a:lnTo>
                                        <a:pt x="43345" y="3881043"/>
                                      </a:lnTo>
                                      <a:lnTo>
                                        <a:pt x="70980" y="3886619"/>
                                      </a:lnTo>
                                      <a:lnTo>
                                        <a:pt x="763117" y="3886619"/>
                                      </a:lnTo>
                                      <a:lnTo>
                                        <a:pt x="790752" y="3881043"/>
                                      </a:lnTo>
                                      <a:lnTo>
                                        <a:pt x="813320" y="3865829"/>
                                      </a:lnTo>
                                      <a:lnTo>
                                        <a:pt x="828535" y="3843261"/>
                                      </a:lnTo>
                                      <a:lnTo>
                                        <a:pt x="834110" y="3815638"/>
                                      </a:lnTo>
                                      <a:close/>
                                    </a:path>
                                    <a:path w="834390" h="3886835">
                                      <a:moveTo>
                                        <a:pt x="834110" y="3629291"/>
                                      </a:moveTo>
                                      <a:lnTo>
                                        <a:pt x="828535" y="3601656"/>
                                      </a:lnTo>
                                      <a:lnTo>
                                        <a:pt x="813320" y="3579088"/>
                                      </a:lnTo>
                                      <a:lnTo>
                                        <a:pt x="790752" y="3563886"/>
                                      </a:lnTo>
                                      <a:lnTo>
                                        <a:pt x="763117" y="3558298"/>
                                      </a:lnTo>
                                      <a:lnTo>
                                        <a:pt x="70980" y="3558298"/>
                                      </a:lnTo>
                                      <a:lnTo>
                                        <a:pt x="43345" y="3563886"/>
                                      </a:lnTo>
                                      <a:lnTo>
                                        <a:pt x="20789" y="3579088"/>
                                      </a:lnTo>
                                      <a:lnTo>
                                        <a:pt x="5575" y="3601656"/>
                                      </a:lnTo>
                                      <a:lnTo>
                                        <a:pt x="0" y="3629291"/>
                                      </a:lnTo>
                                      <a:lnTo>
                                        <a:pt x="5575" y="3656927"/>
                                      </a:lnTo>
                                      <a:lnTo>
                                        <a:pt x="20789" y="3679482"/>
                                      </a:lnTo>
                                      <a:lnTo>
                                        <a:pt x="43345" y="3694696"/>
                                      </a:lnTo>
                                      <a:lnTo>
                                        <a:pt x="70980" y="3700284"/>
                                      </a:lnTo>
                                      <a:lnTo>
                                        <a:pt x="763117" y="3700284"/>
                                      </a:lnTo>
                                      <a:lnTo>
                                        <a:pt x="790752" y="3694696"/>
                                      </a:lnTo>
                                      <a:lnTo>
                                        <a:pt x="813320" y="3679482"/>
                                      </a:lnTo>
                                      <a:lnTo>
                                        <a:pt x="828535" y="3656927"/>
                                      </a:lnTo>
                                      <a:lnTo>
                                        <a:pt x="834110" y="3629291"/>
                                      </a:lnTo>
                                      <a:close/>
                                    </a:path>
                                    <a:path w="834390" h="3886835">
                                      <a:moveTo>
                                        <a:pt x="834110" y="3442944"/>
                                      </a:moveTo>
                                      <a:lnTo>
                                        <a:pt x="828535" y="3415309"/>
                                      </a:lnTo>
                                      <a:lnTo>
                                        <a:pt x="813320" y="3392754"/>
                                      </a:lnTo>
                                      <a:lnTo>
                                        <a:pt x="790752" y="3377539"/>
                                      </a:lnTo>
                                      <a:lnTo>
                                        <a:pt x="763117" y="3371951"/>
                                      </a:lnTo>
                                      <a:lnTo>
                                        <a:pt x="70980" y="3371951"/>
                                      </a:lnTo>
                                      <a:lnTo>
                                        <a:pt x="43345" y="3377539"/>
                                      </a:lnTo>
                                      <a:lnTo>
                                        <a:pt x="20789" y="3392754"/>
                                      </a:lnTo>
                                      <a:lnTo>
                                        <a:pt x="5575" y="3415309"/>
                                      </a:lnTo>
                                      <a:lnTo>
                                        <a:pt x="0" y="3442944"/>
                                      </a:lnTo>
                                      <a:lnTo>
                                        <a:pt x="5575" y="3470579"/>
                                      </a:lnTo>
                                      <a:lnTo>
                                        <a:pt x="20789" y="3493147"/>
                                      </a:lnTo>
                                      <a:lnTo>
                                        <a:pt x="43345" y="3508349"/>
                                      </a:lnTo>
                                      <a:lnTo>
                                        <a:pt x="70980" y="3513937"/>
                                      </a:lnTo>
                                      <a:lnTo>
                                        <a:pt x="763117" y="3513937"/>
                                      </a:lnTo>
                                      <a:lnTo>
                                        <a:pt x="790752" y="3508349"/>
                                      </a:lnTo>
                                      <a:lnTo>
                                        <a:pt x="813320" y="3493147"/>
                                      </a:lnTo>
                                      <a:lnTo>
                                        <a:pt x="828535" y="3470579"/>
                                      </a:lnTo>
                                      <a:lnTo>
                                        <a:pt x="834110" y="3442944"/>
                                      </a:lnTo>
                                      <a:close/>
                                    </a:path>
                                    <a:path w="834390" h="3886835">
                                      <a:moveTo>
                                        <a:pt x="834110" y="2972651"/>
                                      </a:moveTo>
                                      <a:lnTo>
                                        <a:pt x="828535" y="2945015"/>
                                      </a:lnTo>
                                      <a:lnTo>
                                        <a:pt x="813320" y="2922447"/>
                                      </a:lnTo>
                                      <a:lnTo>
                                        <a:pt x="790752" y="2907233"/>
                                      </a:lnTo>
                                      <a:lnTo>
                                        <a:pt x="763117" y="2901658"/>
                                      </a:lnTo>
                                      <a:lnTo>
                                        <a:pt x="70980" y="2901658"/>
                                      </a:lnTo>
                                      <a:lnTo>
                                        <a:pt x="43345" y="2907233"/>
                                      </a:lnTo>
                                      <a:lnTo>
                                        <a:pt x="20789" y="2922447"/>
                                      </a:lnTo>
                                      <a:lnTo>
                                        <a:pt x="5575" y="2945015"/>
                                      </a:lnTo>
                                      <a:lnTo>
                                        <a:pt x="0" y="2972651"/>
                                      </a:lnTo>
                                      <a:lnTo>
                                        <a:pt x="0" y="3256597"/>
                                      </a:lnTo>
                                      <a:lnTo>
                                        <a:pt x="5575" y="3284232"/>
                                      </a:lnTo>
                                      <a:lnTo>
                                        <a:pt x="20789" y="3306800"/>
                                      </a:lnTo>
                                      <a:lnTo>
                                        <a:pt x="43345" y="3322015"/>
                                      </a:lnTo>
                                      <a:lnTo>
                                        <a:pt x="70980" y="3327590"/>
                                      </a:lnTo>
                                      <a:lnTo>
                                        <a:pt x="763117" y="3327590"/>
                                      </a:lnTo>
                                      <a:lnTo>
                                        <a:pt x="790752" y="3322015"/>
                                      </a:lnTo>
                                      <a:lnTo>
                                        <a:pt x="813320" y="3306800"/>
                                      </a:lnTo>
                                      <a:lnTo>
                                        <a:pt x="828535" y="3284232"/>
                                      </a:lnTo>
                                      <a:lnTo>
                                        <a:pt x="834110" y="3256597"/>
                                      </a:lnTo>
                                      <a:lnTo>
                                        <a:pt x="834110" y="2972651"/>
                                      </a:lnTo>
                                      <a:close/>
                                    </a:path>
                                    <a:path w="834390" h="3886835">
                                      <a:moveTo>
                                        <a:pt x="834110" y="2502344"/>
                                      </a:moveTo>
                                      <a:lnTo>
                                        <a:pt x="828535" y="2474722"/>
                                      </a:lnTo>
                                      <a:lnTo>
                                        <a:pt x="813320" y="2452154"/>
                                      </a:lnTo>
                                      <a:lnTo>
                                        <a:pt x="790752" y="2436939"/>
                                      </a:lnTo>
                                      <a:lnTo>
                                        <a:pt x="763117" y="2431364"/>
                                      </a:lnTo>
                                      <a:lnTo>
                                        <a:pt x="70980" y="2431364"/>
                                      </a:lnTo>
                                      <a:lnTo>
                                        <a:pt x="43345" y="2436939"/>
                                      </a:lnTo>
                                      <a:lnTo>
                                        <a:pt x="20789" y="2452154"/>
                                      </a:lnTo>
                                      <a:lnTo>
                                        <a:pt x="5575" y="2474722"/>
                                      </a:lnTo>
                                      <a:lnTo>
                                        <a:pt x="0" y="2502344"/>
                                      </a:lnTo>
                                      <a:lnTo>
                                        <a:pt x="0" y="2786303"/>
                                      </a:lnTo>
                                      <a:lnTo>
                                        <a:pt x="5575" y="2813939"/>
                                      </a:lnTo>
                                      <a:lnTo>
                                        <a:pt x="20789" y="2836494"/>
                                      </a:lnTo>
                                      <a:lnTo>
                                        <a:pt x="43345" y="2851708"/>
                                      </a:lnTo>
                                      <a:lnTo>
                                        <a:pt x="70980" y="2857284"/>
                                      </a:lnTo>
                                      <a:lnTo>
                                        <a:pt x="763117" y="2857284"/>
                                      </a:lnTo>
                                      <a:lnTo>
                                        <a:pt x="790752" y="2851708"/>
                                      </a:lnTo>
                                      <a:lnTo>
                                        <a:pt x="813320" y="2836494"/>
                                      </a:lnTo>
                                      <a:lnTo>
                                        <a:pt x="828535" y="2813939"/>
                                      </a:lnTo>
                                      <a:lnTo>
                                        <a:pt x="834110" y="2786303"/>
                                      </a:lnTo>
                                      <a:lnTo>
                                        <a:pt x="834110" y="2502344"/>
                                      </a:lnTo>
                                      <a:close/>
                                    </a:path>
                                    <a:path w="834390" h="3886835">
                                      <a:moveTo>
                                        <a:pt x="834110" y="2032050"/>
                                      </a:moveTo>
                                      <a:lnTo>
                                        <a:pt x="828535" y="2004415"/>
                                      </a:lnTo>
                                      <a:lnTo>
                                        <a:pt x="813320" y="1981847"/>
                                      </a:lnTo>
                                      <a:lnTo>
                                        <a:pt x="790752" y="1966633"/>
                                      </a:lnTo>
                                      <a:lnTo>
                                        <a:pt x="763117" y="1961057"/>
                                      </a:lnTo>
                                      <a:lnTo>
                                        <a:pt x="70980" y="1961057"/>
                                      </a:lnTo>
                                      <a:lnTo>
                                        <a:pt x="43345" y="1966633"/>
                                      </a:lnTo>
                                      <a:lnTo>
                                        <a:pt x="20789" y="1981847"/>
                                      </a:lnTo>
                                      <a:lnTo>
                                        <a:pt x="5575" y="2004415"/>
                                      </a:lnTo>
                                      <a:lnTo>
                                        <a:pt x="0" y="2032050"/>
                                      </a:lnTo>
                                      <a:lnTo>
                                        <a:pt x="0" y="2315997"/>
                                      </a:lnTo>
                                      <a:lnTo>
                                        <a:pt x="5575" y="2343632"/>
                                      </a:lnTo>
                                      <a:lnTo>
                                        <a:pt x="20789" y="2366200"/>
                                      </a:lnTo>
                                      <a:lnTo>
                                        <a:pt x="43345" y="2381415"/>
                                      </a:lnTo>
                                      <a:lnTo>
                                        <a:pt x="70980" y="2386990"/>
                                      </a:lnTo>
                                      <a:lnTo>
                                        <a:pt x="763117" y="2386990"/>
                                      </a:lnTo>
                                      <a:lnTo>
                                        <a:pt x="790752" y="2381415"/>
                                      </a:lnTo>
                                      <a:lnTo>
                                        <a:pt x="813320" y="2366200"/>
                                      </a:lnTo>
                                      <a:lnTo>
                                        <a:pt x="828535" y="2343632"/>
                                      </a:lnTo>
                                      <a:lnTo>
                                        <a:pt x="834110" y="2315997"/>
                                      </a:lnTo>
                                      <a:lnTo>
                                        <a:pt x="834110" y="2032050"/>
                                      </a:lnTo>
                                      <a:close/>
                                    </a:path>
                                    <a:path w="834390" h="3886835">
                                      <a:moveTo>
                                        <a:pt x="834110" y="1561744"/>
                                      </a:moveTo>
                                      <a:lnTo>
                                        <a:pt x="828535" y="1534121"/>
                                      </a:lnTo>
                                      <a:lnTo>
                                        <a:pt x="813320" y="1511554"/>
                                      </a:lnTo>
                                      <a:lnTo>
                                        <a:pt x="790752" y="1496339"/>
                                      </a:lnTo>
                                      <a:lnTo>
                                        <a:pt x="763117" y="1490764"/>
                                      </a:lnTo>
                                      <a:lnTo>
                                        <a:pt x="70980" y="1490764"/>
                                      </a:lnTo>
                                      <a:lnTo>
                                        <a:pt x="43345" y="1496339"/>
                                      </a:lnTo>
                                      <a:lnTo>
                                        <a:pt x="20789" y="1511554"/>
                                      </a:lnTo>
                                      <a:lnTo>
                                        <a:pt x="5575" y="1534121"/>
                                      </a:lnTo>
                                      <a:lnTo>
                                        <a:pt x="0" y="1561744"/>
                                      </a:lnTo>
                                      <a:lnTo>
                                        <a:pt x="0" y="1845703"/>
                                      </a:lnTo>
                                      <a:lnTo>
                                        <a:pt x="5575" y="1873338"/>
                                      </a:lnTo>
                                      <a:lnTo>
                                        <a:pt x="20789" y="1895894"/>
                                      </a:lnTo>
                                      <a:lnTo>
                                        <a:pt x="43345" y="1911108"/>
                                      </a:lnTo>
                                      <a:lnTo>
                                        <a:pt x="70980" y="1916696"/>
                                      </a:lnTo>
                                      <a:lnTo>
                                        <a:pt x="763117" y="1916696"/>
                                      </a:lnTo>
                                      <a:lnTo>
                                        <a:pt x="790752" y="1911108"/>
                                      </a:lnTo>
                                      <a:lnTo>
                                        <a:pt x="813320" y="1895894"/>
                                      </a:lnTo>
                                      <a:lnTo>
                                        <a:pt x="828535" y="1873338"/>
                                      </a:lnTo>
                                      <a:lnTo>
                                        <a:pt x="834110" y="1845703"/>
                                      </a:lnTo>
                                      <a:lnTo>
                                        <a:pt x="834110" y="1561744"/>
                                      </a:lnTo>
                                      <a:close/>
                                    </a:path>
                                    <a:path w="834390" h="3886835">
                                      <a:moveTo>
                                        <a:pt x="834110" y="1375410"/>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410"/>
                                      </a:lnTo>
                                      <a:lnTo>
                                        <a:pt x="5575" y="1403032"/>
                                      </a:lnTo>
                                      <a:lnTo>
                                        <a:pt x="20789" y="1425600"/>
                                      </a:lnTo>
                                      <a:lnTo>
                                        <a:pt x="43345" y="1440815"/>
                                      </a:lnTo>
                                      <a:lnTo>
                                        <a:pt x="70980" y="1446390"/>
                                      </a:lnTo>
                                      <a:lnTo>
                                        <a:pt x="763117" y="1446390"/>
                                      </a:lnTo>
                                      <a:lnTo>
                                        <a:pt x="790752" y="1440815"/>
                                      </a:lnTo>
                                      <a:lnTo>
                                        <a:pt x="813320" y="1425600"/>
                                      </a:lnTo>
                                      <a:lnTo>
                                        <a:pt x="828535" y="1403032"/>
                                      </a:lnTo>
                                      <a:lnTo>
                                        <a:pt x="834110" y="1375410"/>
                                      </a:lnTo>
                                      <a:close/>
                                    </a:path>
                                    <a:path w="834390" h="3886835">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85"/>
                                      </a:lnTo>
                                      <a:lnTo>
                                        <a:pt x="20789" y="1239253"/>
                                      </a:lnTo>
                                      <a:lnTo>
                                        <a:pt x="43345" y="1254467"/>
                                      </a:lnTo>
                                      <a:lnTo>
                                        <a:pt x="70980" y="1260043"/>
                                      </a:lnTo>
                                      <a:lnTo>
                                        <a:pt x="763117" y="1260043"/>
                                      </a:lnTo>
                                      <a:lnTo>
                                        <a:pt x="790752" y="1254467"/>
                                      </a:lnTo>
                                      <a:lnTo>
                                        <a:pt x="813320" y="1239253"/>
                                      </a:lnTo>
                                      <a:lnTo>
                                        <a:pt x="828535" y="1216685"/>
                                      </a:lnTo>
                                      <a:lnTo>
                                        <a:pt x="834110" y="1189062"/>
                                      </a:lnTo>
                                      <a:close/>
                                    </a:path>
                                    <a:path w="834390" h="3886835">
                                      <a:moveTo>
                                        <a:pt x="834110" y="1002715"/>
                                      </a:moveTo>
                                      <a:lnTo>
                                        <a:pt x="828535" y="975080"/>
                                      </a:lnTo>
                                      <a:lnTo>
                                        <a:pt x="813320" y="952512"/>
                                      </a:lnTo>
                                      <a:lnTo>
                                        <a:pt x="790752" y="937310"/>
                                      </a:lnTo>
                                      <a:lnTo>
                                        <a:pt x="763117" y="931722"/>
                                      </a:lnTo>
                                      <a:lnTo>
                                        <a:pt x="70980" y="931722"/>
                                      </a:lnTo>
                                      <a:lnTo>
                                        <a:pt x="43345" y="937310"/>
                                      </a:lnTo>
                                      <a:lnTo>
                                        <a:pt x="20789" y="952512"/>
                                      </a:lnTo>
                                      <a:lnTo>
                                        <a:pt x="5575" y="975080"/>
                                      </a:lnTo>
                                      <a:lnTo>
                                        <a:pt x="0" y="1002715"/>
                                      </a:lnTo>
                                      <a:lnTo>
                                        <a:pt x="5575" y="1030351"/>
                                      </a:lnTo>
                                      <a:lnTo>
                                        <a:pt x="20789" y="1052906"/>
                                      </a:lnTo>
                                      <a:lnTo>
                                        <a:pt x="43345" y="1068120"/>
                                      </a:lnTo>
                                      <a:lnTo>
                                        <a:pt x="70980" y="1073708"/>
                                      </a:lnTo>
                                      <a:lnTo>
                                        <a:pt x="763117" y="1073708"/>
                                      </a:lnTo>
                                      <a:lnTo>
                                        <a:pt x="790752" y="1068120"/>
                                      </a:lnTo>
                                      <a:lnTo>
                                        <a:pt x="813320" y="1052906"/>
                                      </a:lnTo>
                                      <a:lnTo>
                                        <a:pt x="828535" y="1030351"/>
                                      </a:lnTo>
                                      <a:lnTo>
                                        <a:pt x="834110" y="1002715"/>
                                      </a:lnTo>
                                      <a:close/>
                                    </a:path>
                                    <a:path w="834390" h="3886835">
                                      <a:moveTo>
                                        <a:pt x="834110" y="816368"/>
                                      </a:moveTo>
                                      <a:lnTo>
                                        <a:pt x="828535" y="788733"/>
                                      </a:lnTo>
                                      <a:lnTo>
                                        <a:pt x="813320" y="766178"/>
                                      </a:lnTo>
                                      <a:lnTo>
                                        <a:pt x="790752" y="750963"/>
                                      </a:lnTo>
                                      <a:lnTo>
                                        <a:pt x="763117" y="745375"/>
                                      </a:lnTo>
                                      <a:lnTo>
                                        <a:pt x="70980" y="745375"/>
                                      </a:lnTo>
                                      <a:lnTo>
                                        <a:pt x="43345" y="750963"/>
                                      </a:lnTo>
                                      <a:lnTo>
                                        <a:pt x="20789" y="766178"/>
                                      </a:lnTo>
                                      <a:lnTo>
                                        <a:pt x="5575" y="788733"/>
                                      </a:lnTo>
                                      <a:lnTo>
                                        <a:pt x="0" y="816368"/>
                                      </a:lnTo>
                                      <a:lnTo>
                                        <a:pt x="5575" y="844003"/>
                                      </a:lnTo>
                                      <a:lnTo>
                                        <a:pt x="20789" y="866571"/>
                                      </a:lnTo>
                                      <a:lnTo>
                                        <a:pt x="43345" y="881773"/>
                                      </a:lnTo>
                                      <a:lnTo>
                                        <a:pt x="70980" y="887361"/>
                                      </a:lnTo>
                                      <a:lnTo>
                                        <a:pt x="763117" y="887361"/>
                                      </a:lnTo>
                                      <a:lnTo>
                                        <a:pt x="790752" y="881773"/>
                                      </a:lnTo>
                                      <a:lnTo>
                                        <a:pt x="813320" y="866571"/>
                                      </a:lnTo>
                                      <a:lnTo>
                                        <a:pt x="828535" y="844003"/>
                                      </a:lnTo>
                                      <a:lnTo>
                                        <a:pt x="834110" y="816368"/>
                                      </a:lnTo>
                                      <a:close/>
                                    </a:path>
                                    <a:path w="834390" h="3886835">
                                      <a:moveTo>
                                        <a:pt x="834110" y="630021"/>
                                      </a:moveTo>
                                      <a:lnTo>
                                        <a:pt x="828535" y="602399"/>
                                      </a:lnTo>
                                      <a:lnTo>
                                        <a:pt x="813320" y="579831"/>
                                      </a:lnTo>
                                      <a:lnTo>
                                        <a:pt x="790752" y="564616"/>
                                      </a:lnTo>
                                      <a:lnTo>
                                        <a:pt x="763117" y="559041"/>
                                      </a:lnTo>
                                      <a:lnTo>
                                        <a:pt x="70980" y="559041"/>
                                      </a:lnTo>
                                      <a:lnTo>
                                        <a:pt x="43345" y="564616"/>
                                      </a:lnTo>
                                      <a:lnTo>
                                        <a:pt x="20789" y="579831"/>
                                      </a:lnTo>
                                      <a:lnTo>
                                        <a:pt x="5575" y="602399"/>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3886835">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3886835">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3886835">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741pt;width:65.7pt;height:306.05pt;mso-position-horizontal-relative:column;mso-position-vertical-relative:paragraph;z-index:-29708288" id="docshapegroup773" coordorigin="133,26" coordsize="1314,6121">
                      <v:shape style="position:absolute;left:132;top:26;width:1314;height:6121" id="docshape774" coordorigin="133,26" coordsize="1314,6121" path="m1446,6035l1438,5992,1414,5956,1378,5932,1335,5923,245,5923,201,5932,165,5956,142,5992,133,6035,142,6079,165,6114,201,6138,245,6147,1335,6147,1378,6138,1414,6114,1438,6079,1446,6035xm1446,5742l1438,5698,1414,5663,1378,5639,1335,5630,245,5630,201,5639,165,5663,142,5698,133,5742,142,5785,165,5821,201,5845,245,5853,1335,5853,1378,5845,1414,5821,1438,5785,1446,5742xm1446,5448l1438,5405,1414,5369,1378,5345,1335,5336,245,5336,201,5345,165,5369,142,5405,133,5448,142,5492,165,5527,201,5551,245,5560,1335,5560,1378,5551,1414,5527,1438,5492,1446,5448xm1446,4708l1438,4664,1414,4628,1378,4605,1335,4596,245,4596,201,4605,165,4628,142,4664,133,4708,133,5155,142,5198,165,5234,201,5258,245,5266,1335,5266,1378,5258,1414,5234,1438,5198,1446,5155,1446,4708xm1446,3967l1438,3923,1414,3888,1378,3864,1335,3855,245,3855,201,3864,165,3888,142,3923,133,3967,133,4414,142,4458,165,4493,201,4517,245,4526,1335,4526,1378,4517,1414,4493,1438,4458,1446,4414,1446,3967xm1446,3226l1438,3183,1414,3147,1378,3123,1335,3114,245,3114,201,3123,165,3147,142,3183,133,3226,133,3673,142,3717,165,3752,201,3776,245,3785,1335,3785,1378,3776,1414,3752,1438,3717,1446,3673,1446,3226xm1446,2486l1438,2442,1414,2407,1378,2383,1335,2374,245,2374,201,2383,165,2407,142,2442,133,2486,133,2933,142,2976,165,3012,201,3036,245,3045,1335,3045,1378,3036,1414,3012,1438,2976,1446,2933,1446,2486xm1446,2192l1438,2149,1414,2113,1378,2089,1335,2080,245,2080,201,2089,165,2113,142,2149,133,2192,142,2236,165,2271,201,2295,245,2304,1335,2304,1378,2295,1414,2271,1438,2236,1446,2192xm1446,1899l1438,1855,1414,1820,1378,1796,1335,1787,245,1787,201,1796,165,1820,142,1855,133,1899,142,1942,165,1978,201,2002,245,2011,1335,2011,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2,165,217,201,241,245,250,1335,250,1378,241,1414,217,1438,182,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08704">
                      <wp:simplePos x="0" y="0"/>
                      <wp:positionH relativeFrom="column">
                        <wp:posOffset>86517</wp:posOffset>
                      </wp:positionH>
                      <wp:positionV relativeFrom="paragraph">
                        <wp:posOffset>16621</wp:posOffset>
                      </wp:positionV>
                      <wp:extent cx="861060" cy="144653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861060" cy="1446530"/>
                                <a:chExt cx="861060" cy="1446530"/>
                              </a:xfrm>
                            </wpg:grpSpPr>
                            <wps:wsp>
                              <wps:cNvPr id="776" name="Graphic 776"/>
                              <wps:cNvSpPr/>
                              <wps:spPr>
                                <a:xfrm>
                                  <a:off x="-11" y="4"/>
                                  <a:ext cx="861060" cy="1446530"/>
                                </a:xfrm>
                                <a:custGeom>
                                  <a:avLst/>
                                  <a:gdLst/>
                                  <a:ahLst/>
                                  <a:cxnLst/>
                                  <a:rect l="l" t="t" r="r" b="b"/>
                                  <a:pathLst>
                                    <a:path w="861060" h="1446530">
                                      <a:moveTo>
                                        <a:pt x="860742" y="1375410"/>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410"/>
                                      </a:lnTo>
                                      <a:close/>
                                    </a:path>
                                    <a:path w="861060" h="1446530">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62"/>
                                      </a:lnTo>
                                      <a:close/>
                                    </a:path>
                                    <a:path w="861060" h="1446530">
                                      <a:moveTo>
                                        <a:pt x="860742" y="1002715"/>
                                      </a:moveTo>
                                      <a:lnTo>
                                        <a:pt x="855167" y="975080"/>
                                      </a:lnTo>
                                      <a:lnTo>
                                        <a:pt x="839952" y="952512"/>
                                      </a:lnTo>
                                      <a:lnTo>
                                        <a:pt x="817384" y="937310"/>
                                      </a:lnTo>
                                      <a:lnTo>
                                        <a:pt x="789749"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789749" y="1073708"/>
                                      </a:lnTo>
                                      <a:lnTo>
                                        <a:pt x="817384" y="1068120"/>
                                      </a:lnTo>
                                      <a:lnTo>
                                        <a:pt x="839952" y="1052906"/>
                                      </a:lnTo>
                                      <a:lnTo>
                                        <a:pt x="855167" y="1030351"/>
                                      </a:lnTo>
                                      <a:lnTo>
                                        <a:pt x="860742" y="1002715"/>
                                      </a:lnTo>
                                      <a:close/>
                                    </a:path>
                                    <a:path w="861060" h="1446530">
                                      <a:moveTo>
                                        <a:pt x="860742" y="816368"/>
                                      </a:moveTo>
                                      <a:lnTo>
                                        <a:pt x="855167" y="788733"/>
                                      </a:lnTo>
                                      <a:lnTo>
                                        <a:pt x="839952" y="766178"/>
                                      </a:lnTo>
                                      <a:lnTo>
                                        <a:pt x="817384" y="750963"/>
                                      </a:lnTo>
                                      <a:lnTo>
                                        <a:pt x="789749"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789749" y="887361"/>
                                      </a:lnTo>
                                      <a:lnTo>
                                        <a:pt x="817384" y="881773"/>
                                      </a:lnTo>
                                      <a:lnTo>
                                        <a:pt x="839952" y="866571"/>
                                      </a:lnTo>
                                      <a:lnTo>
                                        <a:pt x="855167" y="844003"/>
                                      </a:lnTo>
                                      <a:lnTo>
                                        <a:pt x="860742" y="816368"/>
                                      </a:lnTo>
                                      <a:close/>
                                    </a:path>
                                    <a:path w="861060" h="1446530">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1446530">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144653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14465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741pt;width:67.8pt;height:113.9pt;mso-position-horizontal-relative:column;mso-position-vertical-relative:paragraph;z-index:-29707776" id="docshapegroup775" coordorigin="136,26" coordsize="1356,2278">
                      <v:shape style="position:absolute;left:136;top:26;width:1356;height:2278" id="docshape776" coordorigin="136,26" coordsize="1356,2278" path="m1492,2192l1483,2149,1459,2113,1423,2089,1380,2080,248,2080,205,2089,169,2113,145,2149,136,2192,145,2236,169,2271,205,2295,248,2304,1380,2304,1423,2295,1459,2271,1483,2236,1492,2192xm1492,1899l1483,1855,1459,1820,1423,1796,1380,1787,248,1787,205,1796,169,1820,145,1855,136,1899,145,1942,169,1978,205,2002,248,2011,1380,2011,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2,169,217,205,241,248,250,1380,250,1423,241,1459,217,1483,182,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247+110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245+000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241+170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234+730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227+877</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226+830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224+645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224+645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09728">
                      <wp:simplePos x="0" y="0"/>
                      <wp:positionH relativeFrom="column">
                        <wp:posOffset>86517</wp:posOffset>
                      </wp:positionH>
                      <wp:positionV relativeFrom="paragraph">
                        <wp:posOffset>-7508</wp:posOffset>
                      </wp:positionV>
                      <wp:extent cx="861060" cy="142240"/>
                      <wp:effectExtent l="0" t="0" r="0" b="0"/>
                      <wp:wrapNone/>
                      <wp:docPr id="777" name="Group 777"/>
                      <wp:cNvGraphicFramePr>
                        <a:graphicFrameLocks/>
                      </wp:cNvGraphicFramePr>
                      <a:graphic>
                        <a:graphicData uri="http://schemas.microsoft.com/office/word/2010/wordprocessingGroup">
                          <wpg:wgp>
                            <wpg:cNvPr id="777" name="Group 777"/>
                            <wpg:cNvGrpSpPr/>
                            <wpg:grpSpPr>
                              <a:xfrm>
                                <a:off x="0" y="0"/>
                                <a:ext cx="861060" cy="142240"/>
                                <a:chExt cx="861060" cy="142240"/>
                              </a:xfrm>
                            </wpg:grpSpPr>
                            <wps:wsp>
                              <wps:cNvPr id="778" name="Graphic 77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58pt;width:67.8pt;height:11.2pt;mso-position-horizontal-relative:column;mso-position-vertical-relative:paragraph;z-index:-29706752" id="docshapegroup777" coordorigin="136,-12" coordsize="1356,224">
                      <v:shape style="position:absolute;left:136;top:-12;width:1356;height:224" id="docshape77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79" name="Group 779"/>
                      <wp:cNvGraphicFramePr>
                        <a:graphicFrameLocks/>
                      </wp:cNvGraphicFramePr>
                      <a:graphic>
                        <a:graphicData uri="http://schemas.microsoft.com/office/word/2010/wordprocessingGroup">
                          <wpg:wgp>
                            <wpg:cNvPr id="779" name="Group 779"/>
                            <wpg:cNvGrpSpPr/>
                            <wpg:grpSpPr>
                              <a:xfrm>
                                <a:off x="0" y="0"/>
                                <a:ext cx="727710" cy="142240"/>
                                <a:chExt cx="727710" cy="142240"/>
                              </a:xfrm>
                            </wpg:grpSpPr>
                            <wps:wsp>
                              <wps:cNvPr id="780" name="Graphic 78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79" coordorigin="0,0" coordsize="1146,224">
                      <v:shape style="position:absolute;left:0;top:0;width:1146;height:224" id="docshape78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223+555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14.53</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23"/>
              <w:rPr>
                <w:sz w:val="18"/>
              </w:rPr>
            </w:pPr>
            <w:r>
              <w:rPr>
                <w:sz w:val="18"/>
              </w:rPr>
              <w:t>Minimum</w:t>
            </w:r>
            <w:r>
              <w:rPr>
                <w:spacing w:val="15"/>
                <w:sz w:val="18"/>
              </w:rPr>
              <w:t> </w:t>
            </w:r>
            <w:r>
              <w:rPr>
                <w:sz w:val="18"/>
              </w:rPr>
              <w:t>Speed</w:t>
            </w:r>
            <w:r>
              <w:rPr>
                <w:spacing w:val="16"/>
                <w:sz w:val="18"/>
              </w:rPr>
              <w:t> </w:t>
            </w:r>
            <w:r>
              <w:rPr>
                <w:spacing w:val="-4"/>
                <w:sz w:val="18"/>
              </w:rPr>
              <w:t>Limit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10240">
                      <wp:simplePos x="0" y="0"/>
                      <wp:positionH relativeFrom="column">
                        <wp:posOffset>86517</wp:posOffset>
                      </wp:positionH>
                      <wp:positionV relativeFrom="paragraph">
                        <wp:posOffset>-7509</wp:posOffset>
                      </wp:positionV>
                      <wp:extent cx="861060" cy="14224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861060" cy="142240"/>
                                <a:chExt cx="861060" cy="142240"/>
                              </a:xfrm>
                            </wpg:grpSpPr>
                            <wps:wsp>
                              <wps:cNvPr id="782" name="Graphic 782"/>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68pt;width:67.8pt;height:11.2pt;mso-position-horizontal-relative:column;mso-position-vertical-relative:paragraph;z-index:-29706240" id="docshapegroup781" coordorigin="136,-12" coordsize="1356,224">
                      <v:shape style="position:absolute;left:136;top:-12;width:1356;height:224" id="docshape78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83" name="Group 783"/>
                      <wp:cNvGraphicFramePr>
                        <a:graphicFrameLocks/>
                      </wp:cNvGraphicFramePr>
                      <a:graphic>
                        <a:graphicData uri="http://schemas.microsoft.com/office/word/2010/wordprocessingGroup">
                          <wpg:wgp>
                            <wpg:cNvPr id="783" name="Group 783"/>
                            <wpg:cNvGrpSpPr/>
                            <wpg:grpSpPr>
                              <a:xfrm>
                                <a:off x="0" y="0"/>
                                <a:ext cx="727710" cy="142240"/>
                                <a:chExt cx="727710" cy="142240"/>
                              </a:xfrm>
                            </wpg:grpSpPr>
                            <wps:wsp>
                              <wps:cNvPr id="784" name="Graphic 784"/>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83" coordorigin="0,0" coordsize="1146,224">
                      <v:shape style="position:absolute;left:0;top:0;width:1146;height:224" id="docshape78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223+520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10752">
                      <wp:simplePos x="0" y="0"/>
                      <wp:positionH relativeFrom="column">
                        <wp:posOffset>86517</wp:posOffset>
                      </wp:positionH>
                      <wp:positionV relativeFrom="paragraph">
                        <wp:posOffset>-7509</wp:posOffset>
                      </wp:positionV>
                      <wp:extent cx="861060" cy="142240"/>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861060" cy="142240"/>
                                <a:chExt cx="861060" cy="142240"/>
                              </a:xfrm>
                            </wpg:grpSpPr>
                            <wps:wsp>
                              <wps:cNvPr id="786" name="Graphic 78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64pt;width:67.8pt;height:11.2pt;mso-position-horizontal-relative:column;mso-position-vertical-relative:paragraph;z-index:-29705728" id="docshapegroup785" coordorigin="136,-12" coordsize="1356,224">
                      <v:shape style="position:absolute;left:136;top:-12;width:1356;height:224" id="docshape78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87" name="Group 787"/>
                      <wp:cNvGraphicFramePr>
                        <a:graphicFrameLocks/>
                      </wp:cNvGraphicFramePr>
                      <a:graphic>
                        <a:graphicData uri="http://schemas.microsoft.com/office/word/2010/wordprocessingGroup">
                          <wpg:wgp>
                            <wpg:cNvPr id="787" name="Group 787"/>
                            <wpg:cNvGrpSpPr/>
                            <wpg:grpSpPr>
                              <a:xfrm>
                                <a:off x="0" y="0"/>
                                <a:ext cx="727710" cy="142240"/>
                                <a:chExt cx="727710" cy="142240"/>
                              </a:xfrm>
                            </wpg:grpSpPr>
                            <wps:wsp>
                              <wps:cNvPr id="788" name="Graphic 78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87" coordorigin="0,0" coordsize="1146,224">
                      <v:shape style="position:absolute;left:0;top:0;width:1146;height:224" id="docshape78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223+450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14.31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958"/>
              <w:rPr>
                <w:sz w:val="18"/>
              </w:rPr>
            </w:pPr>
            <w:r>
              <w:rPr>
                <w:w w:val="105"/>
                <w:sz w:val="18"/>
              </w:rPr>
              <w:t>No</w:t>
            </w:r>
            <w:r>
              <w:rPr>
                <w:spacing w:val="-8"/>
                <w:w w:val="105"/>
                <w:sz w:val="18"/>
              </w:rPr>
              <w:t> </w:t>
            </w:r>
            <w:r>
              <w:rPr>
                <w:spacing w:val="-2"/>
                <w:w w:val="105"/>
                <w:sz w:val="18"/>
              </w:rPr>
              <w:t>Parking</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11264">
                      <wp:simplePos x="0" y="0"/>
                      <wp:positionH relativeFrom="column">
                        <wp:posOffset>86517</wp:posOffset>
                      </wp:positionH>
                      <wp:positionV relativeFrom="paragraph">
                        <wp:posOffset>-7508</wp:posOffset>
                      </wp:positionV>
                      <wp:extent cx="861060" cy="142240"/>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861060" cy="142240"/>
                                <a:chExt cx="861060" cy="142240"/>
                              </a:xfrm>
                            </wpg:grpSpPr>
                            <wps:wsp>
                              <wps:cNvPr id="790" name="Graphic 79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59pt;width:67.8pt;height:11.2pt;mso-position-horizontal-relative:column;mso-position-vertical-relative:paragraph;z-index:-29705216" id="docshapegroup789" coordorigin="136,-12" coordsize="1356,224">
                      <v:shape style="position:absolute;left:136;top:-12;width:1356;height:224" id="docshape79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791" name="Group 791"/>
                      <wp:cNvGraphicFramePr>
                        <a:graphicFrameLocks/>
                      </wp:cNvGraphicFramePr>
                      <a:graphic>
                        <a:graphicData uri="http://schemas.microsoft.com/office/word/2010/wordprocessingGroup">
                          <wpg:wgp>
                            <wpg:cNvPr id="791" name="Group 791"/>
                            <wpg:cNvGrpSpPr/>
                            <wpg:grpSpPr>
                              <a:xfrm>
                                <a:off x="0" y="0"/>
                                <a:ext cx="727710" cy="142240"/>
                                <a:chExt cx="727710" cy="142240"/>
                              </a:xfrm>
                            </wpg:grpSpPr>
                            <wps:wsp>
                              <wps:cNvPr id="792" name="Graphic 79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791" coordorigin="0,0" coordsize="1146,224">
                      <v:shape style="position:absolute;left:0;top:0;width:1146;height:224" id="docshape79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222+021</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11776">
                      <wp:simplePos x="0" y="0"/>
                      <wp:positionH relativeFrom="column">
                        <wp:posOffset>86517</wp:posOffset>
                      </wp:positionH>
                      <wp:positionV relativeFrom="paragraph">
                        <wp:posOffset>17255</wp:posOffset>
                      </wp:positionV>
                      <wp:extent cx="861060" cy="514984"/>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861060" cy="514984"/>
                                <a:chExt cx="861060" cy="514984"/>
                              </a:xfrm>
                            </wpg:grpSpPr>
                            <wps:wsp>
                              <wps:cNvPr id="794" name="Graphic 794"/>
                              <wps:cNvSpPr/>
                              <wps:spPr>
                                <a:xfrm>
                                  <a:off x="-11" y="0"/>
                                  <a:ext cx="861060" cy="514984"/>
                                </a:xfrm>
                                <a:custGeom>
                                  <a:avLst/>
                                  <a:gdLst/>
                                  <a:ahLst/>
                                  <a:cxnLst/>
                                  <a:rect l="l" t="t" r="r" b="b"/>
                                  <a:pathLst>
                                    <a:path w="861060" h="514984">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87"/>
                                      </a:lnTo>
                                      <a:close/>
                                    </a:path>
                                    <a:path w="861060" h="514984">
                                      <a:moveTo>
                                        <a:pt x="860742" y="257340"/>
                                      </a:moveTo>
                                      <a:lnTo>
                                        <a:pt x="855167" y="229704"/>
                                      </a:lnTo>
                                      <a:lnTo>
                                        <a:pt x="839952" y="207137"/>
                                      </a:lnTo>
                                      <a:lnTo>
                                        <a:pt x="817384" y="191935"/>
                                      </a:lnTo>
                                      <a:lnTo>
                                        <a:pt x="789749" y="186347"/>
                                      </a:lnTo>
                                      <a:lnTo>
                                        <a:pt x="70993" y="186347"/>
                                      </a:lnTo>
                                      <a:lnTo>
                                        <a:pt x="43357" y="191935"/>
                                      </a:lnTo>
                                      <a:lnTo>
                                        <a:pt x="20802" y="207137"/>
                                      </a:lnTo>
                                      <a:lnTo>
                                        <a:pt x="5588" y="229704"/>
                                      </a:lnTo>
                                      <a:lnTo>
                                        <a:pt x="0" y="257340"/>
                                      </a:lnTo>
                                      <a:lnTo>
                                        <a:pt x="5588" y="284975"/>
                                      </a:lnTo>
                                      <a:lnTo>
                                        <a:pt x="20802" y="307530"/>
                                      </a:lnTo>
                                      <a:lnTo>
                                        <a:pt x="43357" y="322745"/>
                                      </a:lnTo>
                                      <a:lnTo>
                                        <a:pt x="70993" y="328333"/>
                                      </a:lnTo>
                                      <a:lnTo>
                                        <a:pt x="789749" y="328333"/>
                                      </a:lnTo>
                                      <a:lnTo>
                                        <a:pt x="817384" y="322745"/>
                                      </a:lnTo>
                                      <a:lnTo>
                                        <a:pt x="839952" y="307530"/>
                                      </a:lnTo>
                                      <a:lnTo>
                                        <a:pt x="855167" y="284975"/>
                                      </a:lnTo>
                                      <a:lnTo>
                                        <a:pt x="860742" y="257340"/>
                                      </a:lnTo>
                                      <a:close/>
                                    </a:path>
                                    <a:path w="861060" h="514984">
                                      <a:moveTo>
                                        <a:pt x="860742" y="70993"/>
                                      </a:moveTo>
                                      <a:lnTo>
                                        <a:pt x="855167" y="43357"/>
                                      </a:lnTo>
                                      <a:lnTo>
                                        <a:pt x="839952" y="20802"/>
                                      </a:lnTo>
                                      <a:lnTo>
                                        <a:pt x="817384" y="5588"/>
                                      </a:lnTo>
                                      <a:lnTo>
                                        <a:pt x="789749"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789749" y="141986"/>
                                      </a:lnTo>
                                      <a:lnTo>
                                        <a:pt x="817384" y="136398"/>
                                      </a:lnTo>
                                      <a:lnTo>
                                        <a:pt x="839952" y="121196"/>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4pt;width:67.8pt;height:40.550pt;mso-position-horizontal-relative:column;mso-position-vertical-relative:paragraph;z-index:-29704704" id="docshapegroup793" coordorigin="136,27" coordsize="1356,811">
                      <v:shape style="position:absolute;left:136;top:27;width:1356;height:811" id="docshape794"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12288">
                      <wp:simplePos x="0" y="0"/>
                      <wp:positionH relativeFrom="column">
                        <wp:posOffset>1115851</wp:posOffset>
                      </wp:positionH>
                      <wp:positionV relativeFrom="paragraph">
                        <wp:posOffset>17255</wp:posOffset>
                      </wp:positionV>
                      <wp:extent cx="727710" cy="514984"/>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727710" cy="514984"/>
                                <a:chExt cx="727710" cy="514984"/>
                              </a:xfrm>
                            </wpg:grpSpPr>
                            <wps:wsp>
                              <wps:cNvPr id="796" name="Graphic 796"/>
                              <wps:cNvSpPr/>
                              <wps:spPr>
                                <a:xfrm>
                                  <a:off x="-10" y="0"/>
                                  <a:ext cx="727710" cy="514984"/>
                                </a:xfrm>
                                <a:custGeom>
                                  <a:avLst/>
                                  <a:gdLst/>
                                  <a:ahLst/>
                                  <a:cxnLst/>
                                  <a:rect l="l" t="t" r="r" b="b"/>
                                  <a:pathLst>
                                    <a:path w="727710" h="514984">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87"/>
                                      </a:lnTo>
                                      <a:close/>
                                    </a:path>
                                    <a:path w="727710" h="514984">
                                      <a:moveTo>
                                        <a:pt x="727633" y="257340"/>
                                      </a:moveTo>
                                      <a:lnTo>
                                        <a:pt x="722058" y="229704"/>
                                      </a:lnTo>
                                      <a:lnTo>
                                        <a:pt x="706843" y="207137"/>
                                      </a:lnTo>
                                      <a:lnTo>
                                        <a:pt x="684276" y="191935"/>
                                      </a:lnTo>
                                      <a:lnTo>
                                        <a:pt x="656653" y="186347"/>
                                      </a:lnTo>
                                      <a:lnTo>
                                        <a:pt x="70993" y="186347"/>
                                      </a:lnTo>
                                      <a:lnTo>
                                        <a:pt x="43357" y="191935"/>
                                      </a:lnTo>
                                      <a:lnTo>
                                        <a:pt x="20802" y="207137"/>
                                      </a:lnTo>
                                      <a:lnTo>
                                        <a:pt x="5588" y="229704"/>
                                      </a:lnTo>
                                      <a:lnTo>
                                        <a:pt x="0" y="257340"/>
                                      </a:lnTo>
                                      <a:lnTo>
                                        <a:pt x="5588" y="284975"/>
                                      </a:lnTo>
                                      <a:lnTo>
                                        <a:pt x="20802" y="307530"/>
                                      </a:lnTo>
                                      <a:lnTo>
                                        <a:pt x="43357" y="322745"/>
                                      </a:lnTo>
                                      <a:lnTo>
                                        <a:pt x="70993" y="328333"/>
                                      </a:lnTo>
                                      <a:lnTo>
                                        <a:pt x="656653" y="328333"/>
                                      </a:lnTo>
                                      <a:lnTo>
                                        <a:pt x="684276" y="322745"/>
                                      </a:lnTo>
                                      <a:lnTo>
                                        <a:pt x="706843" y="307530"/>
                                      </a:lnTo>
                                      <a:lnTo>
                                        <a:pt x="722058" y="284975"/>
                                      </a:lnTo>
                                      <a:lnTo>
                                        <a:pt x="727633" y="257340"/>
                                      </a:lnTo>
                                      <a:close/>
                                    </a:path>
                                    <a:path w="727710" h="514984">
                                      <a:moveTo>
                                        <a:pt x="727633" y="70993"/>
                                      </a:moveTo>
                                      <a:lnTo>
                                        <a:pt x="722058" y="43357"/>
                                      </a:lnTo>
                                      <a:lnTo>
                                        <a:pt x="706843" y="20802"/>
                                      </a:lnTo>
                                      <a:lnTo>
                                        <a:pt x="684276" y="5588"/>
                                      </a:lnTo>
                                      <a:lnTo>
                                        <a:pt x="656653"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656653" y="141986"/>
                                      </a:lnTo>
                                      <a:lnTo>
                                        <a:pt x="684276" y="136398"/>
                                      </a:lnTo>
                                      <a:lnTo>
                                        <a:pt x="706843" y="121196"/>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74pt;width:57.3pt;height:40.550pt;mso-position-horizontal-relative:column;mso-position-vertical-relative:paragraph;z-index:-29704192" id="docshapegroup795" coordorigin="1757,27" coordsize="1146,811">
                      <v:shape style="position:absolute;left:1757;top:27;width:1146;height:811" id="docshape796" coordorigin="1757,27" coordsize="1146,811" path="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221+035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221+026</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280"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16896">
                      <wp:simplePos x="0" y="0"/>
                      <wp:positionH relativeFrom="column">
                        <wp:posOffset>84298</wp:posOffset>
                      </wp:positionH>
                      <wp:positionV relativeFrom="paragraph">
                        <wp:posOffset>824126</wp:posOffset>
                      </wp:positionV>
                      <wp:extent cx="727710" cy="887730"/>
                      <wp:effectExtent l="0" t="0" r="0" b="0"/>
                      <wp:wrapNone/>
                      <wp:docPr id="797" name="Group 797"/>
                      <wp:cNvGraphicFramePr>
                        <a:graphicFrameLocks/>
                      </wp:cNvGraphicFramePr>
                      <a:graphic>
                        <a:graphicData uri="http://schemas.microsoft.com/office/word/2010/wordprocessingGroup">
                          <wpg:wgp>
                            <wpg:cNvPr id="797" name="Group 797"/>
                            <wpg:cNvGrpSpPr/>
                            <wpg:grpSpPr>
                              <a:xfrm>
                                <a:off x="0" y="0"/>
                                <a:ext cx="727710" cy="887730"/>
                                <a:chExt cx="727710" cy="887730"/>
                              </a:xfrm>
                            </wpg:grpSpPr>
                            <wps:wsp>
                              <wps:cNvPr id="798" name="Graphic 798"/>
                              <wps:cNvSpPr/>
                              <wps:spPr>
                                <a:xfrm>
                                  <a:off x="-10" y="11"/>
                                  <a:ext cx="727710" cy="887730"/>
                                </a:xfrm>
                                <a:custGeom>
                                  <a:avLst/>
                                  <a:gdLst/>
                                  <a:ahLst/>
                                  <a:cxnLst/>
                                  <a:rect l="l" t="t" r="r" b="b"/>
                                  <a:pathLst>
                                    <a:path w="727710" h="887730">
                                      <a:moveTo>
                                        <a:pt x="727633" y="816356"/>
                                      </a:moveTo>
                                      <a:lnTo>
                                        <a:pt x="722058" y="788733"/>
                                      </a:lnTo>
                                      <a:lnTo>
                                        <a:pt x="706843" y="766165"/>
                                      </a:lnTo>
                                      <a:lnTo>
                                        <a:pt x="684276" y="750951"/>
                                      </a:lnTo>
                                      <a:lnTo>
                                        <a:pt x="656653" y="745375"/>
                                      </a:lnTo>
                                      <a:lnTo>
                                        <a:pt x="70993" y="745375"/>
                                      </a:lnTo>
                                      <a:lnTo>
                                        <a:pt x="43357" y="750951"/>
                                      </a:lnTo>
                                      <a:lnTo>
                                        <a:pt x="20802" y="766165"/>
                                      </a:lnTo>
                                      <a:lnTo>
                                        <a:pt x="5588" y="788733"/>
                                      </a:lnTo>
                                      <a:lnTo>
                                        <a:pt x="0" y="816356"/>
                                      </a:lnTo>
                                      <a:lnTo>
                                        <a:pt x="5588" y="843991"/>
                                      </a:lnTo>
                                      <a:lnTo>
                                        <a:pt x="20802" y="866559"/>
                                      </a:lnTo>
                                      <a:lnTo>
                                        <a:pt x="43357" y="881773"/>
                                      </a:lnTo>
                                      <a:lnTo>
                                        <a:pt x="70993" y="887349"/>
                                      </a:lnTo>
                                      <a:lnTo>
                                        <a:pt x="656653" y="887349"/>
                                      </a:lnTo>
                                      <a:lnTo>
                                        <a:pt x="684276" y="881773"/>
                                      </a:lnTo>
                                      <a:lnTo>
                                        <a:pt x="706843" y="866559"/>
                                      </a:lnTo>
                                      <a:lnTo>
                                        <a:pt x="722058" y="843991"/>
                                      </a:lnTo>
                                      <a:lnTo>
                                        <a:pt x="727633" y="816356"/>
                                      </a:lnTo>
                                      <a:close/>
                                    </a:path>
                                    <a:path w="727710" h="887730">
                                      <a:moveTo>
                                        <a:pt x="727633" y="630021"/>
                                      </a:moveTo>
                                      <a:lnTo>
                                        <a:pt x="722058" y="602386"/>
                                      </a:lnTo>
                                      <a:lnTo>
                                        <a:pt x="706843" y="579818"/>
                                      </a:lnTo>
                                      <a:lnTo>
                                        <a:pt x="684276" y="564603"/>
                                      </a:lnTo>
                                      <a:lnTo>
                                        <a:pt x="656653" y="559028"/>
                                      </a:lnTo>
                                      <a:lnTo>
                                        <a:pt x="70993" y="559028"/>
                                      </a:lnTo>
                                      <a:lnTo>
                                        <a:pt x="43357" y="564603"/>
                                      </a:lnTo>
                                      <a:lnTo>
                                        <a:pt x="20802" y="579818"/>
                                      </a:lnTo>
                                      <a:lnTo>
                                        <a:pt x="5588" y="602386"/>
                                      </a:lnTo>
                                      <a:lnTo>
                                        <a:pt x="0" y="630021"/>
                                      </a:lnTo>
                                      <a:lnTo>
                                        <a:pt x="5588" y="657644"/>
                                      </a:lnTo>
                                      <a:lnTo>
                                        <a:pt x="20802" y="680212"/>
                                      </a:lnTo>
                                      <a:lnTo>
                                        <a:pt x="43357" y="695426"/>
                                      </a:lnTo>
                                      <a:lnTo>
                                        <a:pt x="70993" y="701001"/>
                                      </a:lnTo>
                                      <a:lnTo>
                                        <a:pt x="656653" y="701001"/>
                                      </a:lnTo>
                                      <a:lnTo>
                                        <a:pt x="684276" y="695426"/>
                                      </a:lnTo>
                                      <a:lnTo>
                                        <a:pt x="706843" y="680212"/>
                                      </a:lnTo>
                                      <a:lnTo>
                                        <a:pt x="722058" y="657644"/>
                                      </a:lnTo>
                                      <a:lnTo>
                                        <a:pt x="727633" y="630021"/>
                                      </a:lnTo>
                                      <a:close/>
                                    </a:path>
                                    <a:path w="727710" h="887730">
                                      <a:moveTo>
                                        <a:pt x="727633" y="443674"/>
                                      </a:moveTo>
                                      <a:lnTo>
                                        <a:pt x="722058" y="416039"/>
                                      </a:lnTo>
                                      <a:lnTo>
                                        <a:pt x="706843" y="393471"/>
                                      </a:lnTo>
                                      <a:lnTo>
                                        <a:pt x="684276" y="378256"/>
                                      </a:lnTo>
                                      <a:lnTo>
                                        <a:pt x="656653" y="372681"/>
                                      </a:lnTo>
                                      <a:lnTo>
                                        <a:pt x="70993" y="372681"/>
                                      </a:lnTo>
                                      <a:lnTo>
                                        <a:pt x="43357" y="378256"/>
                                      </a:lnTo>
                                      <a:lnTo>
                                        <a:pt x="20802" y="393471"/>
                                      </a:lnTo>
                                      <a:lnTo>
                                        <a:pt x="5588" y="416039"/>
                                      </a:lnTo>
                                      <a:lnTo>
                                        <a:pt x="0" y="443674"/>
                                      </a:lnTo>
                                      <a:lnTo>
                                        <a:pt x="5588" y="471309"/>
                                      </a:lnTo>
                                      <a:lnTo>
                                        <a:pt x="20802" y="493864"/>
                                      </a:lnTo>
                                      <a:lnTo>
                                        <a:pt x="43357" y="509079"/>
                                      </a:lnTo>
                                      <a:lnTo>
                                        <a:pt x="70993" y="514654"/>
                                      </a:lnTo>
                                      <a:lnTo>
                                        <a:pt x="656653" y="514654"/>
                                      </a:lnTo>
                                      <a:lnTo>
                                        <a:pt x="684276" y="509079"/>
                                      </a:lnTo>
                                      <a:lnTo>
                                        <a:pt x="706843" y="493864"/>
                                      </a:lnTo>
                                      <a:lnTo>
                                        <a:pt x="722058" y="471309"/>
                                      </a:lnTo>
                                      <a:lnTo>
                                        <a:pt x="727633" y="443674"/>
                                      </a:lnTo>
                                      <a:close/>
                                    </a:path>
                                    <a:path w="727710" h="887730">
                                      <a:moveTo>
                                        <a:pt x="727633" y="257327"/>
                                      </a:moveTo>
                                      <a:lnTo>
                                        <a:pt x="722058" y="229692"/>
                                      </a:lnTo>
                                      <a:lnTo>
                                        <a:pt x="706843" y="207137"/>
                                      </a:lnTo>
                                      <a:lnTo>
                                        <a:pt x="684276" y="191922"/>
                                      </a:lnTo>
                                      <a:lnTo>
                                        <a:pt x="656653" y="186334"/>
                                      </a:lnTo>
                                      <a:lnTo>
                                        <a:pt x="70993" y="186334"/>
                                      </a:lnTo>
                                      <a:lnTo>
                                        <a:pt x="43357" y="191922"/>
                                      </a:lnTo>
                                      <a:lnTo>
                                        <a:pt x="20802" y="207137"/>
                                      </a:lnTo>
                                      <a:lnTo>
                                        <a:pt x="5588" y="229692"/>
                                      </a:lnTo>
                                      <a:lnTo>
                                        <a:pt x="0" y="257327"/>
                                      </a:lnTo>
                                      <a:lnTo>
                                        <a:pt x="5588" y="284962"/>
                                      </a:lnTo>
                                      <a:lnTo>
                                        <a:pt x="20802" y="307517"/>
                                      </a:lnTo>
                                      <a:lnTo>
                                        <a:pt x="43357" y="322732"/>
                                      </a:lnTo>
                                      <a:lnTo>
                                        <a:pt x="70993" y="328320"/>
                                      </a:lnTo>
                                      <a:lnTo>
                                        <a:pt x="656653" y="328320"/>
                                      </a:lnTo>
                                      <a:lnTo>
                                        <a:pt x="684276" y="322732"/>
                                      </a:lnTo>
                                      <a:lnTo>
                                        <a:pt x="706843" y="307517"/>
                                      </a:lnTo>
                                      <a:lnTo>
                                        <a:pt x="722058" y="284962"/>
                                      </a:lnTo>
                                      <a:lnTo>
                                        <a:pt x="727633" y="257327"/>
                                      </a:lnTo>
                                      <a:close/>
                                    </a:path>
                                    <a:path w="727710" h="887730">
                                      <a:moveTo>
                                        <a:pt x="727633" y="70980"/>
                                      </a:moveTo>
                                      <a:lnTo>
                                        <a:pt x="722058" y="43345"/>
                                      </a:lnTo>
                                      <a:lnTo>
                                        <a:pt x="706843" y="20789"/>
                                      </a:lnTo>
                                      <a:lnTo>
                                        <a:pt x="684276" y="5575"/>
                                      </a:lnTo>
                                      <a:lnTo>
                                        <a:pt x="656653"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64.891838pt;width:57.3pt;height:69.9pt;mso-position-horizontal-relative:column;mso-position-vertical-relative:paragraph;z-index:-29699584" id="docshapegroup797" coordorigin="133,1298" coordsize="1146,1398">
                      <v:shape style="position:absolute;left:132;top:1297;width:1146;height:1398" id="docshape798" coordorigin="133,1298" coordsize="1146,1398" path="m1279,2583l1270,2540,1246,2504,1210,2480,1167,2472,245,2472,201,2480,165,2504,142,2540,133,2583,142,2627,165,2663,201,2686,245,2695,1167,2695,1210,2686,1246,2663,1270,2627,1279,2583xm1279,2290l1270,2246,1246,2211,1210,2187,1167,2178,245,2178,201,2187,165,2211,142,2246,133,2290,142,2334,165,2369,201,2393,245,2402,1167,2402,1210,2393,1246,2369,1270,2334,1279,2290xm1279,1997l1270,1953,1246,1917,1210,1894,1167,1885,245,1885,201,1894,165,1917,142,1953,133,1997,142,2040,165,2076,201,2100,245,2108,1167,2108,1210,2100,1246,2076,1270,2040,1279,1997xm1279,1703l1270,1660,1246,1624,1210,1600,1167,1591,245,1591,201,1600,165,1624,142,1660,133,1703,142,1747,165,1782,201,1806,245,1815,1167,1815,1210,1806,1246,1782,1270,1747,1279,1703xm1279,1410l1270,1366,1246,1331,1210,1307,1167,1298,245,1298,201,1307,165,1331,142,1366,133,1410,142,1453,165,1489,201,1513,245,1521,1167,1521,1210,1513,1246,1489,1270,1453,1279,1410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28"/>
              <w:jc w:val="center"/>
              <w:rPr>
                <w:sz w:val="18"/>
              </w:rPr>
            </w:pPr>
            <w:r>
              <w:rPr>
                <w:spacing w:val="-2"/>
                <w:w w:val="105"/>
                <w:sz w:val="18"/>
              </w:rPr>
              <w:t>220+585</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15360">
                      <wp:simplePos x="0" y="0"/>
                      <wp:positionH relativeFrom="column">
                        <wp:posOffset>84298</wp:posOffset>
                      </wp:positionH>
                      <wp:positionV relativeFrom="paragraph">
                        <wp:posOffset>16632</wp:posOffset>
                      </wp:positionV>
                      <wp:extent cx="834390" cy="4170679"/>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834390" cy="4170679"/>
                                <a:chExt cx="834390" cy="4170679"/>
                              </a:xfrm>
                            </wpg:grpSpPr>
                            <wps:wsp>
                              <wps:cNvPr id="800" name="Graphic 800"/>
                              <wps:cNvSpPr/>
                              <wps:spPr>
                                <a:xfrm>
                                  <a:off x="0" y="4"/>
                                  <a:ext cx="834390" cy="4170679"/>
                                </a:xfrm>
                                <a:custGeom>
                                  <a:avLst/>
                                  <a:gdLst/>
                                  <a:ahLst/>
                                  <a:cxnLst/>
                                  <a:rect l="l" t="t" r="r" b="b"/>
                                  <a:pathLst>
                                    <a:path w="834390" h="4170679">
                                      <a:moveTo>
                                        <a:pt x="834110" y="4099585"/>
                                      </a:moveTo>
                                      <a:lnTo>
                                        <a:pt x="828535" y="4071963"/>
                                      </a:lnTo>
                                      <a:lnTo>
                                        <a:pt x="813320" y="4049395"/>
                                      </a:lnTo>
                                      <a:lnTo>
                                        <a:pt x="790752" y="4034180"/>
                                      </a:lnTo>
                                      <a:lnTo>
                                        <a:pt x="763117" y="4028605"/>
                                      </a:lnTo>
                                      <a:lnTo>
                                        <a:pt x="70980" y="4028605"/>
                                      </a:lnTo>
                                      <a:lnTo>
                                        <a:pt x="43345" y="4034180"/>
                                      </a:lnTo>
                                      <a:lnTo>
                                        <a:pt x="20789" y="4049395"/>
                                      </a:lnTo>
                                      <a:lnTo>
                                        <a:pt x="5575" y="4071963"/>
                                      </a:lnTo>
                                      <a:lnTo>
                                        <a:pt x="0" y="4099585"/>
                                      </a:lnTo>
                                      <a:lnTo>
                                        <a:pt x="5575" y="4127220"/>
                                      </a:lnTo>
                                      <a:lnTo>
                                        <a:pt x="20789" y="4149788"/>
                                      </a:lnTo>
                                      <a:lnTo>
                                        <a:pt x="43345" y="4165003"/>
                                      </a:lnTo>
                                      <a:lnTo>
                                        <a:pt x="70980" y="4170578"/>
                                      </a:lnTo>
                                      <a:lnTo>
                                        <a:pt x="763117" y="4170578"/>
                                      </a:lnTo>
                                      <a:lnTo>
                                        <a:pt x="790752" y="4165003"/>
                                      </a:lnTo>
                                      <a:lnTo>
                                        <a:pt x="813320" y="4149788"/>
                                      </a:lnTo>
                                      <a:lnTo>
                                        <a:pt x="828535" y="4127220"/>
                                      </a:lnTo>
                                      <a:lnTo>
                                        <a:pt x="834110" y="4099585"/>
                                      </a:lnTo>
                                      <a:close/>
                                    </a:path>
                                    <a:path w="834390" h="4170679">
                                      <a:moveTo>
                                        <a:pt x="834110" y="3913238"/>
                                      </a:moveTo>
                                      <a:lnTo>
                                        <a:pt x="828535" y="3885615"/>
                                      </a:lnTo>
                                      <a:lnTo>
                                        <a:pt x="813320" y="3863048"/>
                                      </a:lnTo>
                                      <a:lnTo>
                                        <a:pt x="790752" y="3847833"/>
                                      </a:lnTo>
                                      <a:lnTo>
                                        <a:pt x="763117" y="3842258"/>
                                      </a:lnTo>
                                      <a:lnTo>
                                        <a:pt x="70980" y="3842258"/>
                                      </a:lnTo>
                                      <a:lnTo>
                                        <a:pt x="43345" y="3847833"/>
                                      </a:lnTo>
                                      <a:lnTo>
                                        <a:pt x="20789" y="3863048"/>
                                      </a:lnTo>
                                      <a:lnTo>
                                        <a:pt x="5575" y="3885615"/>
                                      </a:lnTo>
                                      <a:lnTo>
                                        <a:pt x="0" y="3913238"/>
                                      </a:lnTo>
                                      <a:lnTo>
                                        <a:pt x="5575" y="3940873"/>
                                      </a:lnTo>
                                      <a:lnTo>
                                        <a:pt x="20789" y="3963441"/>
                                      </a:lnTo>
                                      <a:lnTo>
                                        <a:pt x="43345" y="3978656"/>
                                      </a:lnTo>
                                      <a:lnTo>
                                        <a:pt x="70980" y="3984231"/>
                                      </a:lnTo>
                                      <a:lnTo>
                                        <a:pt x="763117" y="3984231"/>
                                      </a:lnTo>
                                      <a:lnTo>
                                        <a:pt x="790752" y="3978656"/>
                                      </a:lnTo>
                                      <a:lnTo>
                                        <a:pt x="813320" y="3963441"/>
                                      </a:lnTo>
                                      <a:lnTo>
                                        <a:pt x="828535" y="3940873"/>
                                      </a:lnTo>
                                      <a:lnTo>
                                        <a:pt x="834110" y="3913238"/>
                                      </a:lnTo>
                                      <a:close/>
                                    </a:path>
                                    <a:path w="834390" h="4170679">
                                      <a:moveTo>
                                        <a:pt x="834110" y="3726904"/>
                                      </a:moveTo>
                                      <a:lnTo>
                                        <a:pt x="828535" y="3699268"/>
                                      </a:lnTo>
                                      <a:lnTo>
                                        <a:pt x="813320" y="3676700"/>
                                      </a:lnTo>
                                      <a:lnTo>
                                        <a:pt x="790752" y="3661486"/>
                                      </a:lnTo>
                                      <a:lnTo>
                                        <a:pt x="763117" y="3655911"/>
                                      </a:lnTo>
                                      <a:lnTo>
                                        <a:pt x="70980" y="3655911"/>
                                      </a:lnTo>
                                      <a:lnTo>
                                        <a:pt x="43345" y="3661486"/>
                                      </a:lnTo>
                                      <a:lnTo>
                                        <a:pt x="20789" y="3676700"/>
                                      </a:lnTo>
                                      <a:lnTo>
                                        <a:pt x="5575" y="3699268"/>
                                      </a:lnTo>
                                      <a:lnTo>
                                        <a:pt x="0" y="3726904"/>
                                      </a:lnTo>
                                      <a:lnTo>
                                        <a:pt x="5575" y="3754526"/>
                                      </a:lnTo>
                                      <a:lnTo>
                                        <a:pt x="20789" y="3777094"/>
                                      </a:lnTo>
                                      <a:lnTo>
                                        <a:pt x="43345" y="3792309"/>
                                      </a:lnTo>
                                      <a:lnTo>
                                        <a:pt x="70980" y="3797884"/>
                                      </a:lnTo>
                                      <a:lnTo>
                                        <a:pt x="763117" y="3797884"/>
                                      </a:lnTo>
                                      <a:lnTo>
                                        <a:pt x="790752" y="3792309"/>
                                      </a:lnTo>
                                      <a:lnTo>
                                        <a:pt x="813320" y="3777094"/>
                                      </a:lnTo>
                                      <a:lnTo>
                                        <a:pt x="828535" y="3754526"/>
                                      </a:lnTo>
                                      <a:lnTo>
                                        <a:pt x="834110" y="3726904"/>
                                      </a:lnTo>
                                      <a:close/>
                                    </a:path>
                                    <a:path w="834390" h="4170679">
                                      <a:moveTo>
                                        <a:pt x="834110" y="3540556"/>
                                      </a:moveTo>
                                      <a:lnTo>
                                        <a:pt x="828535" y="3512921"/>
                                      </a:lnTo>
                                      <a:lnTo>
                                        <a:pt x="813320" y="3490353"/>
                                      </a:lnTo>
                                      <a:lnTo>
                                        <a:pt x="790752" y="3475139"/>
                                      </a:lnTo>
                                      <a:lnTo>
                                        <a:pt x="763117" y="3469563"/>
                                      </a:lnTo>
                                      <a:lnTo>
                                        <a:pt x="70980" y="3469563"/>
                                      </a:lnTo>
                                      <a:lnTo>
                                        <a:pt x="43345" y="3475139"/>
                                      </a:lnTo>
                                      <a:lnTo>
                                        <a:pt x="20789" y="3490353"/>
                                      </a:lnTo>
                                      <a:lnTo>
                                        <a:pt x="5575" y="3512921"/>
                                      </a:lnTo>
                                      <a:lnTo>
                                        <a:pt x="0" y="3540556"/>
                                      </a:lnTo>
                                      <a:lnTo>
                                        <a:pt x="5575" y="3568192"/>
                                      </a:lnTo>
                                      <a:lnTo>
                                        <a:pt x="20789" y="3590747"/>
                                      </a:lnTo>
                                      <a:lnTo>
                                        <a:pt x="43345" y="3605961"/>
                                      </a:lnTo>
                                      <a:lnTo>
                                        <a:pt x="70980" y="3611537"/>
                                      </a:lnTo>
                                      <a:lnTo>
                                        <a:pt x="763117" y="3611537"/>
                                      </a:lnTo>
                                      <a:lnTo>
                                        <a:pt x="790752" y="3605961"/>
                                      </a:lnTo>
                                      <a:lnTo>
                                        <a:pt x="813320" y="3590747"/>
                                      </a:lnTo>
                                      <a:lnTo>
                                        <a:pt x="828535" y="3568192"/>
                                      </a:lnTo>
                                      <a:lnTo>
                                        <a:pt x="834110" y="3540556"/>
                                      </a:lnTo>
                                      <a:close/>
                                    </a:path>
                                    <a:path w="834390" h="4170679">
                                      <a:moveTo>
                                        <a:pt x="834110" y="3354209"/>
                                      </a:moveTo>
                                      <a:lnTo>
                                        <a:pt x="828535" y="3326574"/>
                                      </a:lnTo>
                                      <a:lnTo>
                                        <a:pt x="813320" y="3304019"/>
                                      </a:lnTo>
                                      <a:lnTo>
                                        <a:pt x="790752" y="3288804"/>
                                      </a:lnTo>
                                      <a:lnTo>
                                        <a:pt x="763117" y="3283216"/>
                                      </a:lnTo>
                                      <a:lnTo>
                                        <a:pt x="70980" y="3283216"/>
                                      </a:lnTo>
                                      <a:lnTo>
                                        <a:pt x="43345" y="3288804"/>
                                      </a:lnTo>
                                      <a:lnTo>
                                        <a:pt x="20789" y="3304019"/>
                                      </a:lnTo>
                                      <a:lnTo>
                                        <a:pt x="5575" y="3326574"/>
                                      </a:lnTo>
                                      <a:lnTo>
                                        <a:pt x="0" y="3354209"/>
                                      </a:lnTo>
                                      <a:lnTo>
                                        <a:pt x="5575" y="3381845"/>
                                      </a:lnTo>
                                      <a:lnTo>
                                        <a:pt x="20789" y="3404400"/>
                                      </a:lnTo>
                                      <a:lnTo>
                                        <a:pt x="43345" y="3419614"/>
                                      </a:lnTo>
                                      <a:lnTo>
                                        <a:pt x="70980" y="3425202"/>
                                      </a:lnTo>
                                      <a:lnTo>
                                        <a:pt x="763117" y="3425202"/>
                                      </a:lnTo>
                                      <a:lnTo>
                                        <a:pt x="790752" y="3419614"/>
                                      </a:lnTo>
                                      <a:lnTo>
                                        <a:pt x="813320" y="3404400"/>
                                      </a:lnTo>
                                      <a:lnTo>
                                        <a:pt x="828535" y="3381845"/>
                                      </a:lnTo>
                                      <a:lnTo>
                                        <a:pt x="834110" y="3354209"/>
                                      </a:lnTo>
                                      <a:close/>
                                    </a:path>
                                    <a:path w="834390" h="4170679">
                                      <a:moveTo>
                                        <a:pt x="834110" y="2883916"/>
                                      </a:moveTo>
                                      <a:lnTo>
                                        <a:pt x="828535" y="2856280"/>
                                      </a:lnTo>
                                      <a:lnTo>
                                        <a:pt x="813320" y="2833713"/>
                                      </a:lnTo>
                                      <a:lnTo>
                                        <a:pt x="790752" y="2818498"/>
                                      </a:lnTo>
                                      <a:lnTo>
                                        <a:pt x="763117" y="2812923"/>
                                      </a:lnTo>
                                      <a:lnTo>
                                        <a:pt x="70980" y="2812923"/>
                                      </a:lnTo>
                                      <a:lnTo>
                                        <a:pt x="43345" y="2818498"/>
                                      </a:lnTo>
                                      <a:lnTo>
                                        <a:pt x="20789" y="2833713"/>
                                      </a:lnTo>
                                      <a:lnTo>
                                        <a:pt x="5575" y="2856280"/>
                                      </a:lnTo>
                                      <a:lnTo>
                                        <a:pt x="0" y="2883916"/>
                                      </a:lnTo>
                                      <a:lnTo>
                                        <a:pt x="0" y="3167862"/>
                                      </a:lnTo>
                                      <a:lnTo>
                                        <a:pt x="5575" y="3195497"/>
                                      </a:lnTo>
                                      <a:lnTo>
                                        <a:pt x="20789" y="3218065"/>
                                      </a:lnTo>
                                      <a:lnTo>
                                        <a:pt x="43345" y="3233280"/>
                                      </a:lnTo>
                                      <a:lnTo>
                                        <a:pt x="70980" y="3238855"/>
                                      </a:lnTo>
                                      <a:lnTo>
                                        <a:pt x="763117" y="3238855"/>
                                      </a:lnTo>
                                      <a:lnTo>
                                        <a:pt x="790752" y="3233280"/>
                                      </a:lnTo>
                                      <a:lnTo>
                                        <a:pt x="813320" y="3218065"/>
                                      </a:lnTo>
                                      <a:lnTo>
                                        <a:pt x="828535" y="3195497"/>
                                      </a:lnTo>
                                      <a:lnTo>
                                        <a:pt x="834110" y="3167862"/>
                                      </a:lnTo>
                                      <a:lnTo>
                                        <a:pt x="834110" y="2883916"/>
                                      </a:lnTo>
                                      <a:close/>
                                    </a:path>
                                    <a:path w="834390" h="4170679">
                                      <a:moveTo>
                                        <a:pt x="834110" y="2413609"/>
                                      </a:moveTo>
                                      <a:lnTo>
                                        <a:pt x="828535" y="2385974"/>
                                      </a:lnTo>
                                      <a:lnTo>
                                        <a:pt x="813320" y="2363419"/>
                                      </a:lnTo>
                                      <a:lnTo>
                                        <a:pt x="790752" y="2348204"/>
                                      </a:lnTo>
                                      <a:lnTo>
                                        <a:pt x="763117" y="2342629"/>
                                      </a:lnTo>
                                      <a:lnTo>
                                        <a:pt x="70980" y="2342629"/>
                                      </a:lnTo>
                                      <a:lnTo>
                                        <a:pt x="43345" y="2348204"/>
                                      </a:lnTo>
                                      <a:lnTo>
                                        <a:pt x="20789" y="2363419"/>
                                      </a:lnTo>
                                      <a:lnTo>
                                        <a:pt x="5575" y="2385974"/>
                                      </a:lnTo>
                                      <a:lnTo>
                                        <a:pt x="0" y="2413609"/>
                                      </a:lnTo>
                                      <a:lnTo>
                                        <a:pt x="0" y="2697569"/>
                                      </a:lnTo>
                                      <a:lnTo>
                                        <a:pt x="5575" y="2725204"/>
                                      </a:lnTo>
                                      <a:lnTo>
                                        <a:pt x="20789" y="2747759"/>
                                      </a:lnTo>
                                      <a:lnTo>
                                        <a:pt x="43345" y="2762974"/>
                                      </a:lnTo>
                                      <a:lnTo>
                                        <a:pt x="70980" y="2768549"/>
                                      </a:lnTo>
                                      <a:lnTo>
                                        <a:pt x="763117" y="2768549"/>
                                      </a:lnTo>
                                      <a:lnTo>
                                        <a:pt x="790752" y="2762974"/>
                                      </a:lnTo>
                                      <a:lnTo>
                                        <a:pt x="813320" y="2747759"/>
                                      </a:lnTo>
                                      <a:lnTo>
                                        <a:pt x="828535" y="2725204"/>
                                      </a:lnTo>
                                      <a:lnTo>
                                        <a:pt x="834110" y="2697569"/>
                                      </a:lnTo>
                                      <a:lnTo>
                                        <a:pt x="834110" y="2413609"/>
                                      </a:lnTo>
                                      <a:close/>
                                    </a:path>
                                    <a:path w="834390" h="4170679">
                                      <a:moveTo>
                                        <a:pt x="834110" y="1943315"/>
                                      </a:moveTo>
                                      <a:lnTo>
                                        <a:pt x="828535" y="1915680"/>
                                      </a:lnTo>
                                      <a:lnTo>
                                        <a:pt x="813320" y="1893112"/>
                                      </a:lnTo>
                                      <a:lnTo>
                                        <a:pt x="790752" y="1877898"/>
                                      </a:lnTo>
                                      <a:lnTo>
                                        <a:pt x="763117" y="1872322"/>
                                      </a:lnTo>
                                      <a:lnTo>
                                        <a:pt x="70980" y="1872322"/>
                                      </a:lnTo>
                                      <a:lnTo>
                                        <a:pt x="43345" y="1877898"/>
                                      </a:lnTo>
                                      <a:lnTo>
                                        <a:pt x="20789" y="1893112"/>
                                      </a:lnTo>
                                      <a:lnTo>
                                        <a:pt x="5575" y="1915680"/>
                                      </a:lnTo>
                                      <a:lnTo>
                                        <a:pt x="0" y="1943315"/>
                                      </a:lnTo>
                                      <a:lnTo>
                                        <a:pt x="0" y="2227262"/>
                                      </a:lnTo>
                                      <a:lnTo>
                                        <a:pt x="5575" y="2254897"/>
                                      </a:lnTo>
                                      <a:lnTo>
                                        <a:pt x="20789" y="2277465"/>
                                      </a:lnTo>
                                      <a:lnTo>
                                        <a:pt x="43345" y="2292680"/>
                                      </a:lnTo>
                                      <a:lnTo>
                                        <a:pt x="70980" y="2298255"/>
                                      </a:lnTo>
                                      <a:lnTo>
                                        <a:pt x="763117" y="2298255"/>
                                      </a:lnTo>
                                      <a:lnTo>
                                        <a:pt x="790752" y="2292680"/>
                                      </a:lnTo>
                                      <a:lnTo>
                                        <a:pt x="813320" y="2277465"/>
                                      </a:lnTo>
                                      <a:lnTo>
                                        <a:pt x="828535" y="2254897"/>
                                      </a:lnTo>
                                      <a:lnTo>
                                        <a:pt x="834110" y="2227262"/>
                                      </a:lnTo>
                                      <a:lnTo>
                                        <a:pt x="834110" y="1943315"/>
                                      </a:lnTo>
                                      <a:close/>
                                    </a:path>
                                    <a:path w="834390" h="4170679">
                                      <a:moveTo>
                                        <a:pt x="834110" y="1473009"/>
                                      </a:moveTo>
                                      <a:lnTo>
                                        <a:pt x="828535" y="1445387"/>
                                      </a:lnTo>
                                      <a:lnTo>
                                        <a:pt x="813320" y="1422819"/>
                                      </a:lnTo>
                                      <a:lnTo>
                                        <a:pt x="790752" y="1407604"/>
                                      </a:lnTo>
                                      <a:lnTo>
                                        <a:pt x="763117" y="1402029"/>
                                      </a:lnTo>
                                      <a:lnTo>
                                        <a:pt x="70980" y="1402029"/>
                                      </a:lnTo>
                                      <a:lnTo>
                                        <a:pt x="43345" y="1407604"/>
                                      </a:lnTo>
                                      <a:lnTo>
                                        <a:pt x="20789" y="1422819"/>
                                      </a:lnTo>
                                      <a:lnTo>
                                        <a:pt x="5575" y="1445387"/>
                                      </a:lnTo>
                                      <a:lnTo>
                                        <a:pt x="0" y="1473009"/>
                                      </a:lnTo>
                                      <a:lnTo>
                                        <a:pt x="0" y="1756968"/>
                                      </a:lnTo>
                                      <a:lnTo>
                                        <a:pt x="5575" y="1784604"/>
                                      </a:lnTo>
                                      <a:lnTo>
                                        <a:pt x="20789" y="1807159"/>
                                      </a:lnTo>
                                      <a:lnTo>
                                        <a:pt x="43345" y="1822373"/>
                                      </a:lnTo>
                                      <a:lnTo>
                                        <a:pt x="70980" y="1827961"/>
                                      </a:lnTo>
                                      <a:lnTo>
                                        <a:pt x="763117" y="1827961"/>
                                      </a:lnTo>
                                      <a:lnTo>
                                        <a:pt x="790752" y="1822373"/>
                                      </a:lnTo>
                                      <a:lnTo>
                                        <a:pt x="813320" y="1807159"/>
                                      </a:lnTo>
                                      <a:lnTo>
                                        <a:pt x="828535" y="1784604"/>
                                      </a:lnTo>
                                      <a:lnTo>
                                        <a:pt x="834110" y="1756968"/>
                                      </a:lnTo>
                                      <a:lnTo>
                                        <a:pt x="834110" y="1473009"/>
                                      </a:lnTo>
                                      <a:close/>
                                    </a:path>
                                    <a:path w="834390" h="4170679">
                                      <a:moveTo>
                                        <a:pt x="834110" y="1286662"/>
                                      </a:moveTo>
                                      <a:lnTo>
                                        <a:pt x="828535" y="1259039"/>
                                      </a:lnTo>
                                      <a:lnTo>
                                        <a:pt x="813320" y="1236472"/>
                                      </a:lnTo>
                                      <a:lnTo>
                                        <a:pt x="790752" y="1221257"/>
                                      </a:lnTo>
                                      <a:lnTo>
                                        <a:pt x="763117" y="1215682"/>
                                      </a:lnTo>
                                      <a:lnTo>
                                        <a:pt x="70980" y="1215682"/>
                                      </a:lnTo>
                                      <a:lnTo>
                                        <a:pt x="43345" y="1221257"/>
                                      </a:lnTo>
                                      <a:lnTo>
                                        <a:pt x="20789" y="1236472"/>
                                      </a:lnTo>
                                      <a:lnTo>
                                        <a:pt x="5575" y="1259039"/>
                                      </a:lnTo>
                                      <a:lnTo>
                                        <a:pt x="0" y="1286662"/>
                                      </a:lnTo>
                                      <a:lnTo>
                                        <a:pt x="5575" y="1314297"/>
                                      </a:lnTo>
                                      <a:lnTo>
                                        <a:pt x="20789" y="1336865"/>
                                      </a:lnTo>
                                      <a:lnTo>
                                        <a:pt x="43345" y="1352080"/>
                                      </a:lnTo>
                                      <a:lnTo>
                                        <a:pt x="70980" y="1357655"/>
                                      </a:lnTo>
                                      <a:lnTo>
                                        <a:pt x="763117" y="1357655"/>
                                      </a:lnTo>
                                      <a:lnTo>
                                        <a:pt x="790752" y="1352080"/>
                                      </a:lnTo>
                                      <a:lnTo>
                                        <a:pt x="813320" y="1336865"/>
                                      </a:lnTo>
                                      <a:lnTo>
                                        <a:pt x="828535" y="1314297"/>
                                      </a:lnTo>
                                      <a:lnTo>
                                        <a:pt x="834110" y="1286662"/>
                                      </a:lnTo>
                                      <a:close/>
                                    </a:path>
                                    <a:path w="834390" h="4170679">
                                      <a:moveTo>
                                        <a:pt x="834110" y="1100328"/>
                                      </a:moveTo>
                                      <a:lnTo>
                                        <a:pt x="828535" y="1072692"/>
                                      </a:lnTo>
                                      <a:lnTo>
                                        <a:pt x="813320" y="1050124"/>
                                      </a:lnTo>
                                      <a:lnTo>
                                        <a:pt x="790752" y="1034910"/>
                                      </a:lnTo>
                                      <a:lnTo>
                                        <a:pt x="763117" y="1029335"/>
                                      </a:lnTo>
                                      <a:lnTo>
                                        <a:pt x="70980" y="1029335"/>
                                      </a:lnTo>
                                      <a:lnTo>
                                        <a:pt x="43345" y="1034910"/>
                                      </a:lnTo>
                                      <a:lnTo>
                                        <a:pt x="20789" y="1050124"/>
                                      </a:lnTo>
                                      <a:lnTo>
                                        <a:pt x="5575" y="1072692"/>
                                      </a:lnTo>
                                      <a:lnTo>
                                        <a:pt x="0" y="1100328"/>
                                      </a:lnTo>
                                      <a:lnTo>
                                        <a:pt x="5575" y="1127950"/>
                                      </a:lnTo>
                                      <a:lnTo>
                                        <a:pt x="20789" y="1150518"/>
                                      </a:lnTo>
                                      <a:lnTo>
                                        <a:pt x="43345" y="1165733"/>
                                      </a:lnTo>
                                      <a:lnTo>
                                        <a:pt x="70980" y="1171308"/>
                                      </a:lnTo>
                                      <a:lnTo>
                                        <a:pt x="763117" y="1171308"/>
                                      </a:lnTo>
                                      <a:lnTo>
                                        <a:pt x="790752" y="1165733"/>
                                      </a:lnTo>
                                      <a:lnTo>
                                        <a:pt x="813320" y="1150518"/>
                                      </a:lnTo>
                                      <a:lnTo>
                                        <a:pt x="828535" y="1127950"/>
                                      </a:lnTo>
                                      <a:lnTo>
                                        <a:pt x="834110" y="1100328"/>
                                      </a:lnTo>
                                      <a:close/>
                                    </a:path>
                                    <a:path w="834390" h="4170679">
                                      <a:moveTo>
                                        <a:pt x="834110" y="913980"/>
                                      </a:moveTo>
                                      <a:lnTo>
                                        <a:pt x="828535" y="886345"/>
                                      </a:lnTo>
                                      <a:lnTo>
                                        <a:pt x="813320" y="863777"/>
                                      </a:lnTo>
                                      <a:lnTo>
                                        <a:pt x="790752" y="848563"/>
                                      </a:lnTo>
                                      <a:lnTo>
                                        <a:pt x="763117" y="842987"/>
                                      </a:lnTo>
                                      <a:lnTo>
                                        <a:pt x="70980" y="842987"/>
                                      </a:lnTo>
                                      <a:lnTo>
                                        <a:pt x="43345" y="848563"/>
                                      </a:lnTo>
                                      <a:lnTo>
                                        <a:pt x="20789" y="863777"/>
                                      </a:lnTo>
                                      <a:lnTo>
                                        <a:pt x="5575" y="886345"/>
                                      </a:lnTo>
                                      <a:lnTo>
                                        <a:pt x="0" y="913980"/>
                                      </a:lnTo>
                                      <a:lnTo>
                                        <a:pt x="5575" y="941616"/>
                                      </a:lnTo>
                                      <a:lnTo>
                                        <a:pt x="20789" y="964171"/>
                                      </a:lnTo>
                                      <a:lnTo>
                                        <a:pt x="43345" y="979385"/>
                                      </a:lnTo>
                                      <a:lnTo>
                                        <a:pt x="70980" y="984961"/>
                                      </a:lnTo>
                                      <a:lnTo>
                                        <a:pt x="763117" y="984961"/>
                                      </a:lnTo>
                                      <a:lnTo>
                                        <a:pt x="790752" y="979385"/>
                                      </a:lnTo>
                                      <a:lnTo>
                                        <a:pt x="813320" y="964171"/>
                                      </a:lnTo>
                                      <a:lnTo>
                                        <a:pt x="828535" y="941616"/>
                                      </a:lnTo>
                                      <a:lnTo>
                                        <a:pt x="834110" y="913980"/>
                                      </a:lnTo>
                                      <a:close/>
                                    </a:path>
                                    <a:path w="834390" h="4170679">
                                      <a:moveTo>
                                        <a:pt x="834110" y="727633"/>
                                      </a:moveTo>
                                      <a:lnTo>
                                        <a:pt x="828535" y="699998"/>
                                      </a:lnTo>
                                      <a:lnTo>
                                        <a:pt x="813320" y="677443"/>
                                      </a:lnTo>
                                      <a:lnTo>
                                        <a:pt x="790752" y="662228"/>
                                      </a:lnTo>
                                      <a:lnTo>
                                        <a:pt x="763117" y="656640"/>
                                      </a:lnTo>
                                      <a:lnTo>
                                        <a:pt x="70980" y="656640"/>
                                      </a:lnTo>
                                      <a:lnTo>
                                        <a:pt x="43345" y="662228"/>
                                      </a:lnTo>
                                      <a:lnTo>
                                        <a:pt x="20789" y="677443"/>
                                      </a:lnTo>
                                      <a:lnTo>
                                        <a:pt x="5575" y="699998"/>
                                      </a:lnTo>
                                      <a:lnTo>
                                        <a:pt x="0" y="727633"/>
                                      </a:lnTo>
                                      <a:lnTo>
                                        <a:pt x="5575" y="755269"/>
                                      </a:lnTo>
                                      <a:lnTo>
                                        <a:pt x="20789" y="777824"/>
                                      </a:lnTo>
                                      <a:lnTo>
                                        <a:pt x="43345" y="793038"/>
                                      </a:lnTo>
                                      <a:lnTo>
                                        <a:pt x="70980" y="798626"/>
                                      </a:lnTo>
                                      <a:lnTo>
                                        <a:pt x="763117" y="798626"/>
                                      </a:lnTo>
                                      <a:lnTo>
                                        <a:pt x="790752" y="793038"/>
                                      </a:lnTo>
                                      <a:lnTo>
                                        <a:pt x="813320" y="777824"/>
                                      </a:lnTo>
                                      <a:lnTo>
                                        <a:pt x="828535" y="755269"/>
                                      </a:lnTo>
                                      <a:lnTo>
                                        <a:pt x="834110" y="727633"/>
                                      </a:lnTo>
                                      <a:close/>
                                    </a:path>
                                    <a:path w="834390" h="4170679">
                                      <a:moveTo>
                                        <a:pt x="834110" y="541286"/>
                                      </a:moveTo>
                                      <a:lnTo>
                                        <a:pt x="828535" y="513651"/>
                                      </a:lnTo>
                                      <a:lnTo>
                                        <a:pt x="813320" y="491096"/>
                                      </a:lnTo>
                                      <a:lnTo>
                                        <a:pt x="790752" y="475881"/>
                                      </a:lnTo>
                                      <a:lnTo>
                                        <a:pt x="763117" y="470306"/>
                                      </a:lnTo>
                                      <a:lnTo>
                                        <a:pt x="70980" y="470306"/>
                                      </a:lnTo>
                                      <a:lnTo>
                                        <a:pt x="43345" y="475881"/>
                                      </a:lnTo>
                                      <a:lnTo>
                                        <a:pt x="20789" y="491096"/>
                                      </a:lnTo>
                                      <a:lnTo>
                                        <a:pt x="5575" y="513651"/>
                                      </a:lnTo>
                                      <a:lnTo>
                                        <a:pt x="0" y="541286"/>
                                      </a:lnTo>
                                      <a:lnTo>
                                        <a:pt x="5575" y="568921"/>
                                      </a:lnTo>
                                      <a:lnTo>
                                        <a:pt x="20789" y="591489"/>
                                      </a:lnTo>
                                      <a:lnTo>
                                        <a:pt x="43345" y="606704"/>
                                      </a:lnTo>
                                      <a:lnTo>
                                        <a:pt x="70980" y="612279"/>
                                      </a:lnTo>
                                      <a:lnTo>
                                        <a:pt x="763117" y="612279"/>
                                      </a:lnTo>
                                      <a:lnTo>
                                        <a:pt x="790752" y="606704"/>
                                      </a:lnTo>
                                      <a:lnTo>
                                        <a:pt x="813320" y="591489"/>
                                      </a:lnTo>
                                      <a:lnTo>
                                        <a:pt x="828535" y="568921"/>
                                      </a:lnTo>
                                      <a:lnTo>
                                        <a:pt x="834110" y="541286"/>
                                      </a:lnTo>
                                      <a:close/>
                                    </a:path>
                                    <a:path w="834390" h="4170679">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635pt;width:65.7pt;height:328.4pt;mso-position-horizontal-relative:column;mso-position-vertical-relative:paragraph;z-index:-29701120" id="docshapegroup799" coordorigin="133,26" coordsize="1314,6568">
                      <v:shape style="position:absolute;left:132;top:26;width:1314;height:6568" id="docshape800" coordorigin="133,26" coordsize="1314,6568" path="m1446,6482l1438,6439,1414,6403,1378,6379,1335,6370,245,6370,201,6379,165,6403,142,6439,133,6482,142,6526,165,6561,201,6585,245,6594,1335,6594,1378,6585,1414,6561,1438,6526,1446,6482xm1446,6189l1438,6145,1414,6110,1378,6086,1335,6077,245,6077,201,6086,165,6110,142,6145,133,6189,142,6232,165,6268,201,6292,245,6301,1335,6301,1378,6292,1414,6268,1438,6232,1446,6189xm1446,5895l1438,5852,1414,5816,1378,5792,1335,5784,245,5784,201,5792,165,5816,142,5852,133,5895,142,5939,165,5974,201,5998,245,6007,1335,6007,1378,5998,1414,5974,1438,5939,1446,5895xm1446,5602l1438,5558,1414,5523,1378,5499,1335,5490,245,5490,201,5499,165,5523,142,5558,133,5602,142,5645,165,5681,201,5705,245,5714,1335,5714,1378,5705,1414,5681,1438,5645,1446,5602xm1446,5308l1438,5265,1414,5229,1378,5205,1335,5197,245,5197,201,5205,165,5229,142,5265,133,5308,142,5352,165,5387,201,5411,245,5420,1335,5420,1378,5411,1414,5387,1438,5352,1446,5308xm1446,4568l1438,4524,1414,4489,1378,4465,1335,4456,245,4456,201,4465,165,4489,142,4524,133,4568,133,5015,142,5058,165,5094,201,5118,245,5127,1335,5127,1378,5118,1414,5094,1438,5058,1446,5015,1446,4568xm1446,3827l1438,3784,1414,3748,1378,3724,1335,3715,245,3715,201,3724,165,3748,142,3784,133,3827,133,4274,142,4318,165,4353,201,4377,245,4386,1335,4386,1378,4377,1414,4353,1438,4318,1446,4274,1446,3827xm1446,3087l1438,3043,1414,3007,1378,2984,1335,2975,245,2975,201,2984,165,3007,142,3043,133,3087,133,3534,142,3577,165,3613,201,3637,245,3645,1335,3645,1378,3637,1414,3613,1438,3577,1446,3534,1446,3087xm1446,2346l1438,2302,1414,2267,1378,2243,1335,2234,245,2234,201,2243,165,2267,142,2302,133,2346,133,2793,142,2837,165,2872,201,2896,245,2905,1335,2905,1378,2896,1414,2872,1438,2837,1446,2793,1446,2346xm1446,2052l1438,2009,1414,1973,1378,1949,1335,1941,245,1941,201,1949,165,1973,142,2009,133,2052,142,2096,165,2131,201,2155,245,2164,1335,2164,1378,2155,1414,2131,1438,2096,1446,2052xm1446,1759l1438,1715,1414,1680,1378,1656,1335,1647,245,1647,201,1656,165,1680,142,1715,133,1759,142,1802,165,1838,201,1862,245,1871,1335,1871,1378,1862,1414,1838,1438,1802,1446,1759xm1446,1466l1438,1422,1414,1386,1378,1363,1335,1354,245,1354,201,1363,165,1386,142,1422,133,1466,142,1509,165,1545,201,1569,245,1577,1335,1577,1378,1569,1414,1545,1438,1509,1446,1466xm1446,1172l1438,1129,1414,1093,1378,1069,1335,1060,245,1060,201,1069,165,1093,142,1129,133,1172,142,1216,165,1251,201,1275,245,1284,1335,1284,1378,1275,1414,1251,1438,1216,1446,1172xm1446,879l1438,835,1414,800,1378,776,1335,767,245,767,201,776,165,800,142,835,133,879,142,922,165,958,201,982,245,990,1335,990,1378,982,1414,958,1438,922,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Cautionary </w:t>
            </w:r>
            <w:r>
              <w:rPr>
                <w:spacing w:val="-2"/>
                <w:w w:val="105"/>
                <w:sz w:val="18"/>
              </w:rPr>
              <w:t>Warning Signs</w:t>
            </w:r>
          </w:p>
        </w:tc>
        <w:tc>
          <w:tcPr>
            <w:tcW w:w="3259"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33"/>
              <w:jc w:val="center"/>
              <w:rPr>
                <w:sz w:val="18"/>
              </w:rPr>
            </w:pPr>
            <w:r>
              <w:rPr>
                <w:spacing w:val="-2"/>
                <w:w w:val="105"/>
                <w:sz w:val="18"/>
              </w:rPr>
              <w:t>15.10</w:t>
            </w:r>
          </w:p>
        </w:tc>
        <w:tc>
          <w:tcPr>
            <w:tcW w:w="2818" w:type="dxa"/>
            <w:gridSpan w:val="2"/>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15872">
                      <wp:simplePos x="0" y="0"/>
                      <wp:positionH relativeFrom="column">
                        <wp:posOffset>86517</wp:posOffset>
                      </wp:positionH>
                      <wp:positionV relativeFrom="paragraph">
                        <wp:posOffset>-8144</wp:posOffset>
                      </wp:positionV>
                      <wp:extent cx="861060" cy="142240"/>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861060" cy="142240"/>
                                <a:chExt cx="861060" cy="142240"/>
                              </a:xfrm>
                            </wpg:grpSpPr>
                            <wps:wsp>
                              <wps:cNvPr id="802" name="Graphic 80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67pt;width:67.8pt;height:11.2pt;mso-position-horizontal-relative:column;mso-position-vertical-relative:paragraph;z-index:-29700608" id="docshapegroup801" coordorigin="136,-13" coordsize="1356,224">
                      <v:shape style="position:absolute;left:136;top:-13;width:1356;height:224" id="docshape802"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spacing w:before="20"/>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03" name="Group 803"/>
                      <wp:cNvGraphicFramePr>
                        <a:graphicFrameLocks/>
                      </wp:cNvGraphicFramePr>
                      <a:graphic>
                        <a:graphicData uri="http://schemas.microsoft.com/office/word/2010/wordprocessingGroup">
                          <wpg:wgp>
                            <wpg:cNvPr id="803" name="Group 803"/>
                            <wpg:cNvGrpSpPr/>
                            <wpg:grpSpPr>
                              <a:xfrm>
                                <a:off x="0" y="0"/>
                                <a:ext cx="727710" cy="142240"/>
                                <a:chExt cx="727710" cy="142240"/>
                              </a:xfrm>
                            </wpg:grpSpPr>
                            <wps:wsp>
                              <wps:cNvPr id="804" name="Graphic 80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03" coordorigin="0,0" coordsize="1146,224">
                      <v:shape style="position:absolute;left:0;top:0;width:1146;height:224" id="docshape80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220+475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16384">
                      <wp:simplePos x="0" y="0"/>
                      <wp:positionH relativeFrom="column">
                        <wp:posOffset>86517</wp:posOffset>
                      </wp:positionH>
                      <wp:positionV relativeFrom="paragraph">
                        <wp:posOffset>17256</wp:posOffset>
                      </wp:positionV>
                      <wp:extent cx="861060" cy="887730"/>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861060" cy="887730"/>
                                <a:chExt cx="861060" cy="887730"/>
                              </a:xfrm>
                            </wpg:grpSpPr>
                            <wps:wsp>
                              <wps:cNvPr id="806" name="Graphic 806"/>
                              <wps:cNvSpPr/>
                              <wps:spPr>
                                <a:xfrm>
                                  <a:off x="-11" y="11"/>
                                  <a:ext cx="861060" cy="887730"/>
                                </a:xfrm>
                                <a:custGeom>
                                  <a:avLst/>
                                  <a:gdLst/>
                                  <a:ahLst/>
                                  <a:cxnLst/>
                                  <a:rect l="l" t="t" r="r" b="b"/>
                                  <a:pathLst>
                                    <a:path w="861060" h="887730">
                                      <a:moveTo>
                                        <a:pt x="860742" y="816356"/>
                                      </a:moveTo>
                                      <a:lnTo>
                                        <a:pt x="855167" y="788733"/>
                                      </a:lnTo>
                                      <a:lnTo>
                                        <a:pt x="839952" y="766165"/>
                                      </a:lnTo>
                                      <a:lnTo>
                                        <a:pt x="817384" y="750951"/>
                                      </a:lnTo>
                                      <a:lnTo>
                                        <a:pt x="789749" y="745375"/>
                                      </a:lnTo>
                                      <a:lnTo>
                                        <a:pt x="70993" y="745375"/>
                                      </a:lnTo>
                                      <a:lnTo>
                                        <a:pt x="43357" y="750951"/>
                                      </a:lnTo>
                                      <a:lnTo>
                                        <a:pt x="20802" y="766165"/>
                                      </a:lnTo>
                                      <a:lnTo>
                                        <a:pt x="5588" y="788733"/>
                                      </a:lnTo>
                                      <a:lnTo>
                                        <a:pt x="0" y="816356"/>
                                      </a:lnTo>
                                      <a:lnTo>
                                        <a:pt x="5588" y="843991"/>
                                      </a:lnTo>
                                      <a:lnTo>
                                        <a:pt x="20802" y="866559"/>
                                      </a:lnTo>
                                      <a:lnTo>
                                        <a:pt x="43357" y="881773"/>
                                      </a:lnTo>
                                      <a:lnTo>
                                        <a:pt x="70993" y="887349"/>
                                      </a:lnTo>
                                      <a:lnTo>
                                        <a:pt x="789749" y="887349"/>
                                      </a:lnTo>
                                      <a:lnTo>
                                        <a:pt x="817384" y="881773"/>
                                      </a:lnTo>
                                      <a:lnTo>
                                        <a:pt x="839952" y="866559"/>
                                      </a:lnTo>
                                      <a:lnTo>
                                        <a:pt x="855167" y="843991"/>
                                      </a:lnTo>
                                      <a:lnTo>
                                        <a:pt x="860742" y="816356"/>
                                      </a:lnTo>
                                      <a:close/>
                                    </a:path>
                                    <a:path w="861060" h="887730">
                                      <a:moveTo>
                                        <a:pt x="860742" y="630021"/>
                                      </a:moveTo>
                                      <a:lnTo>
                                        <a:pt x="855167" y="602386"/>
                                      </a:lnTo>
                                      <a:lnTo>
                                        <a:pt x="839952" y="579818"/>
                                      </a:lnTo>
                                      <a:lnTo>
                                        <a:pt x="817384" y="564603"/>
                                      </a:lnTo>
                                      <a:lnTo>
                                        <a:pt x="789749" y="559028"/>
                                      </a:lnTo>
                                      <a:lnTo>
                                        <a:pt x="70993" y="559028"/>
                                      </a:lnTo>
                                      <a:lnTo>
                                        <a:pt x="43357" y="564603"/>
                                      </a:lnTo>
                                      <a:lnTo>
                                        <a:pt x="20802" y="579818"/>
                                      </a:lnTo>
                                      <a:lnTo>
                                        <a:pt x="5588" y="602386"/>
                                      </a:lnTo>
                                      <a:lnTo>
                                        <a:pt x="0" y="630021"/>
                                      </a:lnTo>
                                      <a:lnTo>
                                        <a:pt x="5588" y="657644"/>
                                      </a:lnTo>
                                      <a:lnTo>
                                        <a:pt x="20802" y="680212"/>
                                      </a:lnTo>
                                      <a:lnTo>
                                        <a:pt x="43357" y="695426"/>
                                      </a:lnTo>
                                      <a:lnTo>
                                        <a:pt x="70993" y="701001"/>
                                      </a:lnTo>
                                      <a:lnTo>
                                        <a:pt x="789749" y="701001"/>
                                      </a:lnTo>
                                      <a:lnTo>
                                        <a:pt x="817384" y="695426"/>
                                      </a:lnTo>
                                      <a:lnTo>
                                        <a:pt x="839952" y="680212"/>
                                      </a:lnTo>
                                      <a:lnTo>
                                        <a:pt x="855167" y="657644"/>
                                      </a:lnTo>
                                      <a:lnTo>
                                        <a:pt x="860742" y="630021"/>
                                      </a:lnTo>
                                      <a:close/>
                                    </a:path>
                                    <a:path w="861060" h="887730">
                                      <a:moveTo>
                                        <a:pt x="860742" y="443674"/>
                                      </a:moveTo>
                                      <a:lnTo>
                                        <a:pt x="855167" y="416039"/>
                                      </a:lnTo>
                                      <a:lnTo>
                                        <a:pt x="839952" y="393471"/>
                                      </a:lnTo>
                                      <a:lnTo>
                                        <a:pt x="817384" y="378256"/>
                                      </a:lnTo>
                                      <a:lnTo>
                                        <a:pt x="789749" y="372681"/>
                                      </a:lnTo>
                                      <a:lnTo>
                                        <a:pt x="70993" y="372681"/>
                                      </a:lnTo>
                                      <a:lnTo>
                                        <a:pt x="43357" y="378256"/>
                                      </a:lnTo>
                                      <a:lnTo>
                                        <a:pt x="20802" y="393471"/>
                                      </a:lnTo>
                                      <a:lnTo>
                                        <a:pt x="5588" y="416039"/>
                                      </a:lnTo>
                                      <a:lnTo>
                                        <a:pt x="0" y="443674"/>
                                      </a:lnTo>
                                      <a:lnTo>
                                        <a:pt x="5588" y="471309"/>
                                      </a:lnTo>
                                      <a:lnTo>
                                        <a:pt x="20802" y="493864"/>
                                      </a:lnTo>
                                      <a:lnTo>
                                        <a:pt x="43357" y="509079"/>
                                      </a:lnTo>
                                      <a:lnTo>
                                        <a:pt x="70993" y="514654"/>
                                      </a:lnTo>
                                      <a:lnTo>
                                        <a:pt x="789749" y="514654"/>
                                      </a:lnTo>
                                      <a:lnTo>
                                        <a:pt x="817384" y="509079"/>
                                      </a:lnTo>
                                      <a:lnTo>
                                        <a:pt x="839952" y="493864"/>
                                      </a:lnTo>
                                      <a:lnTo>
                                        <a:pt x="855167" y="471309"/>
                                      </a:lnTo>
                                      <a:lnTo>
                                        <a:pt x="860742" y="443674"/>
                                      </a:lnTo>
                                      <a:close/>
                                    </a:path>
                                    <a:path w="861060" h="887730">
                                      <a:moveTo>
                                        <a:pt x="860742" y="257327"/>
                                      </a:moveTo>
                                      <a:lnTo>
                                        <a:pt x="855167" y="229692"/>
                                      </a:lnTo>
                                      <a:lnTo>
                                        <a:pt x="839952" y="207137"/>
                                      </a:lnTo>
                                      <a:lnTo>
                                        <a:pt x="817384" y="191922"/>
                                      </a:lnTo>
                                      <a:lnTo>
                                        <a:pt x="789749" y="186334"/>
                                      </a:lnTo>
                                      <a:lnTo>
                                        <a:pt x="70993" y="186334"/>
                                      </a:lnTo>
                                      <a:lnTo>
                                        <a:pt x="43357" y="191922"/>
                                      </a:lnTo>
                                      <a:lnTo>
                                        <a:pt x="20802" y="207137"/>
                                      </a:lnTo>
                                      <a:lnTo>
                                        <a:pt x="5588" y="229692"/>
                                      </a:lnTo>
                                      <a:lnTo>
                                        <a:pt x="0" y="257327"/>
                                      </a:lnTo>
                                      <a:lnTo>
                                        <a:pt x="5588" y="284962"/>
                                      </a:lnTo>
                                      <a:lnTo>
                                        <a:pt x="20802" y="307517"/>
                                      </a:lnTo>
                                      <a:lnTo>
                                        <a:pt x="43357" y="322732"/>
                                      </a:lnTo>
                                      <a:lnTo>
                                        <a:pt x="70993" y="328320"/>
                                      </a:lnTo>
                                      <a:lnTo>
                                        <a:pt x="789749" y="328320"/>
                                      </a:lnTo>
                                      <a:lnTo>
                                        <a:pt x="817384" y="322732"/>
                                      </a:lnTo>
                                      <a:lnTo>
                                        <a:pt x="839952" y="307517"/>
                                      </a:lnTo>
                                      <a:lnTo>
                                        <a:pt x="855167" y="284962"/>
                                      </a:lnTo>
                                      <a:lnTo>
                                        <a:pt x="860742" y="257327"/>
                                      </a:lnTo>
                                      <a:close/>
                                    </a:path>
                                    <a:path w="861060" h="887730">
                                      <a:moveTo>
                                        <a:pt x="860742" y="70980"/>
                                      </a:moveTo>
                                      <a:lnTo>
                                        <a:pt x="855167" y="43345"/>
                                      </a:lnTo>
                                      <a:lnTo>
                                        <a:pt x="839952" y="20789"/>
                                      </a:lnTo>
                                      <a:lnTo>
                                        <a:pt x="817384" y="5575"/>
                                      </a:lnTo>
                                      <a:lnTo>
                                        <a:pt x="789749"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46pt;width:67.8pt;height:69.9pt;mso-position-horizontal-relative:column;mso-position-vertical-relative:paragraph;z-index:-29700096" id="docshapegroup805" coordorigin="136,27" coordsize="1356,1398">
                      <v:shape style="position:absolute;left:136;top:27;width:1356;height:1398" id="docshape806" coordorigin="136,27" coordsize="1356,1398" path="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220+295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219+675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219+655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218+718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217+815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17408">
                      <wp:simplePos x="0" y="0"/>
                      <wp:positionH relativeFrom="column">
                        <wp:posOffset>86517</wp:posOffset>
                      </wp:positionH>
                      <wp:positionV relativeFrom="paragraph">
                        <wp:posOffset>-7508</wp:posOffset>
                      </wp:positionV>
                      <wp:extent cx="861060" cy="142240"/>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861060" cy="142240"/>
                                <a:chExt cx="861060" cy="142240"/>
                              </a:xfrm>
                            </wpg:grpSpPr>
                            <wps:wsp>
                              <wps:cNvPr id="808" name="Graphic 80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43pt;width:67.8pt;height:11.2pt;mso-position-horizontal-relative:column;mso-position-vertical-relative:paragraph;z-index:-29699072" id="docshapegroup807" coordorigin="136,-12" coordsize="1356,224">
                      <v:shape style="position:absolute;left:136;top:-12;width:1356;height:224" id="docshape80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09" name="Group 809"/>
                      <wp:cNvGraphicFramePr>
                        <a:graphicFrameLocks/>
                      </wp:cNvGraphicFramePr>
                      <a:graphic>
                        <a:graphicData uri="http://schemas.microsoft.com/office/word/2010/wordprocessingGroup">
                          <wpg:wgp>
                            <wpg:cNvPr id="809" name="Group 809"/>
                            <wpg:cNvGrpSpPr/>
                            <wpg:grpSpPr>
                              <a:xfrm>
                                <a:off x="0" y="0"/>
                                <a:ext cx="727710" cy="142240"/>
                                <a:chExt cx="727710" cy="142240"/>
                              </a:xfrm>
                            </wpg:grpSpPr>
                            <wps:wsp>
                              <wps:cNvPr id="810" name="Graphic 81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09" coordorigin="0,0" coordsize="1146,224">
                      <v:shape style="position:absolute;left:0;top:0;width:1146;height:224" id="docshape81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217+775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14.53</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523"/>
              <w:rPr>
                <w:sz w:val="18"/>
              </w:rPr>
            </w:pPr>
            <w:r>
              <w:rPr>
                <w:sz w:val="18"/>
              </w:rPr>
              <w:t>Minimum</w:t>
            </w:r>
            <w:r>
              <w:rPr>
                <w:spacing w:val="15"/>
                <w:sz w:val="18"/>
              </w:rPr>
              <w:t> </w:t>
            </w:r>
            <w:r>
              <w:rPr>
                <w:sz w:val="18"/>
              </w:rPr>
              <w:t>Speed</w:t>
            </w:r>
            <w:r>
              <w:rPr>
                <w:spacing w:val="16"/>
                <w:sz w:val="18"/>
              </w:rPr>
              <w:t> </w:t>
            </w:r>
            <w:r>
              <w:rPr>
                <w:spacing w:val="-4"/>
                <w:sz w:val="18"/>
              </w:rPr>
              <w:t>Limit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17920">
                      <wp:simplePos x="0" y="0"/>
                      <wp:positionH relativeFrom="column">
                        <wp:posOffset>86517</wp:posOffset>
                      </wp:positionH>
                      <wp:positionV relativeFrom="paragraph">
                        <wp:posOffset>-8143</wp:posOffset>
                      </wp:positionV>
                      <wp:extent cx="861060" cy="142240"/>
                      <wp:effectExtent l="0" t="0" r="0" b="0"/>
                      <wp:wrapNone/>
                      <wp:docPr id="811" name="Group 811"/>
                      <wp:cNvGraphicFramePr>
                        <a:graphicFrameLocks/>
                      </wp:cNvGraphicFramePr>
                      <a:graphic>
                        <a:graphicData uri="http://schemas.microsoft.com/office/word/2010/wordprocessingGroup">
                          <wpg:wgp>
                            <wpg:cNvPr id="811" name="Group 811"/>
                            <wpg:cNvGrpSpPr/>
                            <wpg:grpSpPr>
                              <a:xfrm>
                                <a:off x="0" y="0"/>
                                <a:ext cx="861060" cy="142240"/>
                                <a:chExt cx="861060" cy="142240"/>
                              </a:xfrm>
                            </wpg:grpSpPr>
                            <wps:wsp>
                              <wps:cNvPr id="812" name="Graphic 81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47pt;width:67.8pt;height:11.2pt;mso-position-horizontal-relative:column;mso-position-vertical-relative:paragraph;z-index:-29698560" id="docshapegroup811" coordorigin="136,-13" coordsize="1356,224">
                      <v:shape style="position:absolute;left:136;top:-13;width:1356;height:224" id="docshape812"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13" name="Group 813"/>
                      <wp:cNvGraphicFramePr>
                        <a:graphicFrameLocks/>
                      </wp:cNvGraphicFramePr>
                      <a:graphic>
                        <a:graphicData uri="http://schemas.microsoft.com/office/word/2010/wordprocessingGroup">
                          <wpg:wgp>
                            <wpg:cNvPr id="813" name="Group 813"/>
                            <wpg:cNvGrpSpPr/>
                            <wpg:grpSpPr>
                              <a:xfrm>
                                <a:off x="0" y="0"/>
                                <a:ext cx="727710" cy="142240"/>
                                <a:chExt cx="727710" cy="142240"/>
                              </a:xfrm>
                            </wpg:grpSpPr>
                            <wps:wsp>
                              <wps:cNvPr id="814" name="Graphic 81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13" coordorigin="0,0" coordsize="1146,224">
                      <v:shape style="position:absolute;left:0;top:0;width:1146;height:224" id="docshape81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217+750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18432">
                      <wp:simplePos x="0" y="0"/>
                      <wp:positionH relativeFrom="column">
                        <wp:posOffset>86517</wp:posOffset>
                      </wp:positionH>
                      <wp:positionV relativeFrom="paragraph">
                        <wp:posOffset>-8143</wp:posOffset>
                      </wp:positionV>
                      <wp:extent cx="861060" cy="142240"/>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861060" cy="142240"/>
                                <a:chExt cx="861060" cy="142240"/>
                              </a:xfrm>
                            </wpg:grpSpPr>
                            <wps:wsp>
                              <wps:cNvPr id="816" name="Graphic 81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42pt;width:67.8pt;height:11.2pt;mso-position-horizontal-relative:column;mso-position-vertical-relative:paragraph;z-index:-29698048" id="docshapegroup815" coordorigin="136,-13" coordsize="1356,224">
                      <v:shape style="position:absolute;left:136;top:-13;width:1356;height:224" id="docshape816"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17" name="Group 817"/>
                      <wp:cNvGraphicFramePr>
                        <a:graphicFrameLocks/>
                      </wp:cNvGraphicFramePr>
                      <a:graphic>
                        <a:graphicData uri="http://schemas.microsoft.com/office/word/2010/wordprocessingGroup">
                          <wpg:wgp>
                            <wpg:cNvPr id="817" name="Group 817"/>
                            <wpg:cNvGrpSpPr/>
                            <wpg:grpSpPr>
                              <a:xfrm>
                                <a:off x="0" y="0"/>
                                <a:ext cx="727710" cy="142240"/>
                                <a:chExt cx="727710" cy="142240"/>
                              </a:xfrm>
                            </wpg:grpSpPr>
                            <wps:wsp>
                              <wps:cNvPr id="818" name="Graphic 81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17" coordorigin="0,0" coordsize="1146,224">
                      <v:shape style="position:absolute;left:0;top:0;width:1146;height:224" id="docshape81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217+665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14.31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958"/>
              <w:rPr>
                <w:sz w:val="18"/>
              </w:rPr>
            </w:pPr>
            <w:r>
              <w:rPr>
                <w:w w:val="105"/>
                <w:sz w:val="18"/>
              </w:rPr>
              <w:t>No</w:t>
            </w:r>
            <w:r>
              <w:rPr>
                <w:spacing w:val="-8"/>
                <w:w w:val="105"/>
                <w:sz w:val="18"/>
              </w:rPr>
              <w:t> </w:t>
            </w:r>
            <w:r>
              <w:rPr>
                <w:spacing w:val="-2"/>
                <w:w w:val="105"/>
                <w:sz w:val="18"/>
              </w:rPr>
              <w:t>Parking</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18944">
                      <wp:simplePos x="0" y="0"/>
                      <wp:positionH relativeFrom="column">
                        <wp:posOffset>86517</wp:posOffset>
                      </wp:positionH>
                      <wp:positionV relativeFrom="paragraph">
                        <wp:posOffset>-7508</wp:posOffset>
                      </wp:positionV>
                      <wp:extent cx="861060" cy="142240"/>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861060" cy="142240"/>
                                <a:chExt cx="861060" cy="142240"/>
                              </a:xfrm>
                            </wpg:grpSpPr>
                            <wps:wsp>
                              <wps:cNvPr id="820" name="Graphic 82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44pt;width:67.8pt;height:11.2pt;mso-position-horizontal-relative:column;mso-position-vertical-relative:paragraph;z-index:-29697536" id="docshapegroup819" coordorigin="136,-12" coordsize="1356,224">
                      <v:shape style="position:absolute;left:136;top:-12;width:1356;height:224" id="docshape82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21" name="Group 821"/>
                      <wp:cNvGraphicFramePr>
                        <a:graphicFrameLocks/>
                      </wp:cNvGraphicFramePr>
                      <a:graphic>
                        <a:graphicData uri="http://schemas.microsoft.com/office/word/2010/wordprocessingGroup">
                          <wpg:wgp>
                            <wpg:cNvPr id="821" name="Group 821"/>
                            <wpg:cNvGrpSpPr/>
                            <wpg:grpSpPr>
                              <a:xfrm>
                                <a:off x="0" y="0"/>
                                <a:ext cx="727710" cy="142240"/>
                                <a:chExt cx="727710" cy="142240"/>
                              </a:xfrm>
                            </wpg:grpSpPr>
                            <wps:wsp>
                              <wps:cNvPr id="822" name="Graphic 82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21" coordorigin="0,0" coordsize="1146,224">
                      <v:shape style="position:absolute;left:0;top:0;width:1146;height:224" id="docshape82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217+230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19456">
                      <wp:simplePos x="0" y="0"/>
                      <wp:positionH relativeFrom="column">
                        <wp:posOffset>86517</wp:posOffset>
                      </wp:positionH>
                      <wp:positionV relativeFrom="paragraph">
                        <wp:posOffset>17256</wp:posOffset>
                      </wp:positionV>
                      <wp:extent cx="861060" cy="88773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861060" cy="887730"/>
                                <a:chExt cx="861060" cy="887730"/>
                              </a:xfrm>
                            </wpg:grpSpPr>
                            <wps:wsp>
                              <wps:cNvPr id="824" name="Graphic 824"/>
                              <wps:cNvSpPr/>
                              <wps:spPr>
                                <a:xfrm>
                                  <a:off x="-11" y="1"/>
                                  <a:ext cx="861060" cy="887730"/>
                                </a:xfrm>
                                <a:custGeom>
                                  <a:avLst/>
                                  <a:gdLst/>
                                  <a:ahLst/>
                                  <a:cxnLst/>
                                  <a:rect l="l" t="t" r="r" b="b"/>
                                  <a:pathLst>
                                    <a:path w="861060" h="887730">
                                      <a:moveTo>
                                        <a:pt x="860742" y="816368"/>
                                      </a:moveTo>
                                      <a:lnTo>
                                        <a:pt x="855167" y="788746"/>
                                      </a:lnTo>
                                      <a:lnTo>
                                        <a:pt x="839952" y="766178"/>
                                      </a:lnTo>
                                      <a:lnTo>
                                        <a:pt x="817384" y="750963"/>
                                      </a:lnTo>
                                      <a:lnTo>
                                        <a:pt x="789749" y="745388"/>
                                      </a:lnTo>
                                      <a:lnTo>
                                        <a:pt x="70993" y="745388"/>
                                      </a:lnTo>
                                      <a:lnTo>
                                        <a:pt x="43357" y="750963"/>
                                      </a:lnTo>
                                      <a:lnTo>
                                        <a:pt x="20802" y="766178"/>
                                      </a:lnTo>
                                      <a:lnTo>
                                        <a:pt x="5588" y="788746"/>
                                      </a:lnTo>
                                      <a:lnTo>
                                        <a:pt x="0" y="816368"/>
                                      </a:lnTo>
                                      <a:lnTo>
                                        <a:pt x="5588" y="844003"/>
                                      </a:lnTo>
                                      <a:lnTo>
                                        <a:pt x="20802" y="866571"/>
                                      </a:lnTo>
                                      <a:lnTo>
                                        <a:pt x="43357" y="881786"/>
                                      </a:lnTo>
                                      <a:lnTo>
                                        <a:pt x="70993" y="887361"/>
                                      </a:lnTo>
                                      <a:lnTo>
                                        <a:pt x="789749" y="887361"/>
                                      </a:lnTo>
                                      <a:lnTo>
                                        <a:pt x="817384" y="881786"/>
                                      </a:lnTo>
                                      <a:lnTo>
                                        <a:pt x="839952" y="866571"/>
                                      </a:lnTo>
                                      <a:lnTo>
                                        <a:pt x="855167" y="844003"/>
                                      </a:lnTo>
                                      <a:lnTo>
                                        <a:pt x="860742" y="816368"/>
                                      </a:lnTo>
                                      <a:close/>
                                    </a:path>
                                    <a:path w="861060" h="887730">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887730">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87"/>
                                      </a:lnTo>
                                      <a:close/>
                                    </a:path>
                                    <a:path w="861060" h="88773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789749" y="328320"/>
                                      </a:lnTo>
                                      <a:lnTo>
                                        <a:pt x="817384" y="322745"/>
                                      </a:lnTo>
                                      <a:lnTo>
                                        <a:pt x="839952" y="307530"/>
                                      </a:lnTo>
                                      <a:lnTo>
                                        <a:pt x="855167" y="284975"/>
                                      </a:lnTo>
                                      <a:lnTo>
                                        <a:pt x="860742" y="257340"/>
                                      </a:lnTo>
                                      <a:close/>
                                    </a:path>
                                    <a:path w="861060" h="887730">
                                      <a:moveTo>
                                        <a:pt x="860742" y="70993"/>
                                      </a:moveTo>
                                      <a:lnTo>
                                        <a:pt x="855167" y="43357"/>
                                      </a:lnTo>
                                      <a:lnTo>
                                        <a:pt x="839952" y="20802"/>
                                      </a:lnTo>
                                      <a:lnTo>
                                        <a:pt x="817384" y="5588"/>
                                      </a:lnTo>
                                      <a:lnTo>
                                        <a:pt x="789749" y="0"/>
                                      </a:lnTo>
                                      <a:lnTo>
                                        <a:pt x="70993" y="0"/>
                                      </a:lnTo>
                                      <a:lnTo>
                                        <a:pt x="43357" y="5588"/>
                                      </a:lnTo>
                                      <a:lnTo>
                                        <a:pt x="20802" y="20802"/>
                                      </a:lnTo>
                                      <a:lnTo>
                                        <a:pt x="5588" y="43357"/>
                                      </a:lnTo>
                                      <a:lnTo>
                                        <a:pt x="0" y="70993"/>
                                      </a:lnTo>
                                      <a:lnTo>
                                        <a:pt x="5588" y="98628"/>
                                      </a:lnTo>
                                      <a:lnTo>
                                        <a:pt x="20802" y="121183"/>
                                      </a:lnTo>
                                      <a:lnTo>
                                        <a:pt x="43357" y="136398"/>
                                      </a:lnTo>
                                      <a:lnTo>
                                        <a:pt x="70993" y="141986"/>
                                      </a:lnTo>
                                      <a:lnTo>
                                        <a:pt x="789749" y="141986"/>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54pt;width:67.8pt;height:69.9pt;mso-position-horizontal-relative:column;mso-position-vertical-relative:paragraph;z-index:-29697024" id="docshapegroup823" coordorigin="136,27" coordsize="1356,1398">
                      <v:shape style="position:absolute;left:136;top:27;width:1356;height:1398" id="docshape824" coordorigin="136,27" coordsize="1356,1398" path="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19968">
                      <wp:simplePos x="0" y="0"/>
                      <wp:positionH relativeFrom="column">
                        <wp:posOffset>1115851</wp:posOffset>
                      </wp:positionH>
                      <wp:positionV relativeFrom="paragraph">
                        <wp:posOffset>17256</wp:posOffset>
                      </wp:positionV>
                      <wp:extent cx="727710" cy="887730"/>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727710" cy="887730"/>
                                <a:chExt cx="727710" cy="887730"/>
                              </a:xfrm>
                            </wpg:grpSpPr>
                            <wps:wsp>
                              <wps:cNvPr id="826" name="Graphic 826"/>
                              <wps:cNvSpPr/>
                              <wps:spPr>
                                <a:xfrm>
                                  <a:off x="-10" y="1"/>
                                  <a:ext cx="727710" cy="887730"/>
                                </a:xfrm>
                                <a:custGeom>
                                  <a:avLst/>
                                  <a:gdLst/>
                                  <a:ahLst/>
                                  <a:cxnLst/>
                                  <a:rect l="l" t="t" r="r" b="b"/>
                                  <a:pathLst>
                                    <a:path w="727710" h="887730">
                                      <a:moveTo>
                                        <a:pt x="727633" y="816368"/>
                                      </a:moveTo>
                                      <a:lnTo>
                                        <a:pt x="722058" y="788746"/>
                                      </a:lnTo>
                                      <a:lnTo>
                                        <a:pt x="706843" y="766178"/>
                                      </a:lnTo>
                                      <a:lnTo>
                                        <a:pt x="684276" y="750963"/>
                                      </a:lnTo>
                                      <a:lnTo>
                                        <a:pt x="656653" y="745388"/>
                                      </a:lnTo>
                                      <a:lnTo>
                                        <a:pt x="70993" y="745388"/>
                                      </a:lnTo>
                                      <a:lnTo>
                                        <a:pt x="43357" y="750963"/>
                                      </a:lnTo>
                                      <a:lnTo>
                                        <a:pt x="20802" y="766178"/>
                                      </a:lnTo>
                                      <a:lnTo>
                                        <a:pt x="5588" y="788746"/>
                                      </a:lnTo>
                                      <a:lnTo>
                                        <a:pt x="0" y="816368"/>
                                      </a:lnTo>
                                      <a:lnTo>
                                        <a:pt x="5588" y="844003"/>
                                      </a:lnTo>
                                      <a:lnTo>
                                        <a:pt x="20802" y="866571"/>
                                      </a:lnTo>
                                      <a:lnTo>
                                        <a:pt x="43357" y="881786"/>
                                      </a:lnTo>
                                      <a:lnTo>
                                        <a:pt x="70993" y="887361"/>
                                      </a:lnTo>
                                      <a:lnTo>
                                        <a:pt x="656653" y="887361"/>
                                      </a:lnTo>
                                      <a:lnTo>
                                        <a:pt x="684276" y="881786"/>
                                      </a:lnTo>
                                      <a:lnTo>
                                        <a:pt x="706843" y="866571"/>
                                      </a:lnTo>
                                      <a:lnTo>
                                        <a:pt x="722058" y="844003"/>
                                      </a:lnTo>
                                      <a:lnTo>
                                        <a:pt x="727633" y="816368"/>
                                      </a:lnTo>
                                      <a:close/>
                                    </a:path>
                                    <a:path w="727710" h="887730">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887730">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87"/>
                                      </a:lnTo>
                                      <a:close/>
                                    </a:path>
                                    <a:path w="727710" h="88773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656653" y="328320"/>
                                      </a:lnTo>
                                      <a:lnTo>
                                        <a:pt x="684276" y="322745"/>
                                      </a:lnTo>
                                      <a:lnTo>
                                        <a:pt x="706843" y="307530"/>
                                      </a:lnTo>
                                      <a:lnTo>
                                        <a:pt x="722058" y="284975"/>
                                      </a:lnTo>
                                      <a:lnTo>
                                        <a:pt x="727633" y="257340"/>
                                      </a:lnTo>
                                      <a:close/>
                                    </a:path>
                                    <a:path w="727710" h="887730">
                                      <a:moveTo>
                                        <a:pt x="727633" y="70993"/>
                                      </a:moveTo>
                                      <a:lnTo>
                                        <a:pt x="722058" y="43357"/>
                                      </a:lnTo>
                                      <a:lnTo>
                                        <a:pt x="706843" y="20802"/>
                                      </a:lnTo>
                                      <a:lnTo>
                                        <a:pt x="684276" y="5588"/>
                                      </a:lnTo>
                                      <a:lnTo>
                                        <a:pt x="656653" y="0"/>
                                      </a:lnTo>
                                      <a:lnTo>
                                        <a:pt x="70993" y="0"/>
                                      </a:lnTo>
                                      <a:lnTo>
                                        <a:pt x="43357" y="5588"/>
                                      </a:lnTo>
                                      <a:lnTo>
                                        <a:pt x="20802" y="20802"/>
                                      </a:lnTo>
                                      <a:lnTo>
                                        <a:pt x="5588" y="43357"/>
                                      </a:lnTo>
                                      <a:lnTo>
                                        <a:pt x="0" y="70993"/>
                                      </a:lnTo>
                                      <a:lnTo>
                                        <a:pt x="5588" y="98628"/>
                                      </a:lnTo>
                                      <a:lnTo>
                                        <a:pt x="20802" y="121183"/>
                                      </a:lnTo>
                                      <a:lnTo>
                                        <a:pt x="43357" y="136398"/>
                                      </a:lnTo>
                                      <a:lnTo>
                                        <a:pt x="70993" y="141986"/>
                                      </a:lnTo>
                                      <a:lnTo>
                                        <a:pt x="656653" y="141986"/>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754pt;width:57.3pt;height:69.9pt;mso-position-horizontal-relative:column;mso-position-vertical-relative:paragraph;z-index:-29696512" id="docshapegroup825" coordorigin="1757,27" coordsize="1146,1398">
                      <v:shape style="position:absolute;left:1757;top:27;width:1146;height:1398" id="docshape826" coordorigin="1757,27" coordsize="1146,1398" path="m2903,1313l2894,1269,2870,1234,2835,1210,2791,1201,1869,1201,1826,1210,1790,1234,1766,1269,1757,1313,1766,1356,1790,1392,1826,1416,1869,1425,2791,1425,2835,1416,2870,1392,2894,1356,2903,1313xm2903,1019l2894,976,2870,940,2835,916,2791,908,1869,908,1826,916,1790,940,1766,976,1757,1019,1766,1063,1790,1098,1826,1122,1869,1131,2791,1131,2835,1122,2870,1098,2894,1063,2903,1019x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217+230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217+000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215+300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214+780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20" w:bottom="1352"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22016">
                      <wp:simplePos x="0" y="0"/>
                      <wp:positionH relativeFrom="column">
                        <wp:posOffset>84298</wp:posOffset>
                      </wp:positionH>
                      <wp:positionV relativeFrom="paragraph">
                        <wp:posOffset>353827</wp:posOffset>
                      </wp:positionV>
                      <wp:extent cx="727710" cy="3123565"/>
                      <wp:effectExtent l="0" t="0" r="0" b="0"/>
                      <wp:wrapNone/>
                      <wp:docPr id="827" name="Group 827"/>
                      <wp:cNvGraphicFramePr>
                        <a:graphicFrameLocks/>
                      </wp:cNvGraphicFramePr>
                      <a:graphic>
                        <a:graphicData uri="http://schemas.microsoft.com/office/word/2010/wordprocessingGroup">
                          <wpg:wgp>
                            <wpg:cNvPr id="827" name="Group 827"/>
                            <wpg:cNvGrpSpPr/>
                            <wpg:grpSpPr>
                              <a:xfrm>
                                <a:off x="0" y="0"/>
                                <a:ext cx="727710" cy="3123565"/>
                                <a:chExt cx="727710" cy="3123565"/>
                              </a:xfrm>
                            </wpg:grpSpPr>
                            <wps:wsp>
                              <wps:cNvPr id="828" name="Graphic 828"/>
                              <wps:cNvSpPr/>
                              <wps:spPr>
                                <a:xfrm>
                                  <a:off x="-10" y="3"/>
                                  <a:ext cx="727710" cy="3123565"/>
                                </a:xfrm>
                                <a:custGeom>
                                  <a:avLst/>
                                  <a:gdLst/>
                                  <a:ahLst/>
                                  <a:cxnLst/>
                                  <a:rect l="l" t="t" r="r" b="b"/>
                                  <a:pathLst>
                                    <a:path w="727710" h="3123565">
                                      <a:moveTo>
                                        <a:pt x="727633" y="3052508"/>
                                      </a:moveTo>
                                      <a:lnTo>
                                        <a:pt x="722058" y="3024873"/>
                                      </a:lnTo>
                                      <a:lnTo>
                                        <a:pt x="706843" y="3002318"/>
                                      </a:lnTo>
                                      <a:lnTo>
                                        <a:pt x="684276" y="2987103"/>
                                      </a:lnTo>
                                      <a:lnTo>
                                        <a:pt x="656653" y="2981515"/>
                                      </a:lnTo>
                                      <a:lnTo>
                                        <a:pt x="70993" y="2981515"/>
                                      </a:lnTo>
                                      <a:lnTo>
                                        <a:pt x="43357" y="2987103"/>
                                      </a:lnTo>
                                      <a:lnTo>
                                        <a:pt x="20802" y="3002318"/>
                                      </a:lnTo>
                                      <a:lnTo>
                                        <a:pt x="5588" y="3024873"/>
                                      </a:lnTo>
                                      <a:lnTo>
                                        <a:pt x="0" y="3052508"/>
                                      </a:lnTo>
                                      <a:lnTo>
                                        <a:pt x="5588" y="3080143"/>
                                      </a:lnTo>
                                      <a:lnTo>
                                        <a:pt x="20802" y="3102699"/>
                                      </a:lnTo>
                                      <a:lnTo>
                                        <a:pt x="43357" y="3117913"/>
                                      </a:lnTo>
                                      <a:lnTo>
                                        <a:pt x="70993" y="3123501"/>
                                      </a:lnTo>
                                      <a:lnTo>
                                        <a:pt x="656653" y="3123501"/>
                                      </a:lnTo>
                                      <a:lnTo>
                                        <a:pt x="684276" y="3117913"/>
                                      </a:lnTo>
                                      <a:lnTo>
                                        <a:pt x="706843" y="3102699"/>
                                      </a:lnTo>
                                      <a:lnTo>
                                        <a:pt x="722058" y="3080143"/>
                                      </a:lnTo>
                                      <a:lnTo>
                                        <a:pt x="727633" y="3052508"/>
                                      </a:lnTo>
                                      <a:close/>
                                    </a:path>
                                    <a:path w="727710" h="3123565">
                                      <a:moveTo>
                                        <a:pt x="727633" y="2866161"/>
                                      </a:moveTo>
                                      <a:lnTo>
                                        <a:pt x="722058" y="2838526"/>
                                      </a:lnTo>
                                      <a:lnTo>
                                        <a:pt x="706843" y="2815971"/>
                                      </a:lnTo>
                                      <a:lnTo>
                                        <a:pt x="684276" y="2800756"/>
                                      </a:lnTo>
                                      <a:lnTo>
                                        <a:pt x="656653" y="2795181"/>
                                      </a:lnTo>
                                      <a:lnTo>
                                        <a:pt x="70993" y="2795181"/>
                                      </a:lnTo>
                                      <a:lnTo>
                                        <a:pt x="43357" y="2800756"/>
                                      </a:lnTo>
                                      <a:lnTo>
                                        <a:pt x="20802" y="2815971"/>
                                      </a:lnTo>
                                      <a:lnTo>
                                        <a:pt x="5588" y="2838526"/>
                                      </a:lnTo>
                                      <a:lnTo>
                                        <a:pt x="0" y="2866161"/>
                                      </a:lnTo>
                                      <a:lnTo>
                                        <a:pt x="5588" y="2893796"/>
                                      </a:lnTo>
                                      <a:lnTo>
                                        <a:pt x="20802" y="2916364"/>
                                      </a:lnTo>
                                      <a:lnTo>
                                        <a:pt x="43357" y="2931579"/>
                                      </a:lnTo>
                                      <a:lnTo>
                                        <a:pt x="70993" y="2937154"/>
                                      </a:lnTo>
                                      <a:lnTo>
                                        <a:pt x="656653" y="2937154"/>
                                      </a:lnTo>
                                      <a:lnTo>
                                        <a:pt x="684276" y="2931579"/>
                                      </a:lnTo>
                                      <a:lnTo>
                                        <a:pt x="706843" y="2916364"/>
                                      </a:lnTo>
                                      <a:lnTo>
                                        <a:pt x="722058" y="2893796"/>
                                      </a:lnTo>
                                      <a:lnTo>
                                        <a:pt x="727633" y="2866161"/>
                                      </a:lnTo>
                                      <a:close/>
                                    </a:path>
                                    <a:path w="727710" h="3123565">
                                      <a:moveTo>
                                        <a:pt x="727633" y="2679814"/>
                                      </a:moveTo>
                                      <a:lnTo>
                                        <a:pt x="722058" y="2652191"/>
                                      </a:lnTo>
                                      <a:lnTo>
                                        <a:pt x="706843" y="2629624"/>
                                      </a:lnTo>
                                      <a:lnTo>
                                        <a:pt x="684276" y="2614409"/>
                                      </a:lnTo>
                                      <a:lnTo>
                                        <a:pt x="656653" y="2608834"/>
                                      </a:lnTo>
                                      <a:lnTo>
                                        <a:pt x="70993" y="2608834"/>
                                      </a:lnTo>
                                      <a:lnTo>
                                        <a:pt x="43357" y="2614409"/>
                                      </a:lnTo>
                                      <a:lnTo>
                                        <a:pt x="20802" y="2629624"/>
                                      </a:lnTo>
                                      <a:lnTo>
                                        <a:pt x="5588" y="2652191"/>
                                      </a:lnTo>
                                      <a:lnTo>
                                        <a:pt x="0" y="2679814"/>
                                      </a:lnTo>
                                      <a:lnTo>
                                        <a:pt x="5588" y="2707449"/>
                                      </a:lnTo>
                                      <a:lnTo>
                                        <a:pt x="20802" y="2730017"/>
                                      </a:lnTo>
                                      <a:lnTo>
                                        <a:pt x="43357" y="2745232"/>
                                      </a:lnTo>
                                      <a:lnTo>
                                        <a:pt x="70993" y="2750807"/>
                                      </a:lnTo>
                                      <a:lnTo>
                                        <a:pt x="656653" y="2750807"/>
                                      </a:lnTo>
                                      <a:lnTo>
                                        <a:pt x="684276" y="2745232"/>
                                      </a:lnTo>
                                      <a:lnTo>
                                        <a:pt x="706843" y="2730017"/>
                                      </a:lnTo>
                                      <a:lnTo>
                                        <a:pt x="722058" y="2707449"/>
                                      </a:lnTo>
                                      <a:lnTo>
                                        <a:pt x="727633" y="2679814"/>
                                      </a:lnTo>
                                      <a:close/>
                                    </a:path>
                                    <a:path w="727710" h="3123565">
                                      <a:moveTo>
                                        <a:pt x="727633" y="2493480"/>
                                      </a:moveTo>
                                      <a:lnTo>
                                        <a:pt x="722058" y="2465844"/>
                                      </a:lnTo>
                                      <a:lnTo>
                                        <a:pt x="706843" y="2443276"/>
                                      </a:lnTo>
                                      <a:lnTo>
                                        <a:pt x="684276" y="2428062"/>
                                      </a:lnTo>
                                      <a:lnTo>
                                        <a:pt x="656653" y="2422487"/>
                                      </a:lnTo>
                                      <a:lnTo>
                                        <a:pt x="70993" y="2422487"/>
                                      </a:lnTo>
                                      <a:lnTo>
                                        <a:pt x="43357" y="2428062"/>
                                      </a:lnTo>
                                      <a:lnTo>
                                        <a:pt x="20802" y="2443276"/>
                                      </a:lnTo>
                                      <a:lnTo>
                                        <a:pt x="5588" y="2465844"/>
                                      </a:lnTo>
                                      <a:lnTo>
                                        <a:pt x="0" y="2493480"/>
                                      </a:lnTo>
                                      <a:lnTo>
                                        <a:pt x="5588" y="2521102"/>
                                      </a:lnTo>
                                      <a:lnTo>
                                        <a:pt x="20802" y="2543670"/>
                                      </a:lnTo>
                                      <a:lnTo>
                                        <a:pt x="43357" y="2558885"/>
                                      </a:lnTo>
                                      <a:lnTo>
                                        <a:pt x="70993" y="2564460"/>
                                      </a:lnTo>
                                      <a:lnTo>
                                        <a:pt x="656653" y="2564460"/>
                                      </a:lnTo>
                                      <a:lnTo>
                                        <a:pt x="684276" y="2558885"/>
                                      </a:lnTo>
                                      <a:lnTo>
                                        <a:pt x="706843" y="2543670"/>
                                      </a:lnTo>
                                      <a:lnTo>
                                        <a:pt x="722058" y="2521102"/>
                                      </a:lnTo>
                                      <a:lnTo>
                                        <a:pt x="727633" y="2493480"/>
                                      </a:lnTo>
                                      <a:close/>
                                    </a:path>
                                    <a:path w="727710" h="3123565">
                                      <a:moveTo>
                                        <a:pt x="727633" y="2307132"/>
                                      </a:moveTo>
                                      <a:lnTo>
                                        <a:pt x="722058" y="2279497"/>
                                      </a:lnTo>
                                      <a:lnTo>
                                        <a:pt x="706843" y="2256929"/>
                                      </a:lnTo>
                                      <a:lnTo>
                                        <a:pt x="684276" y="2241715"/>
                                      </a:lnTo>
                                      <a:lnTo>
                                        <a:pt x="656653"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656653" y="2378113"/>
                                      </a:lnTo>
                                      <a:lnTo>
                                        <a:pt x="684276" y="2372537"/>
                                      </a:lnTo>
                                      <a:lnTo>
                                        <a:pt x="706843" y="2357323"/>
                                      </a:lnTo>
                                      <a:lnTo>
                                        <a:pt x="722058" y="2334755"/>
                                      </a:lnTo>
                                      <a:lnTo>
                                        <a:pt x="727633" y="2307132"/>
                                      </a:lnTo>
                                      <a:close/>
                                    </a:path>
                                    <a:path w="727710" h="3123565">
                                      <a:moveTo>
                                        <a:pt x="727633" y="2120785"/>
                                      </a:moveTo>
                                      <a:lnTo>
                                        <a:pt x="722058" y="2093150"/>
                                      </a:lnTo>
                                      <a:lnTo>
                                        <a:pt x="706843" y="2070582"/>
                                      </a:lnTo>
                                      <a:lnTo>
                                        <a:pt x="684276" y="2055368"/>
                                      </a:lnTo>
                                      <a:lnTo>
                                        <a:pt x="656653" y="2049792"/>
                                      </a:lnTo>
                                      <a:lnTo>
                                        <a:pt x="70993" y="2049792"/>
                                      </a:lnTo>
                                      <a:lnTo>
                                        <a:pt x="43357" y="2055368"/>
                                      </a:lnTo>
                                      <a:lnTo>
                                        <a:pt x="20802" y="2070582"/>
                                      </a:lnTo>
                                      <a:lnTo>
                                        <a:pt x="5588" y="2093150"/>
                                      </a:lnTo>
                                      <a:lnTo>
                                        <a:pt x="0" y="2120785"/>
                                      </a:lnTo>
                                      <a:lnTo>
                                        <a:pt x="5588" y="2148421"/>
                                      </a:lnTo>
                                      <a:lnTo>
                                        <a:pt x="20802" y="2170976"/>
                                      </a:lnTo>
                                      <a:lnTo>
                                        <a:pt x="43357" y="2186190"/>
                                      </a:lnTo>
                                      <a:lnTo>
                                        <a:pt x="70993" y="2191778"/>
                                      </a:lnTo>
                                      <a:lnTo>
                                        <a:pt x="656653" y="2191778"/>
                                      </a:lnTo>
                                      <a:lnTo>
                                        <a:pt x="684276" y="2186190"/>
                                      </a:lnTo>
                                      <a:lnTo>
                                        <a:pt x="706843" y="2170976"/>
                                      </a:lnTo>
                                      <a:lnTo>
                                        <a:pt x="722058" y="2148421"/>
                                      </a:lnTo>
                                      <a:lnTo>
                                        <a:pt x="727633" y="2120785"/>
                                      </a:lnTo>
                                      <a:close/>
                                    </a:path>
                                    <a:path w="727710" h="3123565">
                                      <a:moveTo>
                                        <a:pt x="727633" y="1934438"/>
                                      </a:moveTo>
                                      <a:lnTo>
                                        <a:pt x="722058" y="1906803"/>
                                      </a:lnTo>
                                      <a:lnTo>
                                        <a:pt x="706843" y="1884248"/>
                                      </a:lnTo>
                                      <a:lnTo>
                                        <a:pt x="684276" y="1869033"/>
                                      </a:lnTo>
                                      <a:lnTo>
                                        <a:pt x="656653" y="1863445"/>
                                      </a:lnTo>
                                      <a:lnTo>
                                        <a:pt x="70993" y="1863445"/>
                                      </a:lnTo>
                                      <a:lnTo>
                                        <a:pt x="43357" y="1869033"/>
                                      </a:lnTo>
                                      <a:lnTo>
                                        <a:pt x="20802" y="1884248"/>
                                      </a:lnTo>
                                      <a:lnTo>
                                        <a:pt x="5588" y="1906803"/>
                                      </a:lnTo>
                                      <a:lnTo>
                                        <a:pt x="0" y="1934438"/>
                                      </a:lnTo>
                                      <a:lnTo>
                                        <a:pt x="5588" y="1962073"/>
                                      </a:lnTo>
                                      <a:lnTo>
                                        <a:pt x="20802" y="1984641"/>
                                      </a:lnTo>
                                      <a:lnTo>
                                        <a:pt x="43357" y="1999843"/>
                                      </a:lnTo>
                                      <a:lnTo>
                                        <a:pt x="70993" y="2005431"/>
                                      </a:lnTo>
                                      <a:lnTo>
                                        <a:pt x="656653" y="2005431"/>
                                      </a:lnTo>
                                      <a:lnTo>
                                        <a:pt x="684276" y="1999843"/>
                                      </a:lnTo>
                                      <a:lnTo>
                                        <a:pt x="706843" y="1984641"/>
                                      </a:lnTo>
                                      <a:lnTo>
                                        <a:pt x="722058" y="1962073"/>
                                      </a:lnTo>
                                      <a:lnTo>
                                        <a:pt x="727633" y="1934438"/>
                                      </a:lnTo>
                                      <a:close/>
                                    </a:path>
                                    <a:path w="727710" h="3123565">
                                      <a:moveTo>
                                        <a:pt x="727633" y="1748091"/>
                                      </a:moveTo>
                                      <a:lnTo>
                                        <a:pt x="722058" y="1720456"/>
                                      </a:lnTo>
                                      <a:lnTo>
                                        <a:pt x="706843" y="1697901"/>
                                      </a:lnTo>
                                      <a:lnTo>
                                        <a:pt x="684276" y="1682686"/>
                                      </a:lnTo>
                                      <a:lnTo>
                                        <a:pt x="656653" y="1677111"/>
                                      </a:lnTo>
                                      <a:lnTo>
                                        <a:pt x="70993" y="1677111"/>
                                      </a:lnTo>
                                      <a:lnTo>
                                        <a:pt x="43357" y="1682686"/>
                                      </a:lnTo>
                                      <a:lnTo>
                                        <a:pt x="20802" y="1697901"/>
                                      </a:lnTo>
                                      <a:lnTo>
                                        <a:pt x="5588" y="1720456"/>
                                      </a:lnTo>
                                      <a:lnTo>
                                        <a:pt x="0" y="1748091"/>
                                      </a:lnTo>
                                      <a:lnTo>
                                        <a:pt x="5588" y="1775726"/>
                                      </a:lnTo>
                                      <a:lnTo>
                                        <a:pt x="20802" y="1798294"/>
                                      </a:lnTo>
                                      <a:lnTo>
                                        <a:pt x="43357" y="1813509"/>
                                      </a:lnTo>
                                      <a:lnTo>
                                        <a:pt x="70993" y="1819084"/>
                                      </a:lnTo>
                                      <a:lnTo>
                                        <a:pt x="656653" y="1819084"/>
                                      </a:lnTo>
                                      <a:lnTo>
                                        <a:pt x="684276" y="1813509"/>
                                      </a:lnTo>
                                      <a:lnTo>
                                        <a:pt x="706843" y="1798294"/>
                                      </a:lnTo>
                                      <a:lnTo>
                                        <a:pt x="722058" y="1775726"/>
                                      </a:lnTo>
                                      <a:lnTo>
                                        <a:pt x="727633" y="1748091"/>
                                      </a:lnTo>
                                      <a:close/>
                                    </a:path>
                                    <a:path w="727710" h="3123565">
                                      <a:moveTo>
                                        <a:pt x="727633" y="1561744"/>
                                      </a:moveTo>
                                      <a:lnTo>
                                        <a:pt x="722058" y="1534121"/>
                                      </a:lnTo>
                                      <a:lnTo>
                                        <a:pt x="706843" y="1511554"/>
                                      </a:lnTo>
                                      <a:lnTo>
                                        <a:pt x="684276" y="1496339"/>
                                      </a:lnTo>
                                      <a:lnTo>
                                        <a:pt x="656653"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656653" y="1632737"/>
                                      </a:lnTo>
                                      <a:lnTo>
                                        <a:pt x="684276" y="1627162"/>
                                      </a:lnTo>
                                      <a:lnTo>
                                        <a:pt x="706843" y="1611947"/>
                                      </a:lnTo>
                                      <a:lnTo>
                                        <a:pt x="722058" y="1589379"/>
                                      </a:lnTo>
                                      <a:lnTo>
                                        <a:pt x="727633" y="1561744"/>
                                      </a:lnTo>
                                      <a:close/>
                                    </a:path>
                                    <a:path w="727710" h="3123565">
                                      <a:moveTo>
                                        <a:pt x="727633" y="1375410"/>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410"/>
                                      </a:lnTo>
                                      <a:close/>
                                    </a:path>
                                    <a:path w="727710" h="3123565">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62"/>
                                      </a:lnTo>
                                      <a:close/>
                                    </a:path>
                                    <a:path w="727710" h="3123565">
                                      <a:moveTo>
                                        <a:pt x="727633" y="1002715"/>
                                      </a:moveTo>
                                      <a:lnTo>
                                        <a:pt x="722058" y="975080"/>
                                      </a:lnTo>
                                      <a:lnTo>
                                        <a:pt x="706843" y="952512"/>
                                      </a:lnTo>
                                      <a:lnTo>
                                        <a:pt x="684276" y="937310"/>
                                      </a:lnTo>
                                      <a:lnTo>
                                        <a:pt x="656653"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656653" y="1073708"/>
                                      </a:lnTo>
                                      <a:lnTo>
                                        <a:pt x="684276" y="1068120"/>
                                      </a:lnTo>
                                      <a:lnTo>
                                        <a:pt x="706843" y="1052906"/>
                                      </a:lnTo>
                                      <a:lnTo>
                                        <a:pt x="722058" y="1030351"/>
                                      </a:lnTo>
                                      <a:lnTo>
                                        <a:pt x="727633" y="1002715"/>
                                      </a:lnTo>
                                      <a:close/>
                                    </a:path>
                                    <a:path w="727710" h="3123565">
                                      <a:moveTo>
                                        <a:pt x="727633" y="816368"/>
                                      </a:moveTo>
                                      <a:lnTo>
                                        <a:pt x="722058" y="788733"/>
                                      </a:lnTo>
                                      <a:lnTo>
                                        <a:pt x="706843" y="766178"/>
                                      </a:lnTo>
                                      <a:lnTo>
                                        <a:pt x="684276" y="750963"/>
                                      </a:lnTo>
                                      <a:lnTo>
                                        <a:pt x="656653"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656653" y="887361"/>
                                      </a:lnTo>
                                      <a:lnTo>
                                        <a:pt x="684276" y="881773"/>
                                      </a:lnTo>
                                      <a:lnTo>
                                        <a:pt x="706843" y="866571"/>
                                      </a:lnTo>
                                      <a:lnTo>
                                        <a:pt x="722058" y="844003"/>
                                      </a:lnTo>
                                      <a:lnTo>
                                        <a:pt x="727633" y="816368"/>
                                      </a:lnTo>
                                      <a:close/>
                                    </a:path>
                                    <a:path w="727710" h="3123565">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3123565">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3123565">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3123565">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455pt;width:57.3pt;height:245.95pt;mso-position-horizontal-relative:column;mso-position-vertical-relative:paragraph;z-index:-29694464" id="docshapegroup827" coordorigin="133,557" coordsize="1146,4919">
                      <v:shape style="position:absolute;left:132;top:557;width:1146;height:4919" id="docshape828" coordorigin="133,557" coordsize="1146,4919" path="m1279,5364l1270,5321,1246,5285,1210,5261,1167,5253,245,5253,201,5261,165,5285,142,5321,133,5364,142,5408,165,5443,201,5467,245,5476,1167,5476,1210,5467,1246,5443,1270,5408,1279,5364xm1279,5071l1270,5027,1246,4992,1210,4968,1167,4959,245,4959,201,4968,165,4992,142,5027,133,5071,142,5114,165,5150,201,5174,245,5183,1167,5183,1210,5174,1246,5150,1270,5114,1279,5071xm1279,4777l1270,4734,1246,4698,1210,4674,1167,4666,245,4666,201,4674,165,4698,142,4734,133,4777,142,4821,165,4856,201,4880,245,4889,1167,4889,1210,4880,1246,4856,1270,4821,1279,4777xm1279,4484l1270,4440,1246,4405,1210,4381,1167,4372,245,4372,201,4381,165,4405,142,4440,133,4484,142,4527,165,4563,201,4587,245,4596,1167,4596,1210,4587,1246,4563,1270,4527,1279,4484xm1279,4190l1270,4147,1246,4111,1210,4087,1167,4079,245,4079,201,4087,165,4111,142,4147,133,4190,142,4234,165,4270,201,4293,245,4302,1167,4302,1210,4293,1246,4270,1270,4234,1279,4190xm1279,3897l1270,3854,1246,3818,1210,3794,1167,3785,245,3785,201,3794,165,3818,142,3854,133,3897,142,3941,165,3976,201,4000,245,4009,1167,4009,1210,4000,1246,3976,1270,3941,1279,3897xm1279,3604l1270,3560,1246,3525,1210,3501,1167,3492,245,3492,201,3501,165,3525,142,3560,133,3604,142,3647,165,3683,201,3707,245,3715,1167,3715,1210,3707,1246,3683,1270,3647,1279,3604xm1279,3310l1270,3267,1246,3231,1210,3207,1167,3198,245,3198,201,3207,165,3231,142,3267,133,3310,142,3354,165,3389,201,3413,245,3422,1167,3422,1210,3413,1246,3389,1270,3354,1279,3310xm1279,3017l1270,2973,1246,2938,1210,2914,1167,2905,245,2905,201,2914,165,2938,142,2973,133,3017,142,3060,165,3096,201,3120,245,3128,1167,3128,1210,3120,1246,3096,1270,3060,1279,3017xm1279,2723l1270,2680,1246,2644,1210,2620,1167,2611,245,2611,201,2620,165,2644,142,2680,133,2723,142,2767,165,2802,201,2826,245,2835,1167,2835,1210,2826,1246,2802,1270,2767,1279,2723x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214+057</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20992">
                      <wp:simplePos x="0" y="0"/>
                      <wp:positionH relativeFrom="column">
                        <wp:posOffset>84298</wp:posOffset>
                      </wp:positionH>
                      <wp:positionV relativeFrom="paragraph">
                        <wp:posOffset>16621</wp:posOffset>
                      </wp:positionV>
                      <wp:extent cx="834390" cy="415290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834390" cy="4152900"/>
                                <a:chExt cx="834390" cy="4152900"/>
                              </a:xfrm>
                            </wpg:grpSpPr>
                            <wps:wsp>
                              <wps:cNvPr id="830" name="Graphic 830"/>
                              <wps:cNvSpPr/>
                              <wps:spPr>
                                <a:xfrm>
                                  <a:off x="0" y="3"/>
                                  <a:ext cx="834390" cy="4152900"/>
                                </a:xfrm>
                                <a:custGeom>
                                  <a:avLst/>
                                  <a:gdLst/>
                                  <a:ahLst/>
                                  <a:cxnLst/>
                                  <a:rect l="l" t="t" r="r" b="b"/>
                                  <a:pathLst>
                                    <a:path w="834390" h="4152900">
                                      <a:moveTo>
                                        <a:pt x="834110" y="4081843"/>
                                      </a:moveTo>
                                      <a:lnTo>
                                        <a:pt x="828535" y="4054208"/>
                                      </a:lnTo>
                                      <a:lnTo>
                                        <a:pt x="813320" y="4031640"/>
                                      </a:lnTo>
                                      <a:lnTo>
                                        <a:pt x="790752" y="4016438"/>
                                      </a:lnTo>
                                      <a:lnTo>
                                        <a:pt x="763117" y="4010850"/>
                                      </a:lnTo>
                                      <a:lnTo>
                                        <a:pt x="70980" y="4010850"/>
                                      </a:lnTo>
                                      <a:lnTo>
                                        <a:pt x="43345" y="4016438"/>
                                      </a:lnTo>
                                      <a:lnTo>
                                        <a:pt x="20789" y="4031640"/>
                                      </a:lnTo>
                                      <a:lnTo>
                                        <a:pt x="5575" y="4054208"/>
                                      </a:lnTo>
                                      <a:lnTo>
                                        <a:pt x="0" y="4081843"/>
                                      </a:lnTo>
                                      <a:lnTo>
                                        <a:pt x="5575" y="4109478"/>
                                      </a:lnTo>
                                      <a:lnTo>
                                        <a:pt x="20789" y="4132034"/>
                                      </a:lnTo>
                                      <a:lnTo>
                                        <a:pt x="43345" y="4147248"/>
                                      </a:lnTo>
                                      <a:lnTo>
                                        <a:pt x="70980" y="4152836"/>
                                      </a:lnTo>
                                      <a:lnTo>
                                        <a:pt x="763117" y="4152836"/>
                                      </a:lnTo>
                                      <a:lnTo>
                                        <a:pt x="790752" y="4147248"/>
                                      </a:lnTo>
                                      <a:lnTo>
                                        <a:pt x="813320" y="4132034"/>
                                      </a:lnTo>
                                      <a:lnTo>
                                        <a:pt x="828535" y="4109478"/>
                                      </a:lnTo>
                                      <a:lnTo>
                                        <a:pt x="834110" y="4081843"/>
                                      </a:lnTo>
                                      <a:close/>
                                    </a:path>
                                    <a:path w="834390" h="4152900">
                                      <a:moveTo>
                                        <a:pt x="834110" y="3895496"/>
                                      </a:moveTo>
                                      <a:lnTo>
                                        <a:pt x="828535" y="3867861"/>
                                      </a:lnTo>
                                      <a:lnTo>
                                        <a:pt x="813320" y="3845306"/>
                                      </a:lnTo>
                                      <a:lnTo>
                                        <a:pt x="790752" y="3830091"/>
                                      </a:lnTo>
                                      <a:lnTo>
                                        <a:pt x="763117" y="3824503"/>
                                      </a:lnTo>
                                      <a:lnTo>
                                        <a:pt x="70980" y="3824503"/>
                                      </a:lnTo>
                                      <a:lnTo>
                                        <a:pt x="43345" y="3830091"/>
                                      </a:lnTo>
                                      <a:lnTo>
                                        <a:pt x="20789" y="3845306"/>
                                      </a:lnTo>
                                      <a:lnTo>
                                        <a:pt x="5575" y="3867861"/>
                                      </a:lnTo>
                                      <a:lnTo>
                                        <a:pt x="0" y="3895496"/>
                                      </a:lnTo>
                                      <a:lnTo>
                                        <a:pt x="5575" y="3923131"/>
                                      </a:lnTo>
                                      <a:lnTo>
                                        <a:pt x="20789" y="3945699"/>
                                      </a:lnTo>
                                      <a:lnTo>
                                        <a:pt x="43345" y="3960901"/>
                                      </a:lnTo>
                                      <a:lnTo>
                                        <a:pt x="70980" y="3966489"/>
                                      </a:lnTo>
                                      <a:lnTo>
                                        <a:pt x="763117" y="3966489"/>
                                      </a:lnTo>
                                      <a:lnTo>
                                        <a:pt x="790752" y="3960901"/>
                                      </a:lnTo>
                                      <a:lnTo>
                                        <a:pt x="813320" y="3945699"/>
                                      </a:lnTo>
                                      <a:lnTo>
                                        <a:pt x="828535" y="3923131"/>
                                      </a:lnTo>
                                      <a:lnTo>
                                        <a:pt x="834110" y="3895496"/>
                                      </a:lnTo>
                                      <a:close/>
                                    </a:path>
                                    <a:path w="834390" h="4152900">
                                      <a:moveTo>
                                        <a:pt x="834110" y="3709149"/>
                                      </a:moveTo>
                                      <a:lnTo>
                                        <a:pt x="828535" y="3681526"/>
                                      </a:lnTo>
                                      <a:lnTo>
                                        <a:pt x="813320" y="3658959"/>
                                      </a:lnTo>
                                      <a:lnTo>
                                        <a:pt x="790752" y="3643744"/>
                                      </a:lnTo>
                                      <a:lnTo>
                                        <a:pt x="763117" y="3638169"/>
                                      </a:lnTo>
                                      <a:lnTo>
                                        <a:pt x="70980" y="3638169"/>
                                      </a:lnTo>
                                      <a:lnTo>
                                        <a:pt x="43345" y="3643744"/>
                                      </a:lnTo>
                                      <a:lnTo>
                                        <a:pt x="20789" y="3658959"/>
                                      </a:lnTo>
                                      <a:lnTo>
                                        <a:pt x="5575" y="3681526"/>
                                      </a:lnTo>
                                      <a:lnTo>
                                        <a:pt x="0" y="3709149"/>
                                      </a:lnTo>
                                      <a:lnTo>
                                        <a:pt x="5575" y="3736784"/>
                                      </a:lnTo>
                                      <a:lnTo>
                                        <a:pt x="20789" y="3759352"/>
                                      </a:lnTo>
                                      <a:lnTo>
                                        <a:pt x="43345" y="3774567"/>
                                      </a:lnTo>
                                      <a:lnTo>
                                        <a:pt x="70980" y="3780142"/>
                                      </a:lnTo>
                                      <a:lnTo>
                                        <a:pt x="763117" y="3780142"/>
                                      </a:lnTo>
                                      <a:lnTo>
                                        <a:pt x="790752" y="3774567"/>
                                      </a:lnTo>
                                      <a:lnTo>
                                        <a:pt x="813320" y="3759352"/>
                                      </a:lnTo>
                                      <a:lnTo>
                                        <a:pt x="828535" y="3736784"/>
                                      </a:lnTo>
                                      <a:lnTo>
                                        <a:pt x="834110" y="3709149"/>
                                      </a:lnTo>
                                      <a:close/>
                                    </a:path>
                                    <a:path w="834390" h="4152900">
                                      <a:moveTo>
                                        <a:pt x="834110" y="3238855"/>
                                      </a:moveTo>
                                      <a:lnTo>
                                        <a:pt x="828535" y="3211220"/>
                                      </a:lnTo>
                                      <a:lnTo>
                                        <a:pt x="813320" y="3188652"/>
                                      </a:lnTo>
                                      <a:lnTo>
                                        <a:pt x="790752" y="3173438"/>
                                      </a:lnTo>
                                      <a:lnTo>
                                        <a:pt x="763117" y="3167862"/>
                                      </a:lnTo>
                                      <a:lnTo>
                                        <a:pt x="70980" y="3167862"/>
                                      </a:lnTo>
                                      <a:lnTo>
                                        <a:pt x="43345" y="3173438"/>
                                      </a:lnTo>
                                      <a:lnTo>
                                        <a:pt x="20789" y="3188652"/>
                                      </a:lnTo>
                                      <a:lnTo>
                                        <a:pt x="5575" y="3211220"/>
                                      </a:lnTo>
                                      <a:lnTo>
                                        <a:pt x="0" y="3238855"/>
                                      </a:lnTo>
                                      <a:lnTo>
                                        <a:pt x="0" y="3522802"/>
                                      </a:lnTo>
                                      <a:lnTo>
                                        <a:pt x="5575" y="3550437"/>
                                      </a:lnTo>
                                      <a:lnTo>
                                        <a:pt x="20789" y="3573005"/>
                                      </a:lnTo>
                                      <a:lnTo>
                                        <a:pt x="43345" y="3588220"/>
                                      </a:lnTo>
                                      <a:lnTo>
                                        <a:pt x="70980" y="3593795"/>
                                      </a:lnTo>
                                      <a:lnTo>
                                        <a:pt x="763117" y="3593795"/>
                                      </a:lnTo>
                                      <a:lnTo>
                                        <a:pt x="790752" y="3588220"/>
                                      </a:lnTo>
                                      <a:lnTo>
                                        <a:pt x="813320" y="3573005"/>
                                      </a:lnTo>
                                      <a:lnTo>
                                        <a:pt x="828535" y="3550437"/>
                                      </a:lnTo>
                                      <a:lnTo>
                                        <a:pt x="834110" y="3522802"/>
                                      </a:lnTo>
                                      <a:lnTo>
                                        <a:pt x="834110" y="3238855"/>
                                      </a:lnTo>
                                      <a:close/>
                                    </a:path>
                                    <a:path w="834390" h="4152900">
                                      <a:moveTo>
                                        <a:pt x="834110" y="3052508"/>
                                      </a:moveTo>
                                      <a:lnTo>
                                        <a:pt x="828535" y="3024873"/>
                                      </a:lnTo>
                                      <a:lnTo>
                                        <a:pt x="813320" y="3002318"/>
                                      </a:lnTo>
                                      <a:lnTo>
                                        <a:pt x="790752" y="2987103"/>
                                      </a:lnTo>
                                      <a:lnTo>
                                        <a:pt x="763117" y="2981515"/>
                                      </a:lnTo>
                                      <a:lnTo>
                                        <a:pt x="70980" y="2981515"/>
                                      </a:lnTo>
                                      <a:lnTo>
                                        <a:pt x="43345" y="2987103"/>
                                      </a:lnTo>
                                      <a:lnTo>
                                        <a:pt x="20789" y="3002318"/>
                                      </a:lnTo>
                                      <a:lnTo>
                                        <a:pt x="5575" y="3024873"/>
                                      </a:lnTo>
                                      <a:lnTo>
                                        <a:pt x="0" y="3052508"/>
                                      </a:lnTo>
                                      <a:lnTo>
                                        <a:pt x="5575" y="3080143"/>
                                      </a:lnTo>
                                      <a:lnTo>
                                        <a:pt x="20789" y="3102699"/>
                                      </a:lnTo>
                                      <a:lnTo>
                                        <a:pt x="43345" y="3117913"/>
                                      </a:lnTo>
                                      <a:lnTo>
                                        <a:pt x="70980" y="3123501"/>
                                      </a:lnTo>
                                      <a:lnTo>
                                        <a:pt x="763117" y="3123501"/>
                                      </a:lnTo>
                                      <a:lnTo>
                                        <a:pt x="790752" y="3117913"/>
                                      </a:lnTo>
                                      <a:lnTo>
                                        <a:pt x="813320" y="3102699"/>
                                      </a:lnTo>
                                      <a:lnTo>
                                        <a:pt x="828535" y="3080143"/>
                                      </a:lnTo>
                                      <a:lnTo>
                                        <a:pt x="834110" y="3052508"/>
                                      </a:lnTo>
                                      <a:close/>
                                    </a:path>
                                    <a:path w="834390" h="4152900">
                                      <a:moveTo>
                                        <a:pt x="834110" y="2866161"/>
                                      </a:moveTo>
                                      <a:lnTo>
                                        <a:pt x="828535" y="2838526"/>
                                      </a:lnTo>
                                      <a:lnTo>
                                        <a:pt x="813320" y="2815971"/>
                                      </a:lnTo>
                                      <a:lnTo>
                                        <a:pt x="790752" y="2800756"/>
                                      </a:lnTo>
                                      <a:lnTo>
                                        <a:pt x="763117" y="2795181"/>
                                      </a:lnTo>
                                      <a:lnTo>
                                        <a:pt x="70980" y="2795181"/>
                                      </a:lnTo>
                                      <a:lnTo>
                                        <a:pt x="43345" y="2800756"/>
                                      </a:lnTo>
                                      <a:lnTo>
                                        <a:pt x="20789" y="2815971"/>
                                      </a:lnTo>
                                      <a:lnTo>
                                        <a:pt x="5575" y="2838526"/>
                                      </a:lnTo>
                                      <a:lnTo>
                                        <a:pt x="0" y="2866161"/>
                                      </a:lnTo>
                                      <a:lnTo>
                                        <a:pt x="5575" y="2893796"/>
                                      </a:lnTo>
                                      <a:lnTo>
                                        <a:pt x="20789" y="2916364"/>
                                      </a:lnTo>
                                      <a:lnTo>
                                        <a:pt x="43345" y="2931579"/>
                                      </a:lnTo>
                                      <a:lnTo>
                                        <a:pt x="70980" y="2937154"/>
                                      </a:lnTo>
                                      <a:lnTo>
                                        <a:pt x="763117" y="2937154"/>
                                      </a:lnTo>
                                      <a:lnTo>
                                        <a:pt x="790752" y="2931579"/>
                                      </a:lnTo>
                                      <a:lnTo>
                                        <a:pt x="813320" y="2916364"/>
                                      </a:lnTo>
                                      <a:lnTo>
                                        <a:pt x="828535" y="2893796"/>
                                      </a:lnTo>
                                      <a:lnTo>
                                        <a:pt x="834110" y="2866161"/>
                                      </a:lnTo>
                                      <a:close/>
                                    </a:path>
                                    <a:path w="834390" h="4152900">
                                      <a:moveTo>
                                        <a:pt x="834110" y="2679814"/>
                                      </a:moveTo>
                                      <a:lnTo>
                                        <a:pt x="828535" y="2652191"/>
                                      </a:lnTo>
                                      <a:lnTo>
                                        <a:pt x="813320" y="2629624"/>
                                      </a:lnTo>
                                      <a:lnTo>
                                        <a:pt x="790752" y="2614409"/>
                                      </a:lnTo>
                                      <a:lnTo>
                                        <a:pt x="763117" y="2608834"/>
                                      </a:lnTo>
                                      <a:lnTo>
                                        <a:pt x="70980" y="2608834"/>
                                      </a:lnTo>
                                      <a:lnTo>
                                        <a:pt x="43345" y="2614409"/>
                                      </a:lnTo>
                                      <a:lnTo>
                                        <a:pt x="20789" y="2629624"/>
                                      </a:lnTo>
                                      <a:lnTo>
                                        <a:pt x="5575" y="2652191"/>
                                      </a:lnTo>
                                      <a:lnTo>
                                        <a:pt x="0" y="2679814"/>
                                      </a:lnTo>
                                      <a:lnTo>
                                        <a:pt x="5575" y="2707449"/>
                                      </a:lnTo>
                                      <a:lnTo>
                                        <a:pt x="20789" y="2730017"/>
                                      </a:lnTo>
                                      <a:lnTo>
                                        <a:pt x="43345" y="2745232"/>
                                      </a:lnTo>
                                      <a:lnTo>
                                        <a:pt x="70980" y="2750807"/>
                                      </a:lnTo>
                                      <a:lnTo>
                                        <a:pt x="763117" y="2750807"/>
                                      </a:lnTo>
                                      <a:lnTo>
                                        <a:pt x="790752" y="2745232"/>
                                      </a:lnTo>
                                      <a:lnTo>
                                        <a:pt x="813320" y="2730017"/>
                                      </a:lnTo>
                                      <a:lnTo>
                                        <a:pt x="828535" y="2707449"/>
                                      </a:lnTo>
                                      <a:lnTo>
                                        <a:pt x="834110" y="2679814"/>
                                      </a:lnTo>
                                      <a:close/>
                                    </a:path>
                                    <a:path w="834390" h="4152900">
                                      <a:moveTo>
                                        <a:pt x="834110" y="2493480"/>
                                      </a:moveTo>
                                      <a:lnTo>
                                        <a:pt x="828535" y="2465844"/>
                                      </a:lnTo>
                                      <a:lnTo>
                                        <a:pt x="813320" y="2443276"/>
                                      </a:lnTo>
                                      <a:lnTo>
                                        <a:pt x="790752" y="2428062"/>
                                      </a:lnTo>
                                      <a:lnTo>
                                        <a:pt x="763117" y="2422487"/>
                                      </a:lnTo>
                                      <a:lnTo>
                                        <a:pt x="70980" y="2422487"/>
                                      </a:lnTo>
                                      <a:lnTo>
                                        <a:pt x="43345" y="2428062"/>
                                      </a:lnTo>
                                      <a:lnTo>
                                        <a:pt x="20789" y="2443276"/>
                                      </a:lnTo>
                                      <a:lnTo>
                                        <a:pt x="5575" y="2465844"/>
                                      </a:lnTo>
                                      <a:lnTo>
                                        <a:pt x="0" y="2493480"/>
                                      </a:lnTo>
                                      <a:lnTo>
                                        <a:pt x="5575" y="2521102"/>
                                      </a:lnTo>
                                      <a:lnTo>
                                        <a:pt x="20789" y="2543670"/>
                                      </a:lnTo>
                                      <a:lnTo>
                                        <a:pt x="43345" y="2558885"/>
                                      </a:lnTo>
                                      <a:lnTo>
                                        <a:pt x="70980" y="2564460"/>
                                      </a:lnTo>
                                      <a:lnTo>
                                        <a:pt x="763117" y="2564460"/>
                                      </a:lnTo>
                                      <a:lnTo>
                                        <a:pt x="790752" y="2558885"/>
                                      </a:lnTo>
                                      <a:lnTo>
                                        <a:pt x="813320" y="2543670"/>
                                      </a:lnTo>
                                      <a:lnTo>
                                        <a:pt x="828535" y="2521102"/>
                                      </a:lnTo>
                                      <a:lnTo>
                                        <a:pt x="834110" y="2493480"/>
                                      </a:lnTo>
                                      <a:close/>
                                    </a:path>
                                    <a:path w="834390" h="4152900">
                                      <a:moveTo>
                                        <a:pt x="834110" y="2307132"/>
                                      </a:moveTo>
                                      <a:lnTo>
                                        <a:pt x="828535" y="2279497"/>
                                      </a:lnTo>
                                      <a:lnTo>
                                        <a:pt x="813320" y="2256929"/>
                                      </a:lnTo>
                                      <a:lnTo>
                                        <a:pt x="790752" y="2241715"/>
                                      </a:lnTo>
                                      <a:lnTo>
                                        <a:pt x="763117" y="2236139"/>
                                      </a:lnTo>
                                      <a:lnTo>
                                        <a:pt x="70980" y="2236139"/>
                                      </a:lnTo>
                                      <a:lnTo>
                                        <a:pt x="43345" y="2241715"/>
                                      </a:lnTo>
                                      <a:lnTo>
                                        <a:pt x="20789" y="2256929"/>
                                      </a:lnTo>
                                      <a:lnTo>
                                        <a:pt x="5575" y="2279497"/>
                                      </a:lnTo>
                                      <a:lnTo>
                                        <a:pt x="0" y="2307132"/>
                                      </a:lnTo>
                                      <a:lnTo>
                                        <a:pt x="5575" y="2334755"/>
                                      </a:lnTo>
                                      <a:lnTo>
                                        <a:pt x="20789" y="2357323"/>
                                      </a:lnTo>
                                      <a:lnTo>
                                        <a:pt x="43345" y="2372537"/>
                                      </a:lnTo>
                                      <a:lnTo>
                                        <a:pt x="70980" y="2378113"/>
                                      </a:lnTo>
                                      <a:lnTo>
                                        <a:pt x="763117" y="2378113"/>
                                      </a:lnTo>
                                      <a:lnTo>
                                        <a:pt x="790752" y="2372537"/>
                                      </a:lnTo>
                                      <a:lnTo>
                                        <a:pt x="813320" y="2357323"/>
                                      </a:lnTo>
                                      <a:lnTo>
                                        <a:pt x="828535" y="2334755"/>
                                      </a:lnTo>
                                      <a:lnTo>
                                        <a:pt x="834110" y="2307132"/>
                                      </a:lnTo>
                                      <a:close/>
                                    </a:path>
                                    <a:path w="834390" h="4152900">
                                      <a:moveTo>
                                        <a:pt x="834110" y="2120785"/>
                                      </a:moveTo>
                                      <a:lnTo>
                                        <a:pt x="828535" y="2093150"/>
                                      </a:lnTo>
                                      <a:lnTo>
                                        <a:pt x="813320" y="2070582"/>
                                      </a:lnTo>
                                      <a:lnTo>
                                        <a:pt x="790752" y="2055368"/>
                                      </a:lnTo>
                                      <a:lnTo>
                                        <a:pt x="763117" y="2049792"/>
                                      </a:lnTo>
                                      <a:lnTo>
                                        <a:pt x="70980" y="2049792"/>
                                      </a:lnTo>
                                      <a:lnTo>
                                        <a:pt x="43345" y="2055368"/>
                                      </a:lnTo>
                                      <a:lnTo>
                                        <a:pt x="20789" y="2070582"/>
                                      </a:lnTo>
                                      <a:lnTo>
                                        <a:pt x="5575" y="2093150"/>
                                      </a:lnTo>
                                      <a:lnTo>
                                        <a:pt x="0" y="2120785"/>
                                      </a:lnTo>
                                      <a:lnTo>
                                        <a:pt x="5575" y="2148421"/>
                                      </a:lnTo>
                                      <a:lnTo>
                                        <a:pt x="20789" y="2170976"/>
                                      </a:lnTo>
                                      <a:lnTo>
                                        <a:pt x="43345" y="2186190"/>
                                      </a:lnTo>
                                      <a:lnTo>
                                        <a:pt x="70980" y="2191778"/>
                                      </a:lnTo>
                                      <a:lnTo>
                                        <a:pt x="763117" y="2191778"/>
                                      </a:lnTo>
                                      <a:lnTo>
                                        <a:pt x="790752" y="2186190"/>
                                      </a:lnTo>
                                      <a:lnTo>
                                        <a:pt x="813320" y="2170976"/>
                                      </a:lnTo>
                                      <a:lnTo>
                                        <a:pt x="828535" y="2148421"/>
                                      </a:lnTo>
                                      <a:lnTo>
                                        <a:pt x="834110" y="2120785"/>
                                      </a:lnTo>
                                      <a:close/>
                                    </a:path>
                                    <a:path w="834390" h="4152900">
                                      <a:moveTo>
                                        <a:pt x="834110" y="1934438"/>
                                      </a:moveTo>
                                      <a:lnTo>
                                        <a:pt x="828535" y="1906803"/>
                                      </a:lnTo>
                                      <a:lnTo>
                                        <a:pt x="813320" y="1884248"/>
                                      </a:lnTo>
                                      <a:lnTo>
                                        <a:pt x="790752" y="1869033"/>
                                      </a:lnTo>
                                      <a:lnTo>
                                        <a:pt x="763117" y="1863445"/>
                                      </a:lnTo>
                                      <a:lnTo>
                                        <a:pt x="70980" y="1863445"/>
                                      </a:lnTo>
                                      <a:lnTo>
                                        <a:pt x="43345" y="1869033"/>
                                      </a:lnTo>
                                      <a:lnTo>
                                        <a:pt x="20789" y="1884248"/>
                                      </a:lnTo>
                                      <a:lnTo>
                                        <a:pt x="5575" y="1906803"/>
                                      </a:lnTo>
                                      <a:lnTo>
                                        <a:pt x="0" y="1934438"/>
                                      </a:lnTo>
                                      <a:lnTo>
                                        <a:pt x="5575" y="1962073"/>
                                      </a:lnTo>
                                      <a:lnTo>
                                        <a:pt x="20789" y="1984641"/>
                                      </a:lnTo>
                                      <a:lnTo>
                                        <a:pt x="43345" y="1999843"/>
                                      </a:lnTo>
                                      <a:lnTo>
                                        <a:pt x="70980" y="2005431"/>
                                      </a:lnTo>
                                      <a:lnTo>
                                        <a:pt x="763117" y="2005431"/>
                                      </a:lnTo>
                                      <a:lnTo>
                                        <a:pt x="790752" y="1999843"/>
                                      </a:lnTo>
                                      <a:lnTo>
                                        <a:pt x="813320" y="1984641"/>
                                      </a:lnTo>
                                      <a:lnTo>
                                        <a:pt x="828535" y="1962073"/>
                                      </a:lnTo>
                                      <a:lnTo>
                                        <a:pt x="834110" y="1934438"/>
                                      </a:lnTo>
                                      <a:close/>
                                    </a:path>
                                    <a:path w="834390" h="4152900">
                                      <a:moveTo>
                                        <a:pt x="834110" y="1748091"/>
                                      </a:moveTo>
                                      <a:lnTo>
                                        <a:pt x="828535" y="1720456"/>
                                      </a:lnTo>
                                      <a:lnTo>
                                        <a:pt x="813320" y="1697901"/>
                                      </a:lnTo>
                                      <a:lnTo>
                                        <a:pt x="790752" y="1682686"/>
                                      </a:lnTo>
                                      <a:lnTo>
                                        <a:pt x="763117" y="1677111"/>
                                      </a:lnTo>
                                      <a:lnTo>
                                        <a:pt x="70980" y="1677111"/>
                                      </a:lnTo>
                                      <a:lnTo>
                                        <a:pt x="43345" y="1682686"/>
                                      </a:lnTo>
                                      <a:lnTo>
                                        <a:pt x="20789" y="1697901"/>
                                      </a:lnTo>
                                      <a:lnTo>
                                        <a:pt x="5575" y="1720456"/>
                                      </a:lnTo>
                                      <a:lnTo>
                                        <a:pt x="0" y="1748091"/>
                                      </a:lnTo>
                                      <a:lnTo>
                                        <a:pt x="5575" y="1775726"/>
                                      </a:lnTo>
                                      <a:lnTo>
                                        <a:pt x="20789" y="1798294"/>
                                      </a:lnTo>
                                      <a:lnTo>
                                        <a:pt x="43345" y="1813509"/>
                                      </a:lnTo>
                                      <a:lnTo>
                                        <a:pt x="70980" y="1819084"/>
                                      </a:lnTo>
                                      <a:lnTo>
                                        <a:pt x="763117" y="1819084"/>
                                      </a:lnTo>
                                      <a:lnTo>
                                        <a:pt x="790752" y="1813509"/>
                                      </a:lnTo>
                                      <a:lnTo>
                                        <a:pt x="813320" y="1798294"/>
                                      </a:lnTo>
                                      <a:lnTo>
                                        <a:pt x="828535" y="1775726"/>
                                      </a:lnTo>
                                      <a:lnTo>
                                        <a:pt x="834110" y="1748091"/>
                                      </a:lnTo>
                                      <a:close/>
                                    </a:path>
                                    <a:path w="834390" h="4152900">
                                      <a:moveTo>
                                        <a:pt x="834110" y="1561744"/>
                                      </a:moveTo>
                                      <a:lnTo>
                                        <a:pt x="828535" y="1534121"/>
                                      </a:lnTo>
                                      <a:lnTo>
                                        <a:pt x="813320" y="1511554"/>
                                      </a:lnTo>
                                      <a:lnTo>
                                        <a:pt x="790752" y="1496339"/>
                                      </a:lnTo>
                                      <a:lnTo>
                                        <a:pt x="763117" y="1490764"/>
                                      </a:lnTo>
                                      <a:lnTo>
                                        <a:pt x="70980" y="1490764"/>
                                      </a:lnTo>
                                      <a:lnTo>
                                        <a:pt x="43345" y="1496339"/>
                                      </a:lnTo>
                                      <a:lnTo>
                                        <a:pt x="20789" y="1511554"/>
                                      </a:lnTo>
                                      <a:lnTo>
                                        <a:pt x="5575" y="1534121"/>
                                      </a:lnTo>
                                      <a:lnTo>
                                        <a:pt x="0" y="1561744"/>
                                      </a:lnTo>
                                      <a:lnTo>
                                        <a:pt x="5575" y="1589379"/>
                                      </a:lnTo>
                                      <a:lnTo>
                                        <a:pt x="20789" y="1611947"/>
                                      </a:lnTo>
                                      <a:lnTo>
                                        <a:pt x="43345" y="1627162"/>
                                      </a:lnTo>
                                      <a:lnTo>
                                        <a:pt x="70980" y="1632737"/>
                                      </a:lnTo>
                                      <a:lnTo>
                                        <a:pt x="763117" y="1632737"/>
                                      </a:lnTo>
                                      <a:lnTo>
                                        <a:pt x="790752" y="1627162"/>
                                      </a:lnTo>
                                      <a:lnTo>
                                        <a:pt x="813320" y="1611947"/>
                                      </a:lnTo>
                                      <a:lnTo>
                                        <a:pt x="828535" y="1589379"/>
                                      </a:lnTo>
                                      <a:lnTo>
                                        <a:pt x="834110" y="1561744"/>
                                      </a:lnTo>
                                      <a:close/>
                                    </a:path>
                                    <a:path w="834390" h="4152900">
                                      <a:moveTo>
                                        <a:pt x="834110" y="1375410"/>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410"/>
                                      </a:lnTo>
                                      <a:lnTo>
                                        <a:pt x="5575" y="1403032"/>
                                      </a:lnTo>
                                      <a:lnTo>
                                        <a:pt x="20789" y="1425600"/>
                                      </a:lnTo>
                                      <a:lnTo>
                                        <a:pt x="43345" y="1440815"/>
                                      </a:lnTo>
                                      <a:lnTo>
                                        <a:pt x="70980" y="1446390"/>
                                      </a:lnTo>
                                      <a:lnTo>
                                        <a:pt x="763117" y="1446390"/>
                                      </a:lnTo>
                                      <a:lnTo>
                                        <a:pt x="790752" y="1440815"/>
                                      </a:lnTo>
                                      <a:lnTo>
                                        <a:pt x="813320" y="1425600"/>
                                      </a:lnTo>
                                      <a:lnTo>
                                        <a:pt x="828535" y="1403032"/>
                                      </a:lnTo>
                                      <a:lnTo>
                                        <a:pt x="834110" y="1375410"/>
                                      </a:lnTo>
                                      <a:close/>
                                    </a:path>
                                    <a:path w="834390" h="4152900">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85"/>
                                      </a:lnTo>
                                      <a:lnTo>
                                        <a:pt x="20789" y="1239253"/>
                                      </a:lnTo>
                                      <a:lnTo>
                                        <a:pt x="43345" y="1254467"/>
                                      </a:lnTo>
                                      <a:lnTo>
                                        <a:pt x="70980" y="1260043"/>
                                      </a:lnTo>
                                      <a:lnTo>
                                        <a:pt x="763117" y="1260043"/>
                                      </a:lnTo>
                                      <a:lnTo>
                                        <a:pt x="790752" y="1254467"/>
                                      </a:lnTo>
                                      <a:lnTo>
                                        <a:pt x="813320" y="1239253"/>
                                      </a:lnTo>
                                      <a:lnTo>
                                        <a:pt x="828535" y="1216685"/>
                                      </a:lnTo>
                                      <a:lnTo>
                                        <a:pt x="834110" y="1189062"/>
                                      </a:lnTo>
                                      <a:close/>
                                    </a:path>
                                    <a:path w="834390" h="4152900">
                                      <a:moveTo>
                                        <a:pt x="834110" y="1002715"/>
                                      </a:moveTo>
                                      <a:lnTo>
                                        <a:pt x="828535" y="975080"/>
                                      </a:lnTo>
                                      <a:lnTo>
                                        <a:pt x="813320" y="952512"/>
                                      </a:lnTo>
                                      <a:lnTo>
                                        <a:pt x="790752" y="937310"/>
                                      </a:lnTo>
                                      <a:lnTo>
                                        <a:pt x="763117" y="931722"/>
                                      </a:lnTo>
                                      <a:lnTo>
                                        <a:pt x="70980" y="931722"/>
                                      </a:lnTo>
                                      <a:lnTo>
                                        <a:pt x="43345" y="937310"/>
                                      </a:lnTo>
                                      <a:lnTo>
                                        <a:pt x="20789" y="952512"/>
                                      </a:lnTo>
                                      <a:lnTo>
                                        <a:pt x="5575" y="975080"/>
                                      </a:lnTo>
                                      <a:lnTo>
                                        <a:pt x="0" y="1002715"/>
                                      </a:lnTo>
                                      <a:lnTo>
                                        <a:pt x="5575" y="1030351"/>
                                      </a:lnTo>
                                      <a:lnTo>
                                        <a:pt x="20789" y="1052906"/>
                                      </a:lnTo>
                                      <a:lnTo>
                                        <a:pt x="43345" y="1068120"/>
                                      </a:lnTo>
                                      <a:lnTo>
                                        <a:pt x="70980" y="1073708"/>
                                      </a:lnTo>
                                      <a:lnTo>
                                        <a:pt x="763117" y="1073708"/>
                                      </a:lnTo>
                                      <a:lnTo>
                                        <a:pt x="790752" y="1068120"/>
                                      </a:lnTo>
                                      <a:lnTo>
                                        <a:pt x="813320" y="1052906"/>
                                      </a:lnTo>
                                      <a:lnTo>
                                        <a:pt x="828535" y="1030351"/>
                                      </a:lnTo>
                                      <a:lnTo>
                                        <a:pt x="834110" y="1002715"/>
                                      </a:lnTo>
                                      <a:close/>
                                    </a:path>
                                    <a:path w="834390" h="4152900">
                                      <a:moveTo>
                                        <a:pt x="834110" y="816368"/>
                                      </a:moveTo>
                                      <a:lnTo>
                                        <a:pt x="828535" y="788733"/>
                                      </a:lnTo>
                                      <a:lnTo>
                                        <a:pt x="813320" y="766178"/>
                                      </a:lnTo>
                                      <a:lnTo>
                                        <a:pt x="790752" y="750963"/>
                                      </a:lnTo>
                                      <a:lnTo>
                                        <a:pt x="763117" y="745375"/>
                                      </a:lnTo>
                                      <a:lnTo>
                                        <a:pt x="70980" y="745375"/>
                                      </a:lnTo>
                                      <a:lnTo>
                                        <a:pt x="43345" y="750963"/>
                                      </a:lnTo>
                                      <a:lnTo>
                                        <a:pt x="20789" y="766178"/>
                                      </a:lnTo>
                                      <a:lnTo>
                                        <a:pt x="5575" y="788733"/>
                                      </a:lnTo>
                                      <a:lnTo>
                                        <a:pt x="0" y="816368"/>
                                      </a:lnTo>
                                      <a:lnTo>
                                        <a:pt x="5575" y="844003"/>
                                      </a:lnTo>
                                      <a:lnTo>
                                        <a:pt x="20789" y="866571"/>
                                      </a:lnTo>
                                      <a:lnTo>
                                        <a:pt x="43345" y="881773"/>
                                      </a:lnTo>
                                      <a:lnTo>
                                        <a:pt x="70980" y="887361"/>
                                      </a:lnTo>
                                      <a:lnTo>
                                        <a:pt x="763117" y="887361"/>
                                      </a:lnTo>
                                      <a:lnTo>
                                        <a:pt x="790752" y="881773"/>
                                      </a:lnTo>
                                      <a:lnTo>
                                        <a:pt x="813320" y="866571"/>
                                      </a:lnTo>
                                      <a:lnTo>
                                        <a:pt x="828535" y="844003"/>
                                      </a:lnTo>
                                      <a:lnTo>
                                        <a:pt x="834110" y="816368"/>
                                      </a:lnTo>
                                      <a:close/>
                                    </a:path>
                                    <a:path w="834390" h="4152900">
                                      <a:moveTo>
                                        <a:pt x="834110" y="630021"/>
                                      </a:moveTo>
                                      <a:lnTo>
                                        <a:pt x="828535" y="602399"/>
                                      </a:lnTo>
                                      <a:lnTo>
                                        <a:pt x="813320" y="579831"/>
                                      </a:lnTo>
                                      <a:lnTo>
                                        <a:pt x="790752" y="564616"/>
                                      </a:lnTo>
                                      <a:lnTo>
                                        <a:pt x="763117" y="559041"/>
                                      </a:lnTo>
                                      <a:lnTo>
                                        <a:pt x="70980" y="559041"/>
                                      </a:lnTo>
                                      <a:lnTo>
                                        <a:pt x="43345" y="564616"/>
                                      </a:lnTo>
                                      <a:lnTo>
                                        <a:pt x="20789" y="579831"/>
                                      </a:lnTo>
                                      <a:lnTo>
                                        <a:pt x="5575" y="602399"/>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4152900">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415290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415290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765pt;width:65.7pt;height:327pt;mso-position-horizontal-relative:column;mso-position-vertical-relative:paragraph;z-index:-29695488" id="docshapegroup829" coordorigin="133,26" coordsize="1314,6540">
                      <v:shape style="position:absolute;left:132;top:26;width:1314;height:6540" id="docshape830" coordorigin="133,26" coordsize="1314,6540" path="m1446,6454l1438,6411,1414,6375,1378,6351,1335,6342,245,6342,201,6351,165,6375,142,6411,133,6454,142,6498,165,6533,201,6557,245,6566,1335,6566,1378,6557,1414,6533,1438,6498,1446,6454xm1446,6161l1438,6117,1414,6082,1378,6058,1335,6049,245,6049,201,6058,165,6082,142,6117,133,6161,142,6204,165,6240,201,6264,245,6273,1335,6273,1378,6264,1414,6240,1438,6204,1446,6161xm1446,5867l1438,5824,1414,5788,1378,5764,1335,5756,245,5756,201,5764,165,5788,142,5824,133,5867,142,5911,165,5946,201,5970,245,5979,1335,5979,1378,5970,1414,5946,1438,5911,1446,5867xm1446,5127l1438,5083,1414,5048,1378,5024,1335,5015,245,5015,201,5024,165,5048,142,5083,133,5127,133,5574,142,5617,165,5653,201,5677,245,5686,1335,5686,1378,5677,1414,5653,1438,5617,1446,5574,1446,5127xm1446,4833l1438,4790,1414,4754,1378,4730,1335,4721,245,4721,201,4730,165,4754,142,4790,133,4833,142,4877,165,4912,201,4936,245,4945,1335,4945,1378,4936,1414,4912,1438,4877,1446,4833xm1446,4540l1438,4496,1414,4461,1378,4437,1335,4428,245,4428,201,4437,165,4461,142,4496,133,4540,142,4583,165,4619,201,4643,245,4652,1335,4652,1378,4643,1414,4619,1438,4583,1446,4540xm1446,4246l1438,4203,1414,4167,1378,4143,1335,4135,245,4135,201,4143,165,4167,142,4203,133,4246,142,4290,165,4325,201,4349,245,4358,1335,4358,1378,4349,1414,4325,1438,4290,1446,4246xm1446,3953l1438,3909,1414,3874,1378,3850,1335,3841,245,3841,201,3850,165,3874,142,3909,133,3953,142,3996,165,4032,201,4056,245,4065,1335,4065,1378,4056,1414,4032,1438,3996,1446,3953xm1446,3659l1438,3616,1414,3580,1378,3556,1335,3548,245,3548,201,3556,165,3580,142,3616,133,3659,142,3703,165,3739,201,3762,245,3771,1335,3771,1378,3762,1414,3739,1438,3703,1446,3659xm1446,3366l1438,3322,1414,3287,1378,3263,1335,3254,245,3254,201,3263,165,3287,142,3322,133,3366,142,3410,165,3445,201,3469,245,3478,1335,3478,1378,3469,1414,3445,1438,3410,1446,3366xm1446,3073l1438,3029,1414,2994,1378,2970,1335,2961,245,2961,201,2970,165,2994,142,3029,133,3073,142,3116,165,3152,201,3176,245,3184,1335,3184,1378,3176,1414,3152,1438,3116,1446,3073xm1446,2779l1438,2736,1414,2700,1378,2676,1335,2667,245,2667,201,2676,165,2700,142,2736,133,2779,142,2823,165,2858,201,2882,245,2891,1335,2891,1378,2882,1414,2858,1438,2823,1446,2779xm1446,2486l1438,2442,1414,2407,1378,2383,1335,2374,245,2374,201,2383,165,2407,142,2442,133,2486,142,2529,165,2565,201,2589,245,2597,1335,2597,1378,2589,1414,2565,1438,2529,1446,2486xm1446,2192l1438,2149,1414,2113,1378,2089,1335,2080,245,2080,201,2089,165,2113,142,2149,133,2192,142,2236,165,2271,201,2295,245,2304,1335,2304,1378,2295,1414,2271,1438,2236,1446,2192xm1446,1899l1438,1855,1414,1820,1378,1796,1335,1787,245,1787,201,1796,165,1820,142,1855,133,1899,142,1942,165,1978,201,2002,245,2011,1335,2011,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2,165,217,201,241,245,250,1335,250,1378,241,1414,217,1438,182,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21504">
                      <wp:simplePos x="0" y="0"/>
                      <wp:positionH relativeFrom="column">
                        <wp:posOffset>86517</wp:posOffset>
                      </wp:positionH>
                      <wp:positionV relativeFrom="paragraph">
                        <wp:posOffset>16621</wp:posOffset>
                      </wp:positionV>
                      <wp:extent cx="861060" cy="3123565"/>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861060" cy="3123565"/>
                                <a:chExt cx="861060" cy="3123565"/>
                              </a:xfrm>
                            </wpg:grpSpPr>
                            <wps:wsp>
                              <wps:cNvPr id="832" name="Graphic 832"/>
                              <wps:cNvSpPr/>
                              <wps:spPr>
                                <a:xfrm>
                                  <a:off x="-11" y="3"/>
                                  <a:ext cx="861060" cy="3123565"/>
                                </a:xfrm>
                                <a:custGeom>
                                  <a:avLst/>
                                  <a:gdLst/>
                                  <a:ahLst/>
                                  <a:cxnLst/>
                                  <a:rect l="l" t="t" r="r" b="b"/>
                                  <a:pathLst>
                                    <a:path w="861060" h="3123565">
                                      <a:moveTo>
                                        <a:pt x="860742" y="3052508"/>
                                      </a:moveTo>
                                      <a:lnTo>
                                        <a:pt x="855167" y="3024873"/>
                                      </a:lnTo>
                                      <a:lnTo>
                                        <a:pt x="839952" y="3002318"/>
                                      </a:lnTo>
                                      <a:lnTo>
                                        <a:pt x="817384" y="2987103"/>
                                      </a:lnTo>
                                      <a:lnTo>
                                        <a:pt x="789749" y="2981515"/>
                                      </a:lnTo>
                                      <a:lnTo>
                                        <a:pt x="70993" y="2981515"/>
                                      </a:lnTo>
                                      <a:lnTo>
                                        <a:pt x="43357" y="2987103"/>
                                      </a:lnTo>
                                      <a:lnTo>
                                        <a:pt x="20802" y="3002318"/>
                                      </a:lnTo>
                                      <a:lnTo>
                                        <a:pt x="5588" y="3024873"/>
                                      </a:lnTo>
                                      <a:lnTo>
                                        <a:pt x="0" y="3052508"/>
                                      </a:lnTo>
                                      <a:lnTo>
                                        <a:pt x="5588" y="3080143"/>
                                      </a:lnTo>
                                      <a:lnTo>
                                        <a:pt x="20802" y="3102699"/>
                                      </a:lnTo>
                                      <a:lnTo>
                                        <a:pt x="43357" y="3117913"/>
                                      </a:lnTo>
                                      <a:lnTo>
                                        <a:pt x="70993" y="3123501"/>
                                      </a:lnTo>
                                      <a:lnTo>
                                        <a:pt x="789749" y="3123501"/>
                                      </a:lnTo>
                                      <a:lnTo>
                                        <a:pt x="817384" y="3117913"/>
                                      </a:lnTo>
                                      <a:lnTo>
                                        <a:pt x="839952" y="3102699"/>
                                      </a:lnTo>
                                      <a:lnTo>
                                        <a:pt x="855167" y="3080143"/>
                                      </a:lnTo>
                                      <a:lnTo>
                                        <a:pt x="860742" y="3052508"/>
                                      </a:lnTo>
                                      <a:close/>
                                    </a:path>
                                    <a:path w="861060" h="3123565">
                                      <a:moveTo>
                                        <a:pt x="860742" y="2866161"/>
                                      </a:moveTo>
                                      <a:lnTo>
                                        <a:pt x="855167" y="2838526"/>
                                      </a:lnTo>
                                      <a:lnTo>
                                        <a:pt x="839952" y="2815971"/>
                                      </a:lnTo>
                                      <a:lnTo>
                                        <a:pt x="817384" y="2800756"/>
                                      </a:lnTo>
                                      <a:lnTo>
                                        <a:pt x="789749" y="2795181"/>
                                      </a:lnTo>
                                      <a:lnTo>
                                        <a:pt x="70993" y="2795181"/>
                                      </a:lnTo>
                                      <a:lnTo>
                                        <a:pt x="43357" y="2800756"/>
                                      </a:lnTo>
                                      <a:lnTo>
                                        <a:pt x="20802" y="2815971"/>
                                      </a:lnTo>
                                      <a:lnTo>
                                        <a:pt x="5588" y="2838526"/>
                                      </a:lnTo>
                                      <a:lnTo>
                                        <a:pt x="0" y="2866161"/>
                                      </a:lnTo>
                                      <a:lnTo>
                                        <a:pt x="5588" y="2893796"/>
                                      </a:lnTo>
                                      <a:lnTo>
                                        <a:pt x="20802" y="2916364"/>
                                      </a:lnTo>
                                      <a:lnTo>
                                        <a:pt x="43357" y="2931579"/>
                                      </a:lnTo>
                                      <a:lnTo>
                                        <a:pt x="70993" y="2937154"/>
                                      </a:lnTo>
                                      <a:lnTo>
                                        <a:pt x="789749" y="2937154"/>
                                      </a:lnTo>
                                      <a:lnTo>
                                        <a:pt x="817384" y="2931579"/>
                                      </a:lnTo>
                                      <a:lnTo>
                                        <a:pt x="839952" y="2916364"/>
                                      </a:lnTo>
                                      <a:lnTo>
                                        <a:pt x="855167" y="2893796"/>
                                      </a:lnTo>
                                      <a:lnTo>
                                        <a:pt x="860742" y="2866161"/>
                                      </a:lnTo>
                                      <a:close/>
                                    </a:path>
                                    <a:path w="861060" h="3123565">
                                      <a:moveTo>
                                        <a:pt x="860742" y="2679814"/>
                                      </a:moveTo>
                                      <a:lnTo>
                                        <a:pt x="855167" y="2652191"/>
                                      </a:lnTo>
                                      <a:lnTo>
                                        <a:pt x="839952" y="2629624"/>
                                      </a:lnTo>
                                      <a:lnTo>
                                        <a:pt x="817384" y="2614409"/>
                                      </a:lnTo>
                                      <a:lnTo>
                                        <a:pt x="789749" y="2608834"/>
                                      </a:lnTo>
                                      <a:lnTo>
                                        <a:pt x="70993" y="2608834"/>
                                      </a:lnTo>
                                      <a:lnTo>
                                        <a:pt x="43357" y="2614409"/>
                                      </a:lnTo>
                                      <a:lnTo>
                                        <a:pt x="20802" y="2629624"/>
                                      </a:lnTo>
                                      <a:lnTo>
                                        <a:pt x="5588" y="2652191"/>
                                      </a:lnTo>
                                      <a:lnTo>
                                        <a:pt x="0" y="2679814"/>
                                      </a:lnTo>
                                      <a:lnTo>
                                        <a:pt x="5588" y="2707449"/>
                                      </a:lnTo>
                                      <a:lnTo>
                                        <a:pt x="20802" y="2730017"/>
                                      </a:lnTo>
                                      <a:lnTo>
                                        <a:pt x="43357" y="2745232"/>
                                      </a:lnTo>
                                      <a:lnTo>
                                        <a:pt x="70993" y="2750807"/>
                                      </a:lnTo>
                                      <a:lnTo>
                                        <a:pt x="789749" y="2750807"/>
                                      </a:lnTo>
                                      <a:lnTo>
                                        <a:pt x="817384" y="2745232"/>
                                      </a:lnTo>
                                      <a:lnTo>
                                        <a:pt x="839952" y="2730017"/>
                                      </a:lnTo>
                                      <a:lnTo>
                                        <a:pt x="855167" y="2707449"/>
                                      </a:lnTo>
                                      <a:lnTo>
                                        <a:pt x="860742" y="2679814"/>
                                      </a:lnTo>
                                      <a:close/>
                                    </a:path>
                                    <a:path w="861060" h="3123565">
                                      <a:moveTo>
                                        <a:pt x="860742" y="2493480"/>
                                      </a:moveTo>
                                      <a:lnTo>
                                        <a:pt x="855167" y="2465844"/>
                                      </a:lnTo>
                                      <a:lnTo>
                                        <a:pt x="839952" y="2443276"/>
                                      </a:lnTo>
                                      <a:lnTo>
                                        <a:pt x="817384" y="2428062"/>
                                      </a:lnTo>
                                      <a:lnTo>
                                        <a:pt x="789749" y="2422487"/>
                                      </a:lnTo>
                                      <a:lnTo>
                                        <a:pt x="70993" y="2422487"/>
                                      </a:lnTo>
                                      <a:lnTo>
                                        <a:pt x="43357" y="2428062"/>
                                      </a:lnTo>
                                      <a:lnTo>
                                        <a:pt x="20802" y="2443276"/>
                                      </a:lnTo>
                                      <a:lnTo>
                                        <a:pt x="5588" y="2465844"/>
                                      </a:lnTo>
                                      <a:lnTo>
                                        <a:pt x="0" y="2493480"/>
                                      </a:lnTo>
                                      <a:lnTo>
                                        <a:pt x="5588" y="2521102"/>
                                      </a:lnTo>
                                      <a:lnTo>
                                        <a:pt x="20802" y="2543670"/>
                                      </a:lnTo>
                                      <a:lnTo>
                                        <a:pt x="43357" y="2558885"/>
                                      </a:lnTo>
                                      <a:lnTo>
                                        <a:pt x="70993" y="2564460"/>
                                      </a:lnTo>
                                      <a:lnTo>
                                        <a:pt x="789749" y="2564460"/>
                                      </a:lnTo>
                                      <a:lnTo>
                                        <a:pt x="817384" y="2558885"/>
                                      </a:lnTo>
                                      <a:lnTo>
                                        <a:pt x="839952" y="2543670"/>
                                      </a:lnTo>
                                      <a:lnTo>
                                        <a:pt x="855167" y="2521102"/>
                                      </a:lnTo>
                                      <a:lnTo>
                                        <a:pt x="860742" y="2493480"/>
                                      </a:lnTo>
                                      <a:close/>
                                    </a:path>
                                    <a:path w="861060" h="3123565">
                                      <a:moveTo>
                                        <a:pt x="860742" y="2307132"/>
                                      </a:moveTo>
                                      <a:lnTo>
                                        <a:pt x="855167" y="2279497"/>
                                      </a:lnTo>
                                      <a:lnTo>
                                        <a:pt x="839952" y="2256929"/>
                                      </a:lnTo>
                                      <a:lnTo>
                                        <a:pt x="817384" y="2241715"/>
                                      </a:lnTo>
                                      <a:lnTo>
                                        <a:pt x="789749"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789749" y="2378113"/>
                                      </a:lnTo>
                                      <a:lnTo>
                                        <a:pt x="817384" y="2372537"/>
                                      </a:lnTo>
                                      <a:lnTo>
                                        <a:pt x="839952" y="2357323"/>
                                      </a:lnTo>
                                      <a:lnTo>
                                        <a:pt x="855167" y="2334755"/>
                                      </a:lnTo>
                                      <a:lnTo>
                                        <a:pt x="860742" y="2307132"/>
                                      </a:lnTo>
                                      <a:close/>
                                    </a:path>
                                    <a:path w="861060" h="3123565">
                                      <a:moveTo>
                                        <a:pt x="860742" y="2120785"/>
                                      </a:moveTo>
                                      <a:lnTo>
                                        <a:pt x="855167" y="2093150"/>
                                      </a:lnTo>
                                      <a:lnTo>
                                        <a:pt x="839952" y="2070582"/>
                                      </a:lnTo>
                                      <a:lnTo>
                                        <a:pt x="817384" y="2055368"/>
                                      </a:lnTo>
                                      <a:lnTo>
                                        <a:pt x="789749" y="2049792"/>
                                      </a:lnTo>
                                      <a:lnTo>
                                        <a:pt x="70993" y="2049792"/>
                                      </a:lnTo>
                                      <a:lnTo>
                                        <a:pt x="43357" y="2055368"/>
                                      </a:lnTo>
                                      <a:lnTo>
                                        <a:pt x="20802" y="2070582"/>
                                      </a:lnTo>
                                      <a:lnTo>
                                        <a:pt x="5588" y="2093150"/>
                                      </a:lnTo>
                                      <a:lnTo>
                                        <a:pt x="0" y="2120785"/>
                                      </a:lnTo>
                                      <a:lnTo>
                                        <a:pt x="5588" y="2148421"/>
                                      </a:lnTo>
                                      <a:lnTo>
                                        <a:pt x="20802" y="2170976"/>
                                      </a:lnTo>
                                      <a:lnTo>
                                        <a:pt x="43357" y="2186190"/>
                                      </a:lnTo>
                                      <a:lnTo>
                                        <a:pt x="70993" y="2191778"/>
                                      </a:lnTo>
                                      <a:lnTo>
                                        <a:pt x="789749" y="2191778"/>
                                      </a:lnTo>
                                      <a:lnTo>
                                        <a:pt x="817384" y="2186190"/>
                                      </a:lnTo>
                                      <a:lnTo>
                                        <a:pt x="839952" y="2170976"/>
                                      </a:lnTo>
                                      <a:lnTo>
                                        <a:pt x="855167" y="2148421"/>
                                      </a:lnTo>
                                      <a:lnTo>
                                        <a:pt x="860742" y="2120785"/>
                                      </a:lnTo>
                                      <a:close/>
                                    </a:path>
                                    <a:path w="861060" h="3123565">
                                      <a:moveTo>
                                        <a:pt x="860742" y="1934438"/>
                                      </a:moveTo>
                                      <a:lnTo>
                                        <a:pt x="855167" y="1906803"/>
                                      </a:lnTo>
                                      <a:lnTo>
                                        <a:pt x="839952" y="1884248"/>
                                      </a:lnTo>
                                      <a:lnTo>
                                        <a:pt x="817384" y="1869033"/>
                                      </a:lnTo>
                                      <a:lnTo>
                                        <a:pt x="789749" y="1863445"/>
                                      </a:lnTo>
                                      <a:lnTo>
                                        <a:pt x="70993" y="1863445"/>
                                      </a:lnTo>
                                      <a:lnTo>
                                        <a:pt x="43357" y="1869033"/>
                                      </a:lnTo>
                                      <a:lnTo>
                                        <a:pt x="20802" y="1884248"/>
                                      </a:lnTo>
                                      <a:lnTo>
                                        <a:pt x="5588" y="1906803"/>
                                      </a:lnTo>
                                      <a:lnTo>
                                        <a:pt x="0" y="1934438"/>
                                      </a:lnTo>
                                      <a:lnTo>
                                        <a:pt x="5588" y="1962073"/>
                                      </a:lnTo>
                                      <a:lnTo>
                                        <a:pt x="20802" y="1984641"/>
                                      </a:lnTo>
                                      <a:lnTo>
                                        <a:pt x="43357" y="1999843"/>
                                      </a:lnTo>
                                      <a:lnTo>
                                        <a:pt x="70993" y="2005431"/>
                                      </a:lnTo>
                                      <a:lnTo>
                                        <a:pt x="789749" y="2005431"/>
                                      </a:lnTo>
                                      <a:lnTo>
                                        <a:pt x="817384" y="1999843"/>
                                      </a:lnTo>
                                      <a:lnTo>
                                        <a:pt x="839952" y="1984641"/>
                                      </a:lnTo>
                                      <a:lnTo>
                                        <a:pt x="855167" y="1962073"/>
                                      </a:lnTo>
                                      <a:lnTo>
                                        <a:pt x="860742" y="1934438"/>
                                      </a:lnTo>
                                      <a:close/>
                                    </a:path>
                                    <a:path w="861060" h="3123565">
                                      <a:moveTo>
                                        <a:pt x="860742" y="1748091"/>
                                      </a:moveTo>
                                      <a:lnTo>
                                        <a:pt x="855167" y="1720456"/>
                                      </a:lnTo>
                                      <a:lnTo>
                                        <a:pt x="839952" y="1697901"/>
                                      </a:lnTo>
                                      <a:lnTo>
                                        <a:pt x="817384" y="1682686"/>
                                      </a:lnTo>
                                      <a:lnTo>
                                        <a:pt x="789749" y="1677111"/>
                                      </a:lnTo>
                                      <a:lnTo>
                                        <a:pt x="70993" y="1677111"/>
                                      </a:lnTo>
                                      <a:lnTo>
                                        <a:pt x="43357" y="1682686"/>
                                      </a:lnTo>
                                      <a:lnTo>
                                        <a:pt x="20802" y="1697901"/>
                                      </a:lnTo>
                                      <a:lnTo>
                                        <a:pt x="5588" y="1720456"/>
                                      </a:lnTo>
                                      <a:lnTo>
                                        <a:pt x="0" y="1748091"/>
                                      </a:lnTo>
                                      <a:lnTo>
                                        <a:pt x="5588" y="1775726"/>
                                      </a:lnTo>
                                      <a:lnTo>
                                        <a:pt x="20802" y="1798294"/>
                                      </a:lnTo>
                                      <a:lnTo>
                                        <a:pt x="43357" y="1813509"/>
                                      </a:lnTo>
                                      <a:lnTo>
                                        <a:pt x="70993" y="1819084"/>
                                      </a:lnTo>
                                      <a:lnTo>
                                        <a:pt x="789749" y="1819084"/>
                                      </a:lnTo>
                                      <a:lnTo>
                                        <a:pt x="817384" y="1813509"/>
                                      </a:lnTo>
                                      <a:lnTo>
                                        <a:pt x="839952" y="1798294"/>
                                      </a:lnTo>
                                      <a:lnTo>
                                        <a:pt x="855167" y="1775726"/>
                                      </a:lnTo>
                                      <a:lnTo>
                                        <a:pt x="860742" y="1748091"/>
                                      </a:lnTo>
                                      <a:close/>
                                    </a:path>
                                    <a:path w="861060" h="3123565">
                                      <a:moveTo>
                                        <a:pt x="860742" y="1561744"/>
                                      </a:moveTo>
                                      <a:lnTo>
                                        <a:pt x="855167" y="1534121"/>
                                      </a:lnTo>
                                      <a:lnTo>
                                        <a:pt x="839952" y="1511554"/>
                                      </a:lnTo>
                                      <a:lnTo>
                                        <a:pt x="817384" y="1496339"/>
                                      </a:lnTo>
                                      <a:lnTo>
                                        <a:pt x="789749"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789749" y="1632737"/>
                                      </a:lnTo>
                                      <a:lnTo>
                                        <a:pt x="817384" y="1627162"/>
                                      </a:lnTo>
                                      <a:lnTo>
                                        <a:pt x="839952" y="1611947"/>
                                      </a:lnTo>
                                      <a:lnTo>
                                        <a:pt x="855167" y="1589379"/>
                                      </a:lnTo>
                                      <a:lnTo>
                                        <a:pt x="860742" y="1561744"/>
                                      </a:lnTo>
                                      <a:close/>
                                    </a:path>
                                    <a:path w="861060" h="3123565">
                                      <a:moveTo>
                                        <a:pt x="860742" y="1375410"/>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410"/>
                                      </a:lnTo>
                                      <a:close/>
                                    </a:path>
                                    <a:path w="861060" h="3123565">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62"/>
                                      </a:lnTo>
                                      <a:close/>
                                    </a:path>
                                    <a:path w="861060" h="3123565">
                                      <a:moveTo>
                                        <a:pt x="860742" y="1002715"/>
                                      </a:moveTo>
                                      <a:lnTo>
                                        <a:pt x="855167" y="975080"/>
                                      </a:lnTo>
                                      <a:lnTo>
                                        <a:pt x="839952" y="952512"/>
                                      </a:lnTo>
                                      <a:lnTo>
                                        <a:pt x="817384" y="937310"/>
                                      </a:lnTo>
                                      <a:lnTo>
                                        <a:pt x="789749"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789749" y="1073708"/>
                                      </a:lnTo>
                                      <a:lnTo>
                                        <a:pt x="817384" y="1068120"/>
                                      </a:lnTo>
                                      <a:lnTo>
                                        <a:pt x="839952" y="1052906"/>
                                      </a:lnTo>
                                      <a:lnTo>
                                        <a:pt x="855167" y="1030351"/>
                                      </a:lnTo>
                                      <a:lnTo>
                                        <a:pt x="860742" y="1002715"/>
                                      </a:lnTo>
                                      <a:close/>
                                    </a:path>
                                    <a:path w="861060" h="3123565">
                                      <a:moveTo>
                                        <a:pt x="860742" y="816368"/>
                                      </a:moveTo>
                                      <a:lnTo>
                                        <a:pt x="855167" y="788733"/>
                                      </a:lnTo>
                                      <a:lnTo>
                                        <a:pt x="839952" y="766178"/>
                                      </a:lnTo>
                                      <a:lnTo>
                                        <a:pt x="817384" y="750963"/>
                                      </a:lnTo>
                                      <a:lnTo>
                                        <a:pt x="789749"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789749" y="887361"/>
                                      </a:lnTo>
                                      <a:lnTo>
                                        <a:pt x="817384" y="881773"/>
                                      </a:lnTo>
                                      <a:lnTo>
                                        <a:pt x="839952" y="866571"/>
                                      </a:lnTo>
                                      <a:lnTo>
                                        <a:pt x="855167" y="844003"/>
                                      </a:lnTo>
                                      <a:lnTo>
                                        <a:pt x="860742" y="816368"/>
                                      </a:lnTo>
                                      <a:close/>
                                    </a:path>
                                    <a:path w="861060" h="3123565">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3123565">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3123565">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3123565">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765pt;width:67.8pt;height:245.95pt;mso-position-horizontal-relative:column;mso-position-vertical-relative:paragraph;z-index:-29694976" id="docshapegroup831" coordorigin="136,26" coordsize="1356,4919">
                      <v:shape style="position:absolute;left:136;top:26;width:1356;height:4919" id="docshape832" coordorigin="136,26" coordsize="1356,4919" path="m1492,4833l1483,4790,1459,4754,1423,4730,1380,4721,248,4721,205,4730,169,4754,145,4790,136,4833,145,4877,169,4912,205,4936,248,4945,1380,4945,1423,4936,1459,4912,1483,4877,1492,4833xm1492,4540l1483,4496,1459,4461,1423,4437,1380,4428,248,4428,205,4437,169,4461,145,4496,136,4540,145,4583,169,4619,205,4643,248,4652,1380,4652,1423,4643,1459,4619,1483,4583,1492,4540xm1492,4246l1483,4203,1459,4167,1423,4143,1380,4135,248,4135,205,4143,169,4167,145,4203,136,4246,145,4290,169,4325,205,4349,248,4358,1380,4358,1423,4349,1459,4325,1483,4290,1492,4246xm1492,3953l1483,3909,1459,3874,1423,3850,1380,3841,248,3841,205,3850,169,3874,145,3909,136,3953,145,3996,169,4032,205,4056,248,4065,1380,4065,1423,4056,1459,4032,1483,3996,1492,3953xm1492,3659l1483,3616,1459,3580,1423,3556,1380,3548,248,3548,205,3556,169,3580,145,3616,136,3659,145,3703,169,3739,205,3762,248,3771,1380,3771,1423,3762,1459,3739,1483,3703,1492,3659xm1492,3366l1483,3322,1459,3287,1423,3263,1380,3254,248,3254,205,3263,169,3287,145,3322,136,3366,145,3410,169,3445,205,3469,248,3478,1380,3478,1423,3469,1459,3445,1483,3410,1492,3366xm1492,3073l1483,3029,1459,2994,1423,2970,1380,2961,248,2961,205,2970,169,2994,145,3029,136,3073,145,3116,169,3152,205,3176,248,3184,1380,3184,1423,3176,1459,3152,1483,3116,1492,3073xm1492,2779l1483,2736,1459,2700,1423,2676,1380,2667,248,2667,205,2676,169,2700,145,2736,136,2779,145,2823,169,2858,205,2882,248,2891,1380,2891,1423,2882,1459,2858,1483,2823,1492,2779xm1492,2486l1483,2442,1459,2407,1423,2383,1380,2374,248,2374,205,2383,169,2407,145,2442,136,2486,145,2529,169,2565,205,2589,248,2597,1380,2597,1423,2589,1459,2565,1483,2529,1492,2486xm1492,2192l1483,2149,1459,2113,1423,2089,1380,2080,248,2080,205,2089,169,2113,145,2149,136,2192,145,2236,169,2271,205,2295,248,2304,1380,2304,1423,2295,1459,2271,1483,2236,1492,2192xm1492,1899l1483,1855,1459,1820,1423,1796,1380,1787,248,1787,205,1796,169,1820,145,1855,136,1899,145,1942,169,1978,205,2002,248,2011,1380,2011,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2,169,217,205,241,248,250,1380,250,1423,241,1459,217,1483,182,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213+825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213+345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210+425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210+425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207+850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207+850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207+470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206+938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206+938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206+005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206+005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205+595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205+015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205+015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204+515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204+515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204+555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15.10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22528">
                      <wp:simplePos x="0" y="0"/>
                      <wp:positionH relativeFrom="column">
                        <wp:posOffset>86517</wp:posOffset>
                      </wp:positionH>
                      <wp:positionV relativeFrom="paragraph">
                        <wp:posOffset>-7508</wp:posOffset>
                      </wp:positionV>
                      <wp:extent cx="861060" cy="142240"/>
                      <wp:effectExtent l="0" t="0" r="0" b="0"/>
                      <wp:wrapNone/>
                      <wp:docPr id="833" name="Group 833"/>
                      <wp:cNvGraphicFramePr>
                        <a:graphicFrameLocks/>
                      </wp:cNvGraphicFramePr>
                      <a:graphic>
                        <a:graphicData uri="http://schemas.microsoft.com/office/word/2010/wordprocessingGroup">
                          <wpg:wgp>
                            <wpg:cNvPr id="833" name="Group 833"/>
                            <wpg:cNvGrpSpPr/>
                            <wpg:grpSpPr>
                              <a:xfrm>
                                <a:off x="0" y="0"/>
                                <a:ext cx="861060" cy="142240"/>
                                <a:chExt cx="861060" cy="142240"/>
                              </a:xfrm>
                            </wpg:grpSpPr>
                            <wps:wsp>
                              <wps:cNvPr id="834" name="Graphic 83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1"/>
                                      </a:lnTo>
                                      <a:lnTo>
                                        <a:pt x="43356" y="5578"/>
                                      </a:lnTo>
                                      <a:lnTo>
                                        <a:pt x="70988" y="0"/>
                                      </a:lnTo>
                                      <a:lnTo>
                                        <a:pt x="789747" y="0"/>
                                      </a:lnTo>
                                      <a:lnTo>
                                        <a:pt x="817379" y="5578"/>
                                      </a:lnTo>
                                      <a:lnTo>
                                        <a:pt x="839943" y="20791"/>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34pt;width:67.8pt;height:11.2pt;mso-position-horizontal-relative:column;mso-position-vertical-relative:paragraph;z-index:-29693952" id="docshapegroup833" coordorigin="136,-12" coordsize="1356,224">
                      <v:shape style="position:absolute;left:136;top:-12;width:1356;height:224" id="docshape83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35" name="Group 835"/>
                      <wp:cNvGraphicFramePr>
                        <a:graphicFrameLocks/>
                      </wp:cNvGraphicFramePr>
                      <a:graphic>
                        <a:graphicData uri="http://schemas.microsoft.com/office/word/2010/wordprocessingGroup">
                          <wpg:wgp>
                            <wpg:cNvPr id="835" name="Group 835"/>
                            <wpg:cNvGrpSpPr/>
                            <wpg:grpSpPr>
                              <a:xfrm>
                                <a:off x="0" y="0"/>
                                <a:ext cx="727710" cy="142240"/>
                                <a:chExt cx="727710" cy="142240"/>
                              </a:xfrm>
                            </wpg:grpSpPr>
                            <wps:wsp>
                              <wps:cNvPr id="836" name="Graphic 83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1"/>
                                      </a:lnTo>
                                      <a:lnTo>
                                        <a:pt x="43356" y="5578"/>
                                      </a:lnTo>
                                      <a:lnTo>
                                        <a:pt x="70988" y="0"/>
                                      </a:lnTo>
                                      <a:lnTo>
                                        <a:pt x="656643" y="0"/>
                                      </a:lnTo>
                                      <a:lnTo>
                                        <a:pt x="684275" y="5578"/>
                                      </a:lnTo>
                                      <a:lnTo>
                                        <a:pt x="706840" y="20791"/>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35" coordorigin="0,0" coordsize="1146,224">
                      <v:shape style="position:absolute;left:0;top:0;width:1146;height:224" id="docshape83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203+785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23040">
                      <wp:simplePos x="0" y="0"/>
                      <wp:positionH relativeFrom="column">
                        <wp:posOffset>86517</wp:posOffset>
                      </wp:positionH>
                      <wp:positionV relativeFrom="paragraph">
                        <wp:posOffset>17256</wp:posOffset>
                      </wp:positionV>
                      <wp:extent cx="861060" cy="514984"/>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861060" cy="514984"/>
                                <a:chExt cx="861060" cy="514984"/>
                              </a:xfrm>
                            </wpg:grpSpPr>
                            <wps:wsp>
                              <wps:cNvPr id="838" name="Graphic 838"/>
                              <wps:cNvSpPr/>
                              <wps:spPr>
                                <a:xfrm>
                                  <a:off x="-11" y="10"/>
                                  <a:ext cx="861060" cy="514984"/>
                                </a:xfrm>
                                <a:custGeom>
                                  <a:avLst/>
                                  <a:gdLst/>
                                  <a:ahLst/>
                                  <a:cxnLst/>
                                  <a:rect l="l" t="t" r="r" b="b"/>
                                  <a:pathLst>
                                    <a:path w="861060" h="514984">
                                      <a:moveTo>
                                        <a:pt x="860742" y="443674"/>
                                      </a:moveTo>
                                      <a:lnTo>
                                        <a:pt x="855167" y="416039"/>
                                      </a:lnTo>
                                      <a:lnTo>
                                        <a:pt x="839952" y="393471"/>
                                      </a:lnTo>
                                      <a:lnTo>
                                        <a:pt x="817384" y="378269"/>
                                      </a:lnTo>
                                      <a:lnTo>
                                        <a:pt x="789749" y="372681"/>
                                      </a:lnTo>
                                      <a:lnTo>
                                        <a:pt x="70993" y="372681"/>
                                      </a:lnTo>
                                      <a:lnTo>
                                        <a:pt x="43357" y="378269"/>
                                      </a:lnTo>
                                      <a:lnTo>
                                        <a:pt x="20802" y="393471"/>
                                      </a:lnTo>
                                      <a:lnTo>
                                        <a:pt x="5588" y="416039"/>
                                      </a:lnTo>
                                      <a:lnTo>
                                        <a:pt x="0" y="443674"/>
                                      </a:lnTo>
                                      <a:lnTo>
                                        <a:pt x="5588" y="471309"/>
                                      </a:lnTo>
                                      <a:lnTo>
                                        <a:pt x="20802" y="493864"/>
                                      </a:lnTo>
                                      <a:lnTo>
                                        <a:pt x="43357" y="509079"/>
                                      </a:lnTo>
                                      <a:lnTo>
                                        <a:pt x="70993" y="514667"/>
                                      </a:lnTo>
                                      <a:lnTo>
                                        <a:pt x="789749" y="514667"/>
                                      </a:lnTo>
                                      <a:lnTo>
                                        <a:pt x="817384" y="509079"/>
                                      </a:lnTo>
                                      <a:lnTo>
                                        <a:pt x="839952" y="493864"/>
                                      </a:lnTo>
                                      <a:lnTo>
                                        <a:pt x="855167" y="471309"/>
                                      </a:lnTo>
                                      <a:lnTo>
                                        <a:pt x="860742" y="443674"/>
                                      </a:lnTo>
                                      <a:close/>
                                    </a:path>
                                    <a:path w="861060" h="514984">
                                      <a:moveTo>
                                        <a:pt x="860742" y="257327"/>
                                      </a:moveTo>
                                      <a:lnTo>
                                        <a:pt x="855167" y="229692"/>
                                      </a:lnTo>
                                      <a:lnTo>
                                        <a:pt x="839952" y="207137"/>
                                      </a:lnTo>
                                      <a:lnTo>
                                        <a:pt x="817384" y="191922"/>
                                      </a:lnTo>
                                      <a:lnTo>
                                        <a:pt x="789749" y="186334"/>
                                      </a:lnTo>
                                      <a:lnTo>
                                        <a:pt x="70993" y="186334"/>
                                      </a:lnTo>
                                      <a:lnTo>
                                        <a:pt x="43357" y="191922"/>
                                      </a:lnTo>
                                      <a:lnTo>
                                        <a:pt x="20802" y="207137"/>
                                      </a:lnTo>
                                      <a:lnTo>
                                        <a:pt x="5588" y="229692"/>
                                      </a:lnTo>
                                      <a:lnTo>
                                        <a:pt x="0" y="257327"/>
                                      </a:lnTo>
                                      <a:lnTo>
                                        <a:pt x="5588" y="284962"/>
                                      </a:lnTo>
                                      <a:lnTo>
                                        <a:pt x="20802" y="307530"/>
                                      </a:lnTo>
                                      <a:lnTo>
                                        <a:pt x="43357" y="322732"/>
                                      </a:lnTo>
                                      <a:lnTo>
                                        <a:pt x="70993" y="328320"/>
                                      </a:lnTo>
                                      <a:lnTo>
                                        <a:pt x="789749" y="328320"/>
                                      </a:lnTo>
                                      <a:lnTo>
                                        <a:pt x="817384" y="322732"/>
                                      </a:lnTo>
                                      <a:lnTo>
                                        <a:pt x="839952" y="307530"/>
                                      </a:lnTo>
                                      <a:lnTo>
                                        <a:pt x="855167" y="284962"/>
                                      </a:lnTo>
                                      <a:lnTo>
                                        <a:pt x="860742" y="257327"/>
                                      </a:lnTo>
                                      <a:close/>
                                    </a:path>
                                    <a:path w="861060" h="514984">
                                      <a:moveTo>
                                        <a:pt x="860742" y="70980"/>
                                      </a:moveTo>
                                      <a:lnTo>
                                        <a:pt x="855167" y="43357"/>
                                      </a:lnTo>
                                      <a:lnTo>
                                        <a:pt x="839952" y="20789"/>
                                      </a:lnTo>
                                      <a:lnTo>
                                        <a:pt x="817384" y="5575"/>
                                      </a:lnTo>
                                      <a:lnTo>
                                        <a:pt x="789749"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64pt;width:67.8pt;height:40.550pt;mso-position-horizontal-relative:column;mso-position-vertical-relative:paragraph;z-index:-29693440" id="docshapegroup837" coordorigin="136,27" coordsize="1356,811">
                      <v:shape style="position:absolute;left:136;top:27;width:1356;height:811" id="docshape838"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23552">
                      <wp:simplePos x="0" y="0"/>
                      <wp:positionH relativeFrom="column">
                        <wp:posOffset>1115851</wp:posOffset>
                      </wp:positionH>
                      <wp:positionV relativeFrom="paragraph">
                        <wp:posOffset>17256</wp:posOffset>
                      </wp:positionV>
                      <wp:extent cx="727710" cy="514984"/>
                      <wp:effectExtent l="0" t="0" r="0" b="0"/>
                      <wp:wrapNone/>
                      <wp:docPr id="839" name="Group 839"/>
                      <wp:cNvGraphicFramePr>
                        <a:graphicFrameLocks/>
                      </wp:cNvGraphicFramePr>
                      <a:graphic>
                        <a:graphicData uri="http://schemas.microsoft.com/office/word/2010/wordprocessingGroup">
                          <wpg:wgp>
                            <wpg:cNvPr id="839" name="Group 839"/>
                            <wpg:cNvGrpSpPr/>
                            <wpg:grpSpPr>
                              <a:xfrm>
                                <a:off x="0" y="0"/>
                                <a:ext cx="727710" cy="514984"/>
                                <a:chExt cx="727710" cy="514984"/>
                              </a:xfrm>
                            </wpg:grpSpPr>
                            <wps:wsp>
                              <wps:cNvPr id="840" name="Graphic 840"/>
                              <wps:cNvSpPr/>
                              <wps:spPr>
                                <a:xfrm>
                                  <a:off x="-10" y="10"/>
                                  <a:ext cx="727710" cy="514984"/>
                                </a:xfrm>
                                <a:custGeom>
                                  <a:avLst/>
                                  <a:gdLst/>
                                  <a:ahLst/>
                                  <a:cxnLst/>
                                  <a:rect l="l" t="t" r="r" b="b"/>
                                  <a:pathLst>
                                    <a:path w="727710" h="514984">
                                      <a:moveTo>
                                        <a:pt x="727633" y="443674"/>
                                      </a:moveTo>
                                      <a:lnTo>
                                        <a:pt x="722058" y="416039"/>
                                      </a:lnTo>
                                      <a:lnTo>
                                        <a:pt x="706843" y="393471"/>
                                      </a:lnTo>
                                      <a:lnTo>
                                        <a:pt x="684276" y="378269"/>
                                      </a:lnTo>
                                      <a:lnTo>
                                        <a:pt x="656653" y="372681"/>
                                      </a:lnTo>
                                      <a:lnTo>
                                        <a:pt x="70993" y="372681"/>
                                      </a:lnTo>
                                      <a:lnTo>
                                        <a:pt x="43357" y="378269"/>
                                      </a:lnTo>
                                      <a:lnTo>
                                        <a:pt x="20802" y="393471"/>
                                      </a:lnTo>
                                      <a:lnTo>
                                        <a:pt x="5588" y="416039"/>
                                      </a:lnTo>
                                      <a:lnTo>
                                        <a:pt x="0" y="443674"/>
                                      </a:lnTo>
                                      <a:lnTo>
                                        <a:pt x="5588" y="471309"/>
                                      </a:lnTo>
                                      <a:lnTo>
                                        <a:pt x="20802" y="493864"/>
                                      </a:lnTo>
                                      <a:lnTo>
                                        <a:pt x="43357" y="509079"/>
                                      </a:lnTo>
                                      <a:lnTo>
                                        <a:pt x="70993" y="514667"/>
                                      </a:lnTo>
                                      <a:lnTo>
                                        <a:pt x="656653" y="514667"/>
                                      </a:lnTo>
                                      <a:lnTo>
                                        <a:pt x="684276" y="509079"/>
                                      </a:lnTo>
                                      <a:lnTo>
                                        <a:pt x="706843" y="493864"/>
                                      </a:lnTo>
                                      <a:lnTo>
                                        <a:pt x="722058" y="471309"/>
                                      </a:lnTo>
                                      <a:lnTo>
                                        <a:pt x="727633" y="443674"/>
                                      </a:lnTo>
                                      <a:close/>
                                    </a:path>
                                    <a:path w="727710" h="514984">
                                      <a:moveTo>
                                        <a:pt x="727633" y="257327"/>
                                      </a:moveTo>
                                      <a:lnTo>
                                        <a:pt x="722058" y="229692"/>
                                      </a:lnTo>
                                      <a:lnTo>
                                        <a:pt x="706843" y="207137"/>
                                      </a:lnTo>
                                      <a:lnTo>
                                        <a:pt x="684276" y="191922"/>
                                      </a:lnTo>
                                      <a:lnTo>
                                        <a:pt x="656653" y="186334"/>
                                      </a:lnTo>
                                      <a:lnTo>
                                        <a:pt x="70993" y="186334"/>
                                      </a:lnTo>
                                      <a:lnTo>
                                        <a:pt x="43357" y="191922"/>
                                      </a:lnTo>
                                      <a:lnTo>
                                        <a:pt x="20802" y="207137"/>
                                      </a:lnTo>
                                      <a:lnTo>
                                        <a:pt x="5588" y="229692"/>
                                      </a:lnTo>
                                      <a:lnTo>
                                        <a:pt x="0" y="257327"/>
                                      </a:lnTo>
                                      <a:lnTo>
                                        <a:pt x="5588" y="284962"/>
                                      </a:lnTo>
                                      <a:lnTo>
                                        <a:pt x="20802" y="307530"/>
                                      </a:lnTo>
                                      <a:lnTo>
                                        <a:pt x="43357" y="322732"/>
                                      </a:lnTo>
                                      <a:lnTo>
                                        <a:pt x="70993" y="328320"/>
                                      </a:lnTo>
                                      <a:lnTo>
                                        <a:pt x="656653" y="328320"/>
                                      </a:lnTo>
                                      <a:lnTo>
                                        <a:pt x="684276" y="322732"/>
                                      </a:lnTo>
                                      <a:lnTo>
                                        <a:pt x="706843" y="307530"/>
                                      </a:lnTo>
                                      <a:lnTo>
                                        <a:pt x="722058" y="284962"/>
                                      </a:lnTo>
                                      <a:lnTo>
                                        <a:pt x="727633" y="257327"/>
                                      </a:lnTo>
                                      <a:close/>
                                    </a:path>
                                    <a:path w="727710" h="514984">
                                      <a:moveTo>
                                        <a:pt x="727633" y="70980"/>
                                      </a:moveTo>
                                      <a:lnTo>
                                        <a:pt x="722058" y="43357"/>
                                      </a:lnTo>
                                      <a:lnTo>
                                        <a:pt x="706843" y="20789"/>
                                      </a:lnTo>
                                      <a:lnTo>
                                        <a:pt x="684276" y="5575"/>
                                      </a:lnTo>
                                      <a:lnTo>
                                        <a:pt x="656653"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764pt;width:57.3pt;height:40.550pt;mso-position-horizontal-relative:column;mso-position-vertical-relative:paragraph;z-index:-29692928" id="docshapegroup839" coordorigin="1757,27" coordsize="1146,811">
                      <v:shape style="position:absolute;left:1757;top:27;width:1146;height:811" id="docshape840" coordorigin="1757,27" coordsize="1146,811" path="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203+785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203+560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383"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27136">
                      <wp:simplePos x="0" y="0"/>
                      <wp:positionH relativeFrom="column">
                        <wp:posOffset>84298</wp:posOffset>
                      </wp:positionH>
                      <wp:positionV relativeFrom="paragraph">
                        <wp:posOffset>353828</wp:posOffset>
                      </wp:positionV>
                      <wp:extent cx="727710" cy="2378710"/>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727710" cy="2378710"/>
                                <a:chExt cx="727710" cy="2378710"/>
                              </a:xfrm>
                            </wpg:grpSpPr>
                            <wps:wsp>
                              <wps:cNvPr id="842" name="Graphic 842"/>
                              <wps:cNvSpPr/>
                              <wps:spPr>
                                <a:xfrm>
                                  <a:off x="-10" y="3"/>
                                  <a:ext cx="727710" cy="2378710"/>
                                </a:xfrm>
                                <a:custGeom>
                                  <a:avLst/>
                                  <a:gdLst/>
                                  <a:ahLst/>
                                  <a:cxnLst/>
                                  <a:rect l="l" t="t" r="r" b="b"/>
                                  <a:pathLst>
                                    <a:path w="727710" h="2378710">
                                      <a:moveTo>
                                        <a:pt x="727633" y="2307132"/>
                                      </a:moveTo>
                                      <a:lnTo>
                                        <a:pt x="722058" y="2279497"/>
                                      </a:lnTo>
                                      <a:lnTo>
                                        <a:pt x="706843" y="2256929"/>
                                      </a:lnTo>
                                      <a:lnTo>
                                        <a:pt x="684276" y="2241715"/>
                                      </a:lnTo>
                                      <a:lnTo>
                                        <a:pt x="656653"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656653" y="2378113"/>
                                      </a:lnTo>
                                      <a:lnTo>
                                        <a:pt x="684276" y="2372537"/>
                                      </a:lnTo>
                                      <a:lnTo>
                                        <a:pt x="706843" y="2357323"/>
                                      </a:lnTo>
                                      <a:lnTo>
                                        <a:pt x="722058" y="2334755"/>
                                      </a:lnTo>
                                      <a:lnTo>
                                        <a:pt x="727633" y="2307132"/>
                                      </a:lnTo>
                                      <a:close/>
                                    </a:path>
                                    <a:path w="727710" h="2378710">
                                      <a:moveTo>
                                        <a:pt x="727633" y="2120785"/>
                                      </a:moveTo>
                                      <a:lnTo>
                                        <a:pt x="722058" y="2093150"/>
                                      </a:lnTo>
                                      <a:lnTo>
                                        <a:pt x="706843" y="2070582"/>
                                      </a:lnTo>
                                      <a:lnTo>
                                        <a:pt x="684276" y="2055380"/>
                                      </a:lnTo>
                                      <a:lnTo>
                                        <a:pt x="656653" y="2049792"/>
                                      </a:lnTo>
                                      <a:lnTo>
                                        <a:pt x="70993" y="2049792"/>
                                      </a:lnTo>
                                      <a:lnTo>
                                        <a:pt x="43357" y="2055380"/>
                                      </a:lnTo>
                                      <a:lnTo>
                                        <a:pt x="20802" y="2070582"/>
                                      </a:lnTo>
                                      <a:lnTo>
                                        <a:pt x="5588" y="2093150"/>
                                      </a:lnTo>
                                      <a:lnTo>
                                        <a:pt x="0" y="2120785"/>
                                      </a:lnTo>
                                      <a:lnTo>
                                        <a:pt x="5588" y="2148421"/>
                                      </a:lnTo>
                                      <a:lnTo>
                                        <a:pt x="20802" y="2170976"/>
                                      </a:lnTo>
                                      <a:lnTo>
                                        <a:pt x="43357" y="2186190"/>
                                      </a:lnTo>
                                      <a:lnTo>
                                        <a:pt x="70993" y="2191778"/>
                                      </a:lnTo>
                                      <a:lnTo>
                                        <a:pt x="656653" y="2191778"/>
                                      </a:lnTo>
                                      <a:lnTo>
                                        <a:pt x="684276" y="2186190"/>
                                      </a:lnTo>
                                      <a:lnTo>
                                        <a:pt x="706843" y="2170976"/>
                                      </a:lnTo>
                                      <a:lnTo>
                                        <a:pt x="722058" y="2148421"/>
                                      </a:lnTo>
                                      <a:lnTo>
                                        <a:pt x="727633" y="2120785"/>
                                      </a:lnTo>
                                      <a:close/>
                                    </a:path>
                                    <a:path w="727710" h="2378710">
                                      <a:moveTo>
                                        <a:pt x="727633" y="1934438"/>
                                      </a:moveTo>
                                      <a:lnTo>
                                        <a:pt x="722058" y="1906803"/>
                                      </a:lnTo>
                                      <a:lnTo>
                                        <a:pt x="706843" y="1884248"/>
                                      </a:lnTo>
                                      <a:lnTo>
                                        <a:pt x="684276" y="1869033"/>
                                      </a:lnTo>
                                      <a:lnTo>
                                        <a:pt x="656653" y="1863445"/>
                                      </a:lnTo>
                                      <a:lnTo>
                                        <a:pt x="70993" y="1863445"/>
                                      </a:lnTo>
                                      <a:lnTo>
                                        <a:pt x="43357" y="1869033"/>
                                      </a:lnTo>
                                      <a:lnTo>
                                        <a:pt x="20802" y="1884248"/>
                                      </a:lnTo>
                                      <a:lnTo>
                                        <a:pt x="5588" y="1906803"/>
                                      </a:lnTo>
                                      <a:lnTo>
                                        <a:pt x="0" y="1934438"/>
                                      </a:lnTo>
                                      <a:lnTo>
                                        <a:pt x="5588" y="1962073"/>
                                      </a:lnTo>
                                      <a:lnTo>
                                        <a:pt x="20802" y="1984641"/>
                                      </a:lnTo>
                                      <a:lnTo>
                                        <a:pt x="43357" y="1999843"/>
                                      </a:lnTo>
                                      <a:lnTo>
                                        <a:pt x="70993" y="2005431"/>
                                      </a:lnTo>
                                      <a:lnTo>
                                        <a:pt x="656653" y="2005431"/>
                                      </a:lnTo>
                                      <a:lnTo>
                                        <a:pt x="684276" y="1999843"/>
                                      </a:lnTo>
                                      <a:lnTo>
                                        <a:pt x="706843" y="1984641"/>
                                      </a:lnTo>
                                      <a:lnTo>
                                        <a:pt x="722058" y="1962073"/>
                                      </a:lnTo>
                                      <a:lnTo>
                                        <a:pt x="727633" y="1934438"/>
                                      </a:lnTo>
                                      <a:close/>
                                    </a:path>
                                    <a:path w="727710" h="2378710">
                                      <a:moveTo>
                                        <a:pt x="727633" y="1748091"/>
                                      </a:moveTo>
                                      <a:lnTo>
                                        <a:pt x="722058" y="1720469"/>
                                      </a:lnTo>
                                      <a:lnTo>
                                        <a:pt x="706843" y="1697901"/>
                                      </a:lnTo>
                                      <a:lnTo>
                                        <a:pt x="684276" y="1682686"/>
                                      </a:lnTo>
                                      <a:lnTo>
                                        <a:pt x="656653"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656653" y="1819084"/>
                                      </a:lnTo>
                                      <a:lnTo>
                                        <a:pt x="684276" y="1813509"/>
                                      </a:lnTo>
                                      <a:lnTo>
                                        <a:pt x="706843" y="1798294"/>
                                      </a:lnTo>
                                      <a:lnTo>
                                        <a:pt x="722058" y="1775726"/>
                                      </a:lnTo>
                                      <a:lnTo>
                                        <a:pt x="727633" y="1748091"/>
                                      </a:lnTo>
                                      <a:close/>
                                    </a:path>
                                    <a:path w="727710" h="2378710">
                                      <a:moveTo>
                                        <a:pt x="727633" y="1561744"/>
                                      </a:moveTo>
                                      <a:lnTo>
                                        <a:pt x="722058" y="1534121"/>
                                      </a:lnTo>
                                      <a:lnTo>
                                        <a:pt x="706843" y="1511554"/>
                                      </a:lnTo>
                                      <a:lnTo>
                                        <a:pt x="684276" y="1496339"/>
                                      </a:lnTo>
                                      <a:lnTo>
                                        <a:pt x="656653"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656653" y="1632737"/>
                                      </a:lnTo>
                                      <a:lnTo>
                                        <a:pt x="684276" y="1627162"/>
                                      </a:lnTo>
                                      <a:lnTo>
                                        <a:pt x="706843" y="1611947"/>
                                      </a:lnTo>
                                      <a:lnTo>
                                        <a:pt x="722058" y="1589379"/>
                                      </a:lnTo>
                                      <a:lnTo>
                                        <a:pt x="727633" y="1561744"/>
                                      </a:lnTo>
                                      <a:close/>
                                    </a:path>
                                    <a:path w="727710" h="2378710">
                                      <a:moveTo>
                                        <a:pt x="727633" y="1375410"/>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410"/>
                                      </a:lnTo>
                                      <a:close/>
                                    </a:path>
                                    <a:path w="727710" h="2378710">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62"/>
                                      </a:lnTo>
                                      <a:close/>
                                    </a:path>
                                    <a:path w="727710" h="2378710">
                                      <a:moveTo>
                                        <a:pt x="727633" y="1002715"/>
                                      </a:moveTo>
                                      <a:lnTo>
                                        <a:pt x="722058" y="975080"/>
                                      </a:lnTo>
                                      <a:lnTo>
                                        <a:pt x="706843" y="952512"/>
                                      </a:lnTo>
                                      <a:lnTo>
                                        <a:pt x="684276" y="937310"/>
                                      </a:lnTo>
                                      <a:lnTo>
                                        <a:pt x="656653"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656653" y="1073708"/>
                                      </a:lnTo>
                                      <a:lnTo>
                                        <a:pt x="684276" y="1068120"/>
                                      </a:lnTo>
                                      <a:lnTo>
                                        <a:pt x="706843" y="1052906"/>
                                      </a:lnTo>
                                      <a:lnTo>
                                        <a:pt x="722058" y="1030351"/>
                                      </a:lnTo>
                                      <a:lnTo>
                                        <a:pt x="727633" y="1002715"/>
                                      </a:lnTo>
                                      <a:close/>
                                    </a:path>
                                    <a:path w="727710" h="2378710">
                                      <a:moveTo>
                                        <a:pt x="727633" y="816368"/>
                                      </a:moveTo>
                                      <a:lnTo>
                                        <a:pt x="722058" y="788733"/>
                                      </a:lnTo>
                                      <a:lnTo>
                                        <a:pt x="706843" y="766178"/>
                                      </a:lnTo>
                                      <a:lnTo>
                                        <a:pt x="684276" y="750963"/>
                                      </a:lnTo>
                                      <a:lnTo>
                                        <a:pt x="656653"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656653" y="887361"/>
                                      </a:lnTo>
                                      <a:lnTo>
                                        <a:pt x="684276" y="881773"/>
                                      </a:lnTo>
                                      <a:lnTo>
                                        <a:pt x="706843" y="866571"/>
                                      </a:lnTo>
                                      <a:lnTo>
                                        <a:pt x="722058" y="844003"/>
                                      </a:lnTo>
                                      <a:lnTo>
                                        <a:pt x="727633" y="816368"/>
                                      </a:lnTo>
                                      <a:close/>
                                    </a:path>
                                    <a:path w="727710" h="2378710">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2378710">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237871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237871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481pt;width:57.3pt;height:187.3pt;mso-position-horizontal-relative:column;mso-position-vertical-relative:paragraph;z-index:-29689344" id="docshapegroup841" coordorigin="133,557" coordsize="1146,3746">
                      <v:shape style="position:absolute;left:132;top:557;width:1146;height:3746" id="docshape842" coordorigin="133,557" coordsize="1146,3746" path="m1279,4190l1270,4147,1246,4111,1210,4087,1167,4079,245,4079,201,4087,165,4111,142,4147,133,4190,142,4234,165,4270,201,4293,245,4302,1167,4302,1210,4293,1246,4270,1270,4234,1279,4190xm1279,3897l1270,3854,1246,3818,1210,3794,1167,3785,245,3785,201,3794,165,3818,142,3854,133,3897,142,3941,165,3976,201,4000,245,4009,1167,4009,1210,4000,1246,3976,1270,3941,1279,3897xm1279,3604l1270,3560,1246,3525,1210,3501,1167,3492,245,3492,201,3501,165,3525,142,3560,133,3604,142,3647,165,3683,201,3707,245,3715,1167,3715,1210,3707,1246,3683,1270,3647,1279,3604xm1279,3310l1270,3267,1246,3231,1210,3207,1167,3198,245,3198,201,3207,165,3231,142,3267,133,3310,142,3354,165,3389,201,3413,245,3422,1167,3422,1210,3413,1246,3389,1270,3354,1279,3310xm1279,3017l1270,2973,1246,2938,1210,2914,1167,2905,245,2905,201,2914,165,2938,142,2973,133,3017,142,3060,165,3096,201,3120,245,3128,1167,3128,1210,3120,1246,3096,1270,3060,1279,3017xm1279,2723l1270,2680,1246,2644,1210,2620,1167,2611,245,2611,201,2620,165,2644,142,2680,133,2723,142,2767,165,2802,201,2826,245,2835,1167,2835,1210,2826,1246,2802,1270,2767,1279,2723x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203+370</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26112">
                      <wp:simplePos x="0" y="0"/>
                      <wp:positionH relativeFrom="column">
                        <wp:posOffset>84298</wp:posOffset>
                      </wp:positionH>
                      <wp:positionV relativeFrom="paragraph">
                        <wp:posOffset>16621</wp:posOffset>
                      </wp:positionV>
                      <wp:extent cx="834390" cy="4259580"/>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834390" cy="4259580"/>
                                <a:chExt cx="834390" cy="4259580"/>
                              </a:xfrm>
                            </wpg:grpSpPr>
                            <wps:wsp>
                              <wps:cNvPr id="844" name="Graphic 844"/>
                              <wps:cNvSpPr/>
                              <wps:spPr>
                                <a:xfrm>
                                  <a:off x="0" y="3"/>
                                  <a:ext cx="834390" cy="4259580"/>
                                </a:xfrm>
                                <a:custGeom>
                                  <a:avLst/>
                                  <a:gdLst/>
                                  <a:ahLst/>
                                  <a:cxnLst/>
                                  <a:rect l="l" t="t" r="r" b="b"/>
                                  <a:pathLst>
                                    <a:path w="834390" h="4259580">
                                      <a:moveTo>
                                        <a:pt x="834110" y="3904373"/>
                                      </a:moveTo>
                                      <a:lnTo>
                                        <a:pt x="828535" y="3876738"/>
                                      </a:lnTo>
                                      <a:lnTo>
                                        <a:pt x="813320" y="3854170"/>
                                      </a:lnTo>
                                      <a:lnTo>
                                        <a:pt x="790752" y="3838956"/>
                                      </a:lnTo>
                                      <a:lnTo>
                                        <a:pt x="763117" y="3833380"/>
                                      </a:lnTo>
                                      <a:lnTo>
                                        <a:pt x="70980" y="3833380"/>
                                      </a:lnTo>
                                      <a:lnTo>
                                        <a:pt x="43345" y="3838956"/>
                                      </a:lnTo>
                                      <a:lnTo>
                                        <a:pt x="20789" y="3854170"/>
                                      </a:lnTo>
                                      <a:lnTo>
                                        <a:pt x="5575" y="3876738"/>
                                      </a:lnTo>
                                      <a:lnTo>
                                        <a:pt x="0" y="3904373"/>
                                      </a:lnTo>
                                      <a:lnTo>
                                        <a:pt x="0" y="4188320"/>
                                      </a:lnTo>
                                      <a:lnTo>
                                        <a:pt x="5575" y="4215955"/>
                                      </a:lnTo>
                                      <a:lnTo>
                                        <a:pt x="20789" y="4238523"/>
                                      </a:lnTo>
                                      <a:lnTo>
                                        <a:pt x="43345" y="4253738"/>
                                      </a:lnTo>
                                      <a:lnTo>
                                        <a:pt x="70980" y="4259313"/>
                                      </a:lnTo>
                                      <a:lnTo>
                                        <a:pt x="763117" y="4259313"/>
                                      </a:lnTo>
                                      <a:lnTo>
                                        <a:pt x="790752" y="4253738"/>
                                      </a:lnTo>
                                      <a:lnTo>
                                        <a:pt x="813320" y="4238523"/>
                                      </a:lnTo>
                                      <a:lnTo>
                                        <a:pt x="828535" y="4215955"/>
                                      </a:lnTo>
                                      <a:lnTo>
                                        <a:pt x="834110" y="4188320"/>
                                      </a:lnTo>
                                      <a:lnTo>
                                        <a:pt x="834110" y="3904373"/>
                                      </a:lnTo>
                                      <a:close/>
                                    </a:path>
                                    <a:path w="834390" h="4259580">
                                      <a:moveTo>
                                        <a:pt x="834110" y="3434067"/>
                                      </a:moveTo>
                                      <a:lnTo>
                                        <a:pt x="828535" y="3406444"/>
                                      </a:lnTo>
                                      <a:lnTo>
                                        <a:pt x="813320" y="3383877"/>
                                      </a:lnTo>
                                      <a:lnTo>
                                        <a:pt x="790752" y="3368662"/>
                                      </a:lnTo>
                                      <a:lnTo>
                                        <a:pt x="763117" y="3363087"/>
                                      </a:lnTo>
                                      <a:lnTo>
                                        <a:pt x="70980" y="3363087"/>
                                      </a:lnTo>
                                      <a:lnTo>
                                        <a:pt x="43345" y="3368662"/>
                                      </a:lnTo>
                                      <a:lnTo>
                                        <a:pt x="20789" y="3383877"/>
                                      </a:lnTo>
                                      <a:lnTo>
                                        <a:pt x="5575" y="3406444"/>
                                      </a:lnTo>
                                      <a:lnTo>
                                        <a:pt x="0" y="3434067"/>
                                      </a:lnTo>
                                      <a:lnTo>
                                        <a:pt x="0" y="3718026"/>
                                      </a:lnTo>
                                      <a:lnTo>
                                        <a:pt x="5575" y="3745661"/>
                                      </a:lnTo>
                                      <a:lnTo>
                                        <a:pt x="20789" y="3768217"/>
                                      </a:lnTo>
                                      <a:lnTo>
                                        <a:pt x="43345" y="3783431"/>
                                      </a:lnTo>
                                      <a:lnTo>
                                        <a:pt x="70980" y="3789019"/>
                                      </a:lnTo>
                                      <a:lnTo>
                                        <a:pt x="763117" y="3789019"/>
                                      </a:lnTo>
                                      <a:lnTo>
                                        <a:pt x="790752" y="3783431"/>
                                      </a:lnTo>
                                      <a:lnTo>
                                        <a:pt x="813320" y="3768217"/>
                                      </a:lnTo>
                                      <a:lnTo>
                                        <a:pt x="828535" y="3745661"/>
                                      </a:lnTo>
                                      <a:lnTo>
                                        <a:pt x="834110" y="3718026"/>
                                      </a:lnTo>
                                      <a:lnTo>
                                        <a:pt x="834110" y="3434067"/>
                                      </a:lnTo>
                                      <a:close/>
                                    </a:path>
                                    <a:path w="834390" h="4259580">
                                      <a:moveTo>
                                        <a:pt x="834110" y="2963773"/>
                                      </a:moveTo>
                                      <a:lnTo>
                                        <a:pt x="828535" y="2936138"/>
                                      </a:lnTo>
                                      <a:lnTo>
                                        <a:pt x="813320" y="2913583"/>
                                      </a:lnTo>
                                      <a:lnTo>
                                        <a:pt x="790752" y="2898368"/>
                                      </a:lnTo>
                                      <a:lnTo>
                                        <a:pt x="763117" y="2892780"/>
                                      </a:lnTo>
                                      <a:lnTo>
                                        <a:pt x="70980" y="2892780"/>
                                      </a:lnTo>
                                      <a:lnTo>
                                        <a:pt x="43345" y="2898368"/>
                                      </a:lnTo>
                                      <a:lnTo>
                                        <a:pt x="20789" y="2913583"/>
                                      </a:lnTo>
                                      <a:lnTo>
                                        <a:pt x="5575" y="2936138"/>
                                      </a:lnTo>
                                      <a:lnTo>
                                        <a:pt x="0" y="2963773"/>
                                      </a:lnTo>
                                      <a:lnTo>
                                        <a:pt x="0" y="3247733"/>
                                      </a:lnTo>
                                      <a:lnTo>
                                        <a:pt x="5575" y="3275355"/>
                                      </a:lnTo>
                                      <a:lnTo>
                                        <a:pt x="20789" y="3297923"/>
                                      </a:lnTo>
                                      <a:lnTo>
                                        <a:pt x="43345" y="3313138"/>
                                      </a:lnTo>
                                      <a:lnTo>
                                        <a:pt x="70980" y="3318713"/>
                                      </a:lnTo>
                                      <a:lnTo>
                                        <a:pt x="763117" y="3318713"/>
                                      </a:lnTo>
                                      <a:lnTo>
                                        <a:pt x="790752" y="3313138"/>
                                      </a:lnTo>
                                      <a:lnTo>
                                        <a:pt x="813320" y="3297923"/>
                                      </a:lnTo>
                                      <a:lnTo>
                                        <a:pt x="828535" y="3275355"/>
                                      </a:lnTo>
                                      <a:lnTo>
                                        <a:pt x="834110" y="3247733"/>
                                      </a:lnTo>
                                      <a:lnTo>
                                        <a:pt x="834110" y="2963773"/>
                                      </a:lnTo>
                                      <a:close/>
                                    </a:path>
                                    <a:path w="834390" h="4259580">
                                      <a:moveTo>
                                        <a:pt x="834110" y="2493480"/>
                                      </a:moveTo>
                                      <a:lnTo>
                                        <a:pt x="828535" y="2465844"/>
                                      </a:lnTo>
                                      <a:lnTo>
                                        <a:pt x="813320" y="2443276"/>
                                      </a:lnTo>
                                      <a:lnTo>
                                        <a:pt x="790752" y="2428062"/>
                                      </a:lnTo>
                                      <a:lnTo>
                                        <a:pt x="763117" y="2422487"/>
                                      </a:lnTo>
                                      <a:lnTo>
                                        <a:pt x="70980" y="2422487"/>
                                      </a:lnTo>
                                      <a:lnTo>
                                        <a:pt x="43345" y="2428062"/>
                                      </a:lnTo>
                                      <a:lnTo>
                                        <a:pt x="20789" y="2443276"/>
                                      </a:lnTo>
                                      <a:lnTo>
                                        <a:pt x="5575" y="2465844"/>
                                      </a:lnTo>
                                      <a:lnTo>
                                        <a:pt x="0" y="2493480"/>
                                      </a:lnTo>
                                      <a:lnTo>
                                        <a:pt x="0" y="2777426"/>
                                      </a:lnTo>
                                      <a:lnTo>
                                        <a:pt x="5575" y="2805061"/>
                                      </a:lnTo>
                                      <a:lnTo>
                                        <a:pt x="20789" y="2827629"/>
                                      </a:lnTo>
                                      <a:lnTo>
                                        <a:pt x="43345" y="2842844"/>
                                      </a:lnTo>
                                      <a:lnTo>
                                        <a:pt x="70980" y="2848419"/>
                                      </a:lnTo>
                                      <a:lnTo>
                                        <a:pt x="763117" y="2848419"/>
                                      </a:lnTo>
                                      <a:lnTo>
                                        <a:pt x="790752" y="2842844"/>
                                      </a:lnTo>
                                      <a:lnTo>
                                        <a:pt x="813320" y="2827629"/>
                                      </a:lnTo>
                                      <a:lnTo>
                                        <a:pt x="828535" y="2805061"/>
                                      </a:lnTo>
                                      <a:lnTo>
                                        <a:pt x="834110" y="2777426"/>
                                      </a:lnTo>
                                      <a:lnTo>
                                        <a:pt x="834110" y="2493480"/>
                                      </a:lnTo>
                                      <a:close/>
                                    </a:path>
                                    <a:path w="834390" h="4259580">
                                      <a:moveTo>
                                        <a:pt x="834110" y="2307132"/>
                                      </a:moveTo>
                                      <a:lnTo>
                                        <a:pt x="828535" y="2279497"/>
                                      </a:lnTo>
                                      <a:lnTo>
                                        <a:pt x="813320" y="2256929"/>
                                      </a:lnTo>
                                      <a:lnTo>
                                        <a:pt x="790752" y="2241715"/>
                                      </a:lnTo>
                                      <a:lnTo>
                                        <a:pt x="763117" y="2236139"/>
                                      </a:lnTo>
                                      <a:lnTo>
                                        <a:pt x="70980" y="2236139"/>
                                      </a:lnTo>
                                      <a:lnTo>
                                        <a:pt x="43345" y="2241715"/>
                                      </a:lnTo>
                                      <a:lnTo>
                                        <a:pt x="20789" y="2256929"/>
                                      </a:lnTo>
                                      <a:lnTo>
                                        <a:pt x="5575" y="2279497"/>
                                      </a:lnTo>
                                      <a:lnTo>
                                        <a:pt x="0" y="2307132"/>
                                      </a:lnTo>
                                      <a:lnTo>
                                        <a:pt x="5575" y="2334755"/>
                                      </a:lnTo>
                                      <a:lnTo>
                                        <a:pt x="20789" y="2357323"/>
                                      </a:lnTo>
                                      <a:lnTo>
                                        <a:pt x="43345" y="2372537"/>
                                      </a:lnTo>
                                      <a:lnTo>
                                        <a:pt x="70980" y="2378113"/>
                                      </a:lnTo>
                                      <a:lnTo>
                                        <a:pt x="763117" y="2378113"/>
                                      </a:lnTo>
                                      <a:lnTo>
                                        <a:pt x="790752" y="2372537"/>
                                      </a:lnTo>
                                      <a:lnTo>
                                        <a:pt x="813320" y="2357323"/>
                                      </a:lnTo>
                                      <a:lnTo>
                                        <a:pt x="828535" y="2334755"/>
                                      </a:lnTo>
                                      <a:lnTo>
                                        <a:pt x="834110" y="2307132"/>
                                      </a:lnTo>
                                      <a:close/>
                                    </a:path>
                                    <a:path w="834390" h="4259580">
                                      <a:moveTo>
                                        <a:pt x="834110" y="2120785"/>
                                      </a:moveTo>
                                      <a:lnTo>
                                        <a:pt x="828535" y="2093150"/>
                                      </a:lnTo>
                                      <a:lnTo>
                                        <a:pt x="813320" y="2070582"/>
                                      </a:lnTo>
                                      <a:lnTo>
                                        <a:pt x="790752" y="2055380"/>
                                      </a:lnTo>
                                      <a:lnTo>
                                        <a:pt x="763117" y="2049792"/>
                                      </a:lnTo>
                                      <a:lnTo>
                                        <a:pt x="70980" y="2049792"/>
                                      </a:lnTo>
                                      <a:lnTo>
                                        <a:pt x="43345" y="2055380"/>
                                      </a:lnTo>
                                      <a:lnTo>
                                        <a:pt x="20789" y="2070582"/>
                                      </a:lnTo>
                                      <a:lnTo>
                                        <a:pt x="5575" y="2093150"/>
                                      </a:lnTo>
                                      <a:lnTo>
                                        <a:pt x="0" y="2120785"/>
                                      </a:lnTo>
                                      <a:lnTo>
                                        <a:pt x="5575" y="2148421"/>
                                      </a:lnTo>
                                      <a:lnTo>
                                        <a:pt x="20789" y="2170976"/>
                                      </a:lnTo>
                                      <a:lnTo>
                                        <a:pt x="43345" y="2186190"/>
                                      </a:lnTo>
                                      <a:lnTo>
                                        <a:pt x="70980" y="2191778"/>
                                      </a:lnTo>
                                      <a:lnTo>
                                        <a:pt x="763117" y="2191778"/>
                                      </a:lnTo>
                                      <a:lnTo>
                                        <a:pt x="790752" y="2186190"/>
                                      </a:lnTo>
                                      <a:lnTo>
                                        <a:pt x="813320" y="2170976"/>
                                      </a:lnTo>
                                      <a:lnTo>
                                        <a:pt x="828535" y="2148421"/>
                                      </a:lnTo>
                                      <a:lnTo>
                                        <a:pt x="834110" y="2120785"/>
                                      </a:lnTo>
                                      <a:close/>
                                    </a:path>
                                    <a:path w="834390" h="4259580">
                                      <a:moveTo>
                                        <a:pt x="834110" y="1934438"/>
                                      </a:moveTo>
                                      <a:lnTo>
                                        <a:pt x="828535" y="1906803"/>
                                      </a:lnTo>
                                      <a:lnTo>
                                        <a:pt x="813320" y="1884248"/>
                                      </a:lnTo>
                                      <a:lnTo>
                                        <a:pt x="790752" y="1869033"/>
                                      </a:lnTo>
                                      <a:lnTo>
                                        <a:pt x="763117" y="1863445"/>
                                      </a:lnTo>
                                      <a:lnTo>
                                        <a:pt x="70980" y="1863445"/>
                                      </a:lnTo>
                                      <a:lnTo>
                                        <a:pt x="43345" y="1869033"/>
                                      </a:lnTo>
                                      <a:lnTo>
                                        <a:pt x="20789" y="1884248"/>
                                      </a:lnTo>
                                      <a:lnTo>
                                        <a:pt x="5575" y="1906803"/>
                                      </a:lnTo>
                                      <a:lnTo>
                                        <a:pt x="0" y="1934438"/>
                                      </a:lnTo>
                                      <a:lnTo>
                                        <a:pt x="5575" y="1962073"/>
                                      </a:lnTo>
                                      <a:lnTo>
                                        <a:pt x="20789" y="1984641"/>
                                      </a:lnTo>
                                      <a:lnTo>
                                        <a:pt x="43345" y="1999843"/>
                                      </a:lnTo>
                                      <a:lnTo>
                                        <a:pt x="70980" y="2005431"/>
                                      </a:lnTo>
                                      <a:lnTo>
                                        <a:pt x="763117" y="2005431"/>
                                      </a:lnTo>
                                      <a:lnTo>
                                        <a:pt x="790752" y="1999843"/>
                                      </a:lnTo>
                                      <a:lnTo>
                                        <a:pt x="813320" y="1984641"/>
                                      </a:lnTo>
                                      <a:lnTo>
                                        <a:pt x="828535" y="1962073"/>
                                      </a:lnTo>
                                      <a:lnTo>
                                        <a:pt x="834110" y="1934438"/>
                                      </a:lnTo>
                                      <a:close/>
                                    </a:path>
                                    <a:path w="834390" h="4259580">
                                      <a:moveTo>
                                        <a:pt x="834110" y="1748091"/>
                                      </a:moveTo>
                                      <a:lnTo>
                                        <a:pt x="828535" y="1720469"/>
                                      </a:lnTo>
                                      <a:lnTo>
                                        <a:pt x="813320" y="1697901"/>
                                      </a:lnTo>
                                      <a:lnTo>
                                        <a:pt x="790752" y="1682686"/>
                                      </a:lnTo>
                                      <a:lnTo>
                                        <a:pt x="763117" y="1677111"/>
                                      </a:lnTo>
                                      <a:lnTo>
                                        <a:pt x="70980" y="1677111"/>
                                      </a:lnTo>
                                      <a:lnTo>
                                        <a:pt x="43345" y="1682686"/>
                                      </a:lnTo>
                                      <a:lnTo>
                                        <a:pt x="20789" y="1697901"/>
                                      </a:lnTo>
                                      <a:lnTo>
                                        <a:pt x="5575" y="1720469"/>
                                      </a:lnTo>
                                      <a:lnTo>
                                        <a:pt x="0" y="1748091"/>
                                      </a:lnTo>
                                      <a:lnTo>
                                        <a:pt x="5575" y="1775726"/>
                                      </a:lnTo>
                                      <a:lnTo>
                                        <a:pt x="20789" y="1798294"/>
                                      </a:lnTo>
                                      <a:lnTo>
                                        <a:pt x="43345" y="1813509"/>
                                      </a:lnTo>
                                      <a:lnTo>
                                        <a:pt x="70980" y="1819084"/>
                                      </a:lnTo>
                                      <a:lnTo>
                                        <a:pt x="763117" y="1819084"/>
                                      </a:lnTo>
                                      <a:lnTo>
                                        <a:pt x="790752" y="1813509"/>
                                      </a:lnTo>
                                      <a:lnTo>
                                        <a:pt x="813320" y="1798294"/>
                                      </a:lnTo>
                                      <a:lnTo>
                                        <a:pt x="828535" y="1775726"/>
                                      </a:lnTo>
                                      <a:lnTo>
                                        <a:pt x="834110" y="1748091"/>
                                      </a:lnTo>
                                      <a:close/>
                                    </a:path>
                                    <a:path w="834390" h="4259580">
                                      <a:moveTo>
                                        <a:pt x="834110" y="1561744"/>
                                      </a:moveTo>
                                      <a:lnTo>
                                        <a:pt x="828535" y="1534121"/>
                                      </a:lnTo>
                                      <a:lnTo>
                                        <a:pt x="813320" y="1511554"/>
                                      </a:lnTo>
                                      <a:lnTo>
                                        <a:pt x="790752" y="1496339"/>
                                      </a:lnTo>
                                      <a:lnTo>
                                        <a:pt x="763117" y="1490764"/>
                                      </a:lnTo>
                                      <a:lnTo>
                                        <a:pt x="70980" y="1490764"/>
                                      </a:lnTo>
                                      <a:lnTo>
                                        <a:pt x="43345" y="1496339"/>
                                      </a:lnTo>
                                      <a:lnTo>
                                        <a:pt x="20789" y="1511554"/>
                                      </a:lnTo>
                                      <a:lnTo>
                                        <a:pt x="5575" y="1534121"/>
                                      </a:lnTo>
                                      <a:lnTo>
                                        <a:pt x="0" y="1561744"/>
                                      </a:lnTo>
                                      <a:lnTo>
                                        <a:pt x="5575" y="1589379"/>
                                      </a:lnTo>
                                      <a:lnTo>
                                        <a:pt x="20789" y="1611947"/>
                                      </a:lnTo>
                                      <a:lnTo>
                                        <a:pt x="43345" y="1627162"/>
                                      </a:lnTo>
                                      <a:lnTo>
                                        <a:pt x="70980" y="1632737"/>
                                      </a:lnTo>
                                      <a:lnTo>
                                        <a:pt x="763117" y="1632737"/>
                                      </a:lnTo>
                                      <a:lnTo>
                                        <a:pt x="790752" y="1627162"/>
                                      </a:lnTo>
                                      <a:lnTo>
                                        <a:pt x="813320" y="1611947"/>
                                      </a:lnTo>
                                      <a:lnTo>
                                        <a:pt x="828535" y="1589379"/>
                                      </a:lnTo>
                                      <a:lnTo>
                                        <a:pt x="834110" y="1561744"/>
                                      </a:lnTo>
                                      <a:close/>
                                    </a:path>
                                    <a:path w="834390" h="4259580">
                                      <a:moveTo>
                                        <a:pt x="834110" y="1375410"/>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410"/>
                                      </a:lnTo>
                                      <a:lnTo>
                                        <a:pt x="5575" y="1403032"/>
                                      </a:lnTo>
                                      <a:lnTo>
                                        <a:pt x="20789" y="1425600"/>
                                      </a:lnTo>
                                      <a:lnTo>
                                        <a:pt x="43345" y="1440815"/>
                                      </a:lnTo>
                                      <a:lnTo>
                                        <a:pt x="70980" y="1446390"/>
                                      </a:lnTo>
                                      <a:lnTo>
                                        <a:pt x="763117" y="1446390"/>
                                      </a:lnTo>
                                      <a:lnTo>
                                        <a:pt x="790752" y="1440815"/>
                                      </a:lnTo>
                                      <a:lnTo>
                                        <a:pt x="813320" y="1425600"/>
                                      </a:lnTo>
                                      <a:lnTo>
                                        <a:pt x="828535" y="1403032"/>
                                      </a:lnTo>
                                      <a:lnTo>
                                        <a:pt x="834110" y="1375410"/>
                                      </a:lnTo>
                                      <a:close/>
                                    </a:path>
                                    <a:path w="834390" h="4259580">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85"/>
                                      </a:lnTo>
                                      <a:lnTo>
                                        <a:pt x="20789" y="1239253"/>
                                      </a:lnTo>
                                      <a:lnTo>
                                        <a:pt x="43345" y="1254467"/>
                                      </a:lnTo>
                                      <a:lnTo>
                                        <a:pt x="70980" y="1260043"/>
                                      </a:lnTo>
                                      <a:lnTo>
                                        <a:pt x="763117" y="1260043"/>
                                      </a:lnTo>
                                      <a:lnTo>
                                        <a:pt x="790752" y="1254467"/>
                                      </a:lnTo>
                                      <a:lnTo>
                                        <a:pt x="813320" y="1239253"/>
                                      </a:lnTo>
                                      <a:lnTo>
                                        <a:pt x="828535" y="1216685"/>
                                      </a:lnTo>
                                      <a:lnTo>
                                        <a:pt x="834110" y="1189062"/>
                                      </a:lnTo>
                                      <a:close/>
                                    </a:path>
                                    <a:path w="834390" h="4259580">
                                      <a:moveTo>
                                        <a:pt x="834110" y="1002715"/>
                                      </a:moveTo>
                                      <a:lnTo>
                                        <a:pt x="828535" y="975080"/>
                                      </a:lnTo>
                                      <a:lnTo>
                                        <a:pt x="813320" y="952512"/>
                                      </a:lnTo>
                                      <a:lnTo>
                                        <a:pt x="790752" y="937310"/>
                                      </a:lnTo>
                                      <a:lnTo>
                                        <a:pt x="763117" y="931722"/>
                                      </a:lnTo>
                                      <a:lnTo>
                                        <a:pt x="70980" y="931722"/>
                                      </a:lnTo>
                                      <a:lnTo>
                                        <a:pt x="43345" y="937310"/>
                                      </a:lnTo>
                                      <a:lnTo>
                                        <a:pt x="20789" y="952512"/>
                                      </a:lnTo>
                                      <a:lnTo>
                                        <a:pt x="5575" y="975080"/>
                                      </a:lnTo>
                                      <a:lnTo>
                                        <a:pt x="0" y="1002715"/>
                                      </a:lnTo>
                                      <a:lnTo>
                                        <a:pt x="5575" y="1030351"/>
                                      </a:lnTo>
                                      <a:lnTo>
                                        <a:pt x="20789" y="1052906"/>
                                      </a:lnTo>
                                      <a:lnTo>
                                        <a:pt x="43345" y="1068120"/>
                                      </a:lnTo>
                                      <a:lnTo>
                                        <a:pt x="70980" y="1073708"/>
                                      </a:lnTo>
                                      <a:lnTo>
                                        <a:pt x="763117" y="1073708"/>
                                      </a:lnTo>
                                      <a:lnTo>
                                        <a:pt x="790752" y="1068120"/>
                                      </a:lnTo>
                                      <a:lnTo>
                                        <a:pt x="813320" y="1052906"/>
                                      </a:lnTo>
                                      <a:lnTo>
                                        <a:pt x="828535" y="1030351"/>
                                      </a:lnTo>
                                      <a:lnTo>
                                        <a:pt x="834110" y="1002715"/>
                                      </a:lnTo>
                                      <a:close/>
                                    </a:path>
                                    <a:path w="834390" h="4259580">
                                      <a:moveTo>
                                        <a:pt x="834110" y="816368"/>
                                      </a:moveTo>
                                      <a:lnTo>
                                        <a:pt x="828535" y="788733"/>
                                      </a:lnTo>
                                      <a:lnTo>
                                        <a:pt x="813320" y="766178"/>
                                      </a:lnTo>
                                      <a:lnTo>
                                        <a:pt x="790752" y="750963"/>
                                      </a:lnTo>
                                      <a:lnTo>
                                        <a:pt x="763117" y="745375"/>
                                      </a:lnTo>
                                      <a:lnTo>
                                        <a:pt x="70980" y="745375"/>
                                      </a:lnTo>
                                      <a:lnTo>
                                        <a:pt x="43345" y="750963"/>
                                      </a:lnTo>
                                      <a:lnTo>
                                        <a:pt x="20789" y="766178"/>
                                      </a:lnTo>
                                      <a:lnTo>
                                        <a:pt x="5575" y="788733"/>
                                      </a:lnTo>
                                      <a:lnTo>
                                        <a:pt x="0" y="816368"/>
                                      </a:lnTo>
                                      <a:lnTo>
                                        <a:pt x="5575" y="844003"/>
                                      </a:lnTo>
                                      <a:lnTo>
                                        <a:pt x="20789" y="866571"/>
                                      </a:lnTo>
                                      <a:lnTo>
                                        <a:pt x="43345" y="881773"/>
                                      </a:lnTo>
                                      <a:lnTo>
                                        <a:pt x="70980" y="887361"/>
                                      </a:lnTo>
                                      <a:lnTo>
                                        <a:pt x="763117" y="887361"/>
                                      </a:lnTo>
                                      <a:lnTo>
                                        <a:pt x="790752" y="881773"/>
                                      </a:lnTo>
                                      <a:lnTo>
                                        <a:pt x="813320" y="866571"/>
                                      </a:lnTo>
                                      <a:lnTo>
                                        <a:pt x="828535" y="844003"/>
                                      </a:lnTo>
                                      <a:lnTo>
                                        <a:pt x="834110" y="816368"/>
                                      </a:lnTo>
                                      <a:close/>
                                    </a:path>
                                    <a:path w="834390" h="4259580">
                                      <a:moveTo>
                                        <a:pt x="834110" y="630021"/>
                                      </a:moveTo>
                                      <a:lnTo>
                                        <a:pt x="828535" y="602399"/>
                                      </a:lnTo>
                                      <a:lnTo>
                                        <a:pt x="813320" y="579831"/>
                                      </a:lnTo>
                                      <a:lnTo>
                                        <a:pt x="790752" y="564616"/>
                                      </a:lnTo>
                                      <a:lnTo>
                                        <a:pt x="763117" y="559041"/>
                                      </a:lnTo>
                                      <a:lnTo>
                                        <a:pt x="70980" y="559041"/>
                                      </a:lnTo>
                                      <a:lnTo>
                                        <a:pt x="43345" y="564616"/>
                                      </a:lnTo>
                                      <a:lnTo>
                                        <a:pt x="20789" y="579831"/>
                                      </a:lnTo>
                                      <a:lnTo>
                                        <a:pt x="5575" y="602399"/>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4259580">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425958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425958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761pt;width:65.7pt;height:335.4pt;mso-position-horizontal-relative:column;mso-position-vertical-relative:paragraph;z-index:-29690368" id="docshapegroup843" coordorigin="133,26" coordsize="1314,6708">
                      <v:shape style="position:absolute;left:132;top:26;width:1314;height:6708" id="docshape844" coordorigin="133,26" coordsize="1314,6708" path="m1446,6175l1438,6131,1414,6096,1378,6072,1335,6063,245,6063,201,6072,165,6096,142,6131,133,6175,133,6622,142,6665,165,6701,201,6725,245,6734,1335,6734,1378,6725,1414,6701,1438,6665,1446,6622,1446,6175xm1446,5434l1438,5391,1414,5355,1378,5331,1335,5322,245,5322,201,5331,165,5355,142,5391,133,5434,133,5881,142,5925,165,5960,201,5984,245,5993,1335,5993,1378,5984,1414,5960,1438,5925,1446,5881,1446,5434xm1446,4694l1438,4650,1414,4615,1378,4591,1335,4582,245,4582,201,4591,165,4615,142,4650,133,4694,133,5141,142,5184,165,5220,201,5244,245,5253,1335,5253,1378,5244,1414,5220,1438,5184,1446,5141,1446,4694xm1446,3953l1438,3909,1414,3874,1378,3850,1335,3841,245,3841,201,3850,165,3874,142,3909,133,3953,133,4400,142,4444,165,4479,201,4503,245,4512,1335,4512,1378,4503,1414,4479,1438,4444,1446,4400,1446,3953xm1446,3659l1438,3616,1414,3580,1378,3556,1335,3548,245,3548,201,3556,165,3580,142,3616,133,3659,142,3703,165,3739,201,3762,245,3771,1335,3771,1378,3762,1414,3739,1438,3703,1446,3659xm1446,3366l1438,3322,1414,3287,1378,3263,1335,3254,245,3254,201,3263,165,3287,142,3322,133,3366,142,3410,165,3445,201,3469,245,3478,1335,3478,1378,3469,1414,3445,1438,3410,1446,3366xm1446,3073l1438,3029,1414,2994,1378,2970,1335,2961,245,2961,201,2970,165,2994,142,3029,133,3073,142,3116,165,3152,201,3176,245,3184,1335,3184,1378,3176,1414,3152,1438,3116,1446,3073xm1446,2779l1438,2736,1414,2700,1378,2676,1335,2667,245,2667,201,2676,165,2700,142,2736,133,2779,142,2823,165,2858,201,2882,245,2891,1335,2891,1378,2882,1414,2858,1438,2823,1446,2779xm1446,2486l1438,2442,1414,2407,1378,2383,1335,2374,245,2374,201,2383,165,2407,142,2442,133,2486,142,2529,165,2565,201,2589,245,2597,1335,2597,1378,2589,1414,2565,1438,2529,1446,2486xm1446,2192l1438,2149,1414,2113,1378,2089,1335,2080,245,2080,201,2089,165,2113,142,2149,133,2192,142,2236,165,2271,201,2295,245,2304,1335,2304,1378,2295,1414,2271,1438,2236,1446,2192xm1446,1899l1438,1855,1414,1820,1378,1796,1335,1787,245,1787,201,1796,165,1820,142,1855,133,1899,142,1942,165,1978,201,2002,245,2011,1335,2011,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2,165,217,201,241,245,250,1335,250,1378,241,1414,217,1438,182,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26624">
                      <wp:simplePos x="0" y="0"/>
                      <wp:positionH relativeFrom="column">
                        <wp:posOffset>86517</wp:posOffset>
                      </wp:positionH>
                      <wp:positionV relativeFrom="paragraph">
                        <wp:posOffset>16621</wp:posOffset>
                      </wp:positionV>
                      <wp:extent cx="861060" cy="2378710"/>
                      <wp:effectExtent l="0" t="0" r="0" b="0"/>
                      <wp:wrapNone/>
                      <wp:docPr id="845" name="Group 845"/>
                      <wp:cNvGraphicFramePr>
                        <a:graphicFrameLocks/>
                      </wp:cNvGraphicFramePr>
                      <a:graphic>
                        <a:graphicData uri="http://schemas.microsoft.com/office/word/2010/wordprocessingGroup">
                          <wpg:wgp>
                            <wpg:cNvPr id="845" name="Group 845"/>
                            <wpg:cNvGrpSpPr/>
                            <wpg:grpSpPr>
                              <a:xfrm>
                                <a:off x="0" y="0"/>
                                <a:ext cx="861060" cy="2378710"/>
                                <a:chExt cx="861060" cy="2378710"/>
                              </a:xfrm>
                            </wpg:grpSpPr>
                            <wps:wsp>
                              <wps:cNvPr id="846" name="Graphic 846"/>
                              <wps:cNvSpPr/>
                              <wps:spPr>
                                <a:xfrm>
                                  <a:off x="-11" y="3"/>
                                  <a:ext cx="861060" cy="2378710"/>
                                </a:xfrm>
                                <a:custGeom>
                                  <a:avLst/>
                                  <a:gdLst/>
                                  <a:ahLst/>
                                  <a:cxnLst/>
                                  <a:rect l="l" t="t" r="r" b="b"/>
                                  <a:pathLst>
                                    <a:path w="861060" h="2378710">
                                      <a:moveTo>
                                        <a:pt x="860742" y="2307132"/>
                                      </a:moveTo>
                                      <a:lnTo>
                                        <a:pt x="855167" y="2279497"/>
                                      </a:lnTo>
                                      <a:lnTo>
                                        <a:pt x="839952" y="2256929"/>
                                      </a:lnTo>
                                      <a:lnTo>
                                        <a:pt x="817384" y="2241715"/>
                                      </a:lnTo>
                                      <a:lnTo>
                                        <a:pt x="789749"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789749" y="2378113"/>
                                      </a:lnTo>
                                      <a:lnTo>
                                        <a:pt x="817384" y="2372537"/>
                                      </a:lnTo>
                                      <a:lnTo>
                                        <a:pt x="839952" y="2357323"/>
                                      </a:lnTo>
                                      <a:lnTo>
                                        <a:pt x="855167" y="2334755"/>
                                      </a:lnTo>
                                      <a:lnTo>
                                        <a:pt x="860742" y="2307132"/>
                                      </a:lnTo>
                                      <a:close/>
                                    </a:path>
                                    <a:path w="861060" h="2378710">
                                      <a:moveTo>
                                        <a:pt x="860742" y="2120785"/>
                                      </a:moveTo>
                                      <a:lnTo>
                                        <a:pt x="855167" y="2093150"/>
                                      </a:lnTo>
                                      <a:lnTo>
                                        <a:pt x="839952" y="2070582"/>
                                      </a:lnTo>
                                      <a:lnTo>
                                        <a:pt x="817384" y="2055380"/>
                                      </a:lnTo>
                                      <a:lnTo>
                                        <a:pt x="789749" y="2049792"/>
                                      </a:lnTo>
                                      <a:lnTo>
                                        <a:pt x="70993" y="2049792"/>
                                      </a:lnTo>
                                      <a:lnTo>
                                        <a:pt x="43357" y="2055380"/>
                                      </a:lnTo>
                                      <a:lnTo>
                                        <a:pt x="20802" y="2070582"/>
                                      </a:lnTo>
                                      <a:lnTo>
                                        <a:pt x="5588" y="2093150"/>
                                      </a:lnTo>
                                      <a:lnTo>
                                        <a:pt x="0" y="2120785"/>
                                      </a:lnTo>
                                      <a:lnTo>
                                        <a:pt x="5588" y="2148421"/>
                                      </a:lnTo>
                                      <a:lnTo>
                                        <a:pt x="20802" y="2170976"/>
                                      </a:lnTo>
                                      <a:lnTo>
                                        <a:pt x="43357" y="2186190"/>
                                      </a:lnTo>
                                      <a:lnTo>
                                        <a:pt x="70993" y="2191778"/>
                                      </a:lnTo>
                                      <a:lnTo>
                                        <a:pt x="789749" y="2191778"/>
                                      </a:lnTo>
                                      <a:lnTo>
                                        <a:pt x="817384" y="2186190"/>
                                      </a:lnTo>
                                      <a:lnTo>
                                        <a:pt x="839952" y="2170976"/>
                                      </a:lnTo>
                                      <a:lnTo>
                                        <a:pt x="855167" y="2148421"/>
                                      </a:lnTo>
                                      <a:lnTo>
                                        <a:pt x="860742" y="2120785"/>
                                      </a:lnTo>
                                      <a:close/>
                                    </a:path>
                                    <a:path w="861060" h="2378710">
                                      <a:moveTo>
                                        <a:pt x="860742" y="1934438"/>
                                      </a:moveTo>
                                      <a:lnTo>
                                        <a:pt x="855167" y="1906803"/>
                                      </a:lnTo>
                                      <a:lnTo>
                                        <a:pt x="839952" y="1884248"/>
                                      </a:lnTo>
                                      <a:lnTo>
                                        <a:pt x="817384" y="1869033"/>
                                      </a:lnTo>
                                      <a:lnTo>
                                        <a:pt x="789749" y="1863445"/>
                                      </a:lnTo>
                                      <a:lnTo>
                                        <a:pt x="70993" y="1863445"/>
                                      </a:lnTo>
                                      <a:lnTo>
                                        <a:pt x="43357" y="1869033"/>
                                      </a:lnTo>
                                      <a:lnTo>
                                        <a:pt x="20802" y="1884248"/>
                                      </a:lnTo>
                                      <a:lnTo>
                                        <a:pt x="5588" y="1906803"/>
                                      </a:lnTo>
                                      <a:lnTo>
                                        <a:pt x="0" y="1934438"/>
                                      </a:lnTo>
                                      <a:lnTo>
                                        <a:pt x="5588" y="1962073"/>
                                      </a:lnTo>
                                      <a:lnTo>
                                        <a:pt x="20802" y="1984641"/>
                                      </a:lnTo>
                                      <a:lnTo>
                                        <a:pt x="43357" y="1999843"/>
                                      </a:lnTo>
                                      <a:lnTo>
                                        <a:pt x="70993" y="2005431"/>
                                      </a:lnTo>
                                      <a:lnTo>
                                        <a:pt x="789749" y="2005431"/>
                                      </a:lnTo>
                                      <a:lnTo>
                                        <a:pt x="817384" y="1999843"/>
                                      </a:lnTo>
                                      <a:lnTo>
                                        <a:pt x="839952" y="1984641"/>
                                      </a:lnTo>
                                      <a:lnTo>
                                        <a:pt x="855167" y="1962073"/>
                                      </a:lnTo>
                                      <a:lnTo>
                                        <a:pt x="860742" y="1934438"/>
                                      </a:lnTo>
                                      <a:close/>
                                    </a:path>
                                    <a:path w="861060" h="2378710">
                                      <a:moveTo>
                                        <a:pt x="860742" y="1748091"/>
                                      </a:moveTo>
                                      <a:lnTo>
                                        <a:pt x="855167" y="1720469"/>
                                      </a:lnTo>
                                      <a:lnTo>
                                        <a:pt x="839952" y="1697901"/>
                                      </a:lnTo>
                                      <a:lnTo>
                                        <a:pt x="817384" y="1682686"/>
                                      </a:lnTo>
                                      <a:lnTo>
                                        <a:pt x="789749"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789749" y="1819084"/>
                                      </a:lnTo>
                                      <a:lnTo>
                                        <a:pt x="817384" y="1813509"/>
                                      </a:lnTo>
                                      <a:lnTo>
                                        <a:pt x="839952" y="1798294"/>
                                      </a:lnTo>
                                      <a:lnTo>
                                        <a:pt x="855167" y="1775726"/>
                                      </a:lnTo>
                                      <a:lnTo>
                                        <a:pt x="860742" y="1748091"/>
                                      </a:lnTo>
                                      <a:close/>
                                    </a:path>
                                    <a:path w="861060" h="2378710">
                                      <a:moveTo>
                                        <a:pt x="860742" y="1561744"/>
                                      </a:moveTo>
                                      <a:lnTo>
                                        <a:pt x="855167" y="1534121"/>
                                      </a:lnTo>
                                      <a:lnTo>
                                        <a:pt x="839952" y="1511554"/>
                                      </a:lnTo>
                                      <a:lnTo>
                                        <a:pt x="817384" y="1496339"/>
                                      </a:lnTo>
                                      <a:lnTo>
                                        <a:pt x="789749"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789749" y="1632737"/>
                                      </a:lnTo>
                                      <a:lnTo>
                                        <a:pt x="817384" y="1627162"/>
                                      </a:lnTo>
                                      <a:lnTo>
                                        <a:pt x="839952" y="1611947"/>
                                      </a:lnTo>
                                      <a:lnTo>
                                        <a:pt x="855167" y="1589379"/>
                                      </a:lnTo>
                                      <a:lnTo>
                                        <a:pt x="860742" y="1561744"/>
                                      </a:lnTo>
                                      <a:close/>
                                    </a:path>
                                    <a:path w="861060" h="2378710">
                                      <a:moveTo>
                                        <a:pt x="860742" y="1375410"/>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410"/>
                                      </a:lnTo>
                                      <a:close/>
                                    </a:path>
                                    <a:path w="861060" h="2378710">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62"/>
                                      </a:lnTo>
                                      <a:close/>
                                    </a:path>
                                    <a:path w="861060" h="2378710">
                                      <a:moveTo>
                                        <a:pt x="860742" y="1002715"/>
                                      </a:moveTo>
                                      <a:lnTo>
                                        <a:pt x="855167" y="975080"/>
                                      </a:lnTo>
                                      <a:lnTo>
                                        <a:pt x="839952" y="952512"/>
                                      </a:lnTo>
                                      <a:lnTo>
                                        <a:pt x="817384" y="937310"/>
                                      </a:lnTo>
                                      <a:lnTo>
                                        <a:pt x="789749" y="931722"/>
                                      </a:lnTo>
                                      <a:lnTo>
                                        <a:pt x="70993" y="931722"/>
                                      </a:lnTo>
                                      <a:lnTo>
                                        <a:pt x="43357" y="937310"/>
                                      </a:lnTo>
                                      <a:lnTo>
                                        <a:pt x="20802" y="952512"/>
                                      </a:lnTo>
                                      <a:lnTo>
                                        <a:pt x="5588" y="975080"/>
                                      </a:lnTo>
                                      <a:lnTo>
                                        <a:pt x="0" y="1002715"/>
                                      </a:lnTo>
                                      <a:lnTo>
                                        <a:pt x="5588" y="1030351"/>
                                      </a:lnTo>
                                      <a:lnTo>
                                        <a:pt x="20802" y="1052906"/>
                                      </a:lnTo>
                                      <a:lnTo>
                                        <a:pt x="43357" y="1068120"/>
                                      </a:lnTo>
                                      <a:lnTo>
                                        <a:pt x="70993" y="1073708"/>
                                      </a:lnTo>
                                      <a:lnTo>
                                        <a:pt x="789749" y="1073708"/>
                                      </a:lnTo>
                                      <a:lnTo>
                                        <a:pt x="817384" y="1068120"/>
                                      </a:lnTo>
                                      <a:lnTo>
                                        <a:pt x="839952" y="1052906"/>
                                      </a:lnTo>
                                      <a:lnTo>
                                        <a:pt x="855167" y="1030351"/>
                                      </a:lnTo>
                                      <a:lnTo>
                                        <a:pt x="860742" y="1002715"/>
                                      </a:lnTo>
                                      <a:close/>
                                    </a:path>
                                    <a:path w="861060" h="2378710">
                                      <a:moveTo>
                                        <a:pt x="860742" y="816368"/>
                                      </a:moveTo>
                                      <a:lnTo>
                                        <a:pt x="855167" y="788733"/>
                                      </a:lnTo>
                                      <a:lnTo>
                                        <a:pt x="839952" y="766178"/>
                                      </a:lnTo>
                                      <a:lnTo>
                                        <a:pt x="817384" y="750963"/>
                                      </a:lnTo>
                                      <a:lnTo>
                                        <a:pt x="789749" y="745375"/>
                                      </a:lnTo>
                                      <a:lnTo>
                                        <a:pt x="70993" y="745375"/>
                                      </a:lnTo>
                                      <a:lnTo>
                                        <a:pt x="43357" y="750963"/>
                                      </a:lnTo>
                                      <a:lnTo>
                                        <a:pt x="20802" y="766178"/>
                                      </a:lnTo>
                                      <a:lnTo>
                                        <a:pt x="5588" y="788733"/>
                                      </a:lnTo>
                                      <a:lnTo>
                                        <a:pt x="0" y="816368"/>
                                      </a:lnTo>
                                      <a:lnTo>
                                        <a:pt x="5588" y="844003"/>
                                      </a:lnTo>
                                      <a:lnTo>
                                        <a:pt x="20802" y="866571"/>
                                      </a:lnTo>
                                      <a:lnTo>
                                        <a:pt x="43357" y="881773"/>
                                      </a:lnTo>
                                      <a:lnTo>
                                        <a:pt x="70993" y="887361"/>
                                      </a:lnTo>
                                      <a:lnTo>
                                        <a:pt x="789749" y="887361"/>
                                      </a:lnTo>
                                      <a:lnTo>
                                        <a:pt x="817384" y="881773"/>
                                      </a:lnTo>
                                      <a:lnTo>
                                        <a:pt x="839952" y="866571"/>
                                      </a:lnTo>
                                      <a:lnTo>
                                        <a:pt x="855167" y="844003"/>
                                      </a:lnTo>
                                      <a:lnTo>
                                        <a:pt x="860742" y="816368"/>
                                      </a:lnTo>
                                      <a:close/>
                                    </a:path>
                                    <a:path w="861060" h="2378710">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2378710">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237871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237871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761pt;width:67.8pt;height:187.3pt;mso-position-horizontal-relative:column;mso-position-vertical-relative:paragraph;z-index:-29689856" id="docshapegroup845" coordorigin="136,26" coordsize="1356,3746">
                      <v:shape style="position:absolute;left:136;top:26;width:1356;height:3746" id="docshape846" coordorigin="136,26" coordsize="1356,3746" path="m1492,3659l1483,3616,1459,3580,1423,3556,1380,3548,248,3548,205,3556,169,3580,145,3616,136,3659,145,3703,169,3739,205,3762,248,3771,1380,3771,1423,3762,1459,3739,1483,3703,1492,3659xm1492,3366l1483,3322,1459,3287,1423,3263,1380,3254,248,3254,205,3263,169,3287,145,3322,136,3366,145,3410,169,3445,205,3469,248,3478,1380,3478,1423,3469,1459,3445,1483,3410,1492,3366xm1492,3073l1483,3029,1459,2994,1423,2970,1380,2961,248,2961,205,2970,169,2994,145,3029,136,3073,145,3116,169,3152,205,3176,248,3184,1380,3184,1423,3176,1459,3152,1483,3116,1492,3073xm1492,2779l1483,2736,1459,2700,1423,2676,1380,2667,248,2667,205,2676,169,2700,145,2736,136,2779,145,2823,169,2858,205,2882,248,2891,1380,2891,1423,2882,1459,2858,1483,2823,1492,2779xm1492,2486l1483,2442,1459,2407,1423,2383,1380,2374,248,2374,205,2383,169,2407,145,2442,136,2486,145,2529,169,2565,205,2589,248,2597,1380,2597,1423,2589,1459,2565,1483,2529,1492,2486xm1492,2192l1483,2149,1459,2113,1423,2089,1380,2080,248,2080,205,2089,169,2113,145,2149,136,2192,145,2236,169,2271,205,2295,248,2304,1380,2304,1423,2295,1459,2271,1483,2236,1492,2192xm1492,1899l1483,1855,1459,1820,1423,1796,1380,1787,248,1787,205,1796,169,1820,145,1855,136,1899,145,1942,169,1978,205,2002,248,2011,1380,2011,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2,169,217,205,241,248,250,1380,250,1423,241,1459,217,1483,182,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202+356</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202+356</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202+235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202+235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200+960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200+522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198+705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197+375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197+375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196+600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196+600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196+075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196+075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27648">
                      <wp:simplePos x="0" y="0"/>
                      <wp:positionH relativeFrom="column">
                        <wp:posOffset>86517</wp:posOffset>
                      </wp:positionH>
                      <wp:positionV relativeFrom="paragraph">
                        <wp:posOffset>-7508</wp:posOffset>
                      </wp:positionV>
                      <wp:extent cx="861060" cy="14224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861060" cy="142240"/>
                                <a:chExt cx="861060" cy="142240"/>
                              </a:xfrm>
                            </wpg:grpSpPr>
                            <wps:wsp>
                              <wps:cNvPr id="848" name="Graphic 84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2pt;width:67.8pt;height:11.2pt;mso-position-horizontal-relative:column;mso-position-vertical-relative:paragraph;z-index:-29688832" id="docshapegroup847" coordorigin="136,-12" coordsize="1356,224">
                      <v:shape style="position:absolute;left:136;top:-12;width:1356;height:224" id="docshape84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49" name="Group 849"/>
                      <wp:cNvGraphicFramePr>
                        <a:graphicFrameLocks/>
                      </wp:cNvGraphicFramePr>
                      <a:graphic>
                        <a:graphicData uri="http://schemas.microsoft.com/office/word/2010/wordprocessingGroup">
                          <wpg:wgp>
                            <wpg:cNvPr id="849" name="Group 849"/>
                            <wpg:cNvGrpSpPr/>
                            <wpg:grpSpPr>
                              <a:xfrm>
                                <a:off x="0" y="0"/>
                                <a:ext cx="727710" cy="142240"/>
                                <a:chExt cx="727710" cy="142240"/>
                              </a:xfrm>
                            </wpg:grpSpPr>
                            <wps:wsp>
                              <wps:cNvPr id="850" name="Graphic 85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49" coordorigin="0,0" coordsize="1146,224">
                      <v:shape style="position:absolute;left:0;top:0;width:1146;height:224" id="docshape85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195+240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28160">
                      <wp:simplePos x="0" y="0"/>
                      <wp:positionH relativeFrom="column">
                        <wp:posOffset>86517</wp:posOffset>
                      </wp:positionH>
                      <wp:positionV relativeFrom="paragraph">
                        <wp:posOffset>-8143</wp:posOffset>
                      </wp:positionV>
                      <wp:extent cx="861060" cy="142240"/>
                      <wp:effectExtent l="0" t="0" r="0" b="0"/>
                      <wp:wrapNone/>
                      <wp:docPr id="851" name="Group 851"/>
                      <wp:cNvGraphicFramePr>
                        <a:graphicFrameLocks/>
                      </wp:cNvGraphicFramePr>
                      <a:graphic>
                        <a:graphicData uri="http://schemas.microsoft.com/office/word/2010/wordprocessingGroup">
                          <wpg:wgp>
                            <wpg:cNvPr id="851" name="Group 851"/>
                            <wpg:cNvGrpSpPr/>
                            <wpg:grpSpPr>
                              <a:xfrm>
                                <a:off x="0" y="0"/>
                                <a:ext cx="861060" cy="142240"/>
                                <a:chExt cx="861060" cy="142240"/>
                              </a:xfrm>
                            </wpg:grpSpPr>
                            <wps:wsp>
                              <wps:cNvPr id="852" name="Graphic 852"/>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23pt;width:67.8pt;height:11.2pt;mso-position-horizontal-relative:column;mso-position-vertical-relative:paragraph;z-index:-29688320" id="docshapegroup851" coordorigin="136,-13" coordsize="1356,224">
                      <v:shape style="position:absolute;left:136;top:-13;width:1356;height:224" id="docshape852"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53" name="Group 853"/>
                      <wp:cNvGraphicFramePr>
                        <a:graphicFrameLocks/>
                      </wp:cNvGraphicFramePr>
                      <a:graphic>
                        <a:graphicData uri="http://schemas.microsoft.com/office/word/2010/wordprocessingGroup">
                          <wpg:wgp>
                            <wpg:cNvPr id="853" name="Group 853"/>
                            <wpg:cNvGrpSpPr/>
                            <wpg:grpSpPr>
                              <a:xfrm>
                                <a:off x="0" y="0"/>
                                <a:ext cx="727710" cy="142240"/>
                                <a:chExt cx="727710" cy="142240"/>
                              </a:xfrm>
                            </wpg:grpSpPr>
                            <wps:wsp>
                              <wps:cNvPr id="854" name="Graphic 854"/>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53" coordorigin="0,0" coordsize="1146,224">
                      <v:shape style="position:absolute;left:0;top:0;width:1146;height:224" id="docshape85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195+146</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14.31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958"/>
              <w:rPr>
                <w:sz w:val="18"/>
              </w:rPr>
            </w:pPr>
            <w:r>
              <w:rPr>
                <w:w w:val="105"/>
                <w:sz w:val="18"/>
              </w:rPr>
              <w:t>No</w:t>
            </w:r>
            <w:r>
              <w:rPr>
                <w:spacing w:val="-8"/>
                <w:w w:val="105"/>
                <w:sz w:val="18"/>
              </w:rPr>
              <w:t> </w:t>
            </w:r>
            <w:r>
              <w:rPr>
                <w:spacing w:val="-2"/>
                <w:w w:val="105"/>
                <w:sz w:val="18"/>
              </w:rPr>
              <w:t>Parking</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28672">
                      <wp:simplePos x="0" y="0"/>
                      <wp:positionH relativeFrom="column">
                        <wp:posOffset>86517</wp:posOffset>
                      </wp:positionH>
                      <wp:positionV relativeFrom="paragraph">
                        <wp:posOffset>-7508</wp:posOffset>
                      </wp:positionV>
                      <wp:extent cx="861060" cy="142240"/>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861060" cy="142240"/>
                                <a:chExt cx="861060" cy="142240"/>
                              </a:xfrm>
                            </wpg:grpSpPr>
                            <wps:wsp>
                              <wps:cNvPr id="856" name="Graphic 856"/>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25pt;width:67.8pt;height:11.2pt;mso-position-horizontal-relative:column;mso-position-vertical-relative:paragraph;z-index:-29687808" id="docshapegroup855" coordorigin="136,-12" coordsize="1356,224">
                      <v:shape style="position:absolute;left:136;top:-12;width:1356;height:224" id="docshape85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57" name="Group 857"/>
                      <wp:cNvGraphicFramePr>
                        <a:graphicFrameLocks/>
                      </wp:cNvGraphicFramePr>
                      <a:graphic>
                        <a:graphicData uri="http://schemas.microsoft.com/office/word/2010/wordprocessingGroup">
                          <wpg:wgp>
                            <wpg:cNvPr id="857" name="Group 857"/>
                            <wpg:cNvGrpSpPr/>
                            <wpg:grpSpPr>
                              <a:xfrm>
                                <a:off x="0" y="0"/>
                                <a:ext cx="727710" cy="142240"/>
                                <a:chExt cx="727710" cy="142240"/>
                              </a:xfrm>
                            </wpg:grpSpPr>
                            <wps:wsp>
                              <wps:cNvPr id="858" name="Graphic 858"/>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57" coordorigin="0,0" coordsize="1146,224">
                      <v:shape style="position:absolute;left:0;top:0;width:1146;height:224" id="docshape85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194+775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29184">
                      <wp:simplePos x="0" y="0"/>
                      <wp:positionH relativeFrom="column">
                        <wp:posOffset>86517</wp:posOffset>
                      </wp:positionH>
                      <wp:positionV relativeFrom="paragraph">
                        <wp:posOffset>-7508</wp:posOffset>
                      </wp:positionV>
                      <wp:extent cx="861060" cy="142240"/>
                      <wp:effectExtent l="0" t="0" r="0" b="0"/>
                      <wp:wrapNone/>
                      <wp:docPr id="859" name="Group 859"/>
                      <wp:cNvGraphicFramePr>
                        <a:graphicFrameLocks/>
                      </wp:cNvGraphicFramePr>
                      <a:graphic>
                        <a:graphicData uri="http://schemas.microsoft.com/office/word/2010/wordprocessingGroup">
                          <wpg:wgp>
                            <wpg:cNvPr id="859" name="Group 859"/>
                            <wpg:cNvGrpSpPr/>
                            <wpg:grpSpPr>
                              <a:xfrm>
                                <a:off x="0" y="0"/>
                                <a:ext cx="861060" cy="142240"/>
                                <a:chExt cx="861060" cy="142240"/>
                              </a:xfrm>
                            </wpg:grpSpPr>
                            <wps:wsp>
                              <wps:cNvPr id="860" name="Graphic 860"/>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2pt;width:67.8pt;height:11.2pt;mso-position-horizontal-relative:column;mso-position-vertical-relative:paragraph;z-index:-29687296" id="docshapegroup859" coordorigin="136,-12" coordsize="1356,224">
                      <v:shape style="position:absolute;left:136;top:-12;width:1356;height:224" id="docshape86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61" name="Group 861"/>
                      <wp:cNvGraphicFramePr>
                        <a:graphicFrameLocks/>
                      </wp:cNvGraphicFramePr>
                      <a:graphic>
                        <a:graphicData uri="http://schemas.microsoft.com/office/word/2010/wordprocessingGroup">
                          <wpg:wgp>
                            <wpg:cNvPr id="861" name="Group 861"/>
                            <wpg:cNvGrpSpPr/>
                            <wpg:grpSpPr>
                              <a:xfrm>
                                <a:off x="0" y="0"/>
                                <a:ext cx="727710" cy="142240"/>
                                <a:chExt cx="727710" cy="142240"/>
                              </a:xfrm>
                            </wpg:grpSpPr>
                            <wps:wsp>
                              <wps:cNvPr id="862" name="Graphic 862"/>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61" coordorigin="0,0" coordsize="1146,224">
                      <v:shape style="position:absolute;left:0;top:0;width:1146;height:224" id="docshape86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214"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31744">
                      <wp:simplePos x="0" y="0"/>
                      <wp:positionH relativeFrom="column">
                        <wp:posOffset>84298</wp:posOffset>
                      </wp:positionH>
                      <wp:positionV relativeFrom="paragraph">
                        <wp:posOffset>353829</wp:posOffset>
                      </wp:positionV>
                      <wp:extent cx="727710" cy="3123565"/>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727710" cy="3123565"/>
                                <a:chExt cx="727710" cy="3123565"/>
                              </a:xfrm>
                            </wpg:grpSpPr>
                            <wps:wsp>
                              <wps:cNvPr id="864" name="Graphic 864"/>
                              <wps:cNvSpPr/>
                              <wps:spPr>
                                <a:xfrm>
                                  <a:off x="-10" y="2"/>
                                  <a:ext cx="727710" cy="3123565"/>
                                </a:xfrm>
                                <a:custGeom>
                                  <a:avLst/>
                                  <a:gdLst/>
                                  <a:ahLst/>
                                  <a:cxnLst/>
                                  <a:rect l="l" t="t" r="r" b="b"/>
                                  <a:pathLst>
                                    <a:path w="727710" h="3123565">
                                      <a:moveTo>
                                        <a:pt x="727633" y="3052508"/>
                                      </a:moveTo>
                                      <a:lnTo>
                                        <a:pt x="722058" y="3024873"/>
                                      </a:lnTo>
                                      <a:lnTo>
                                        <a:pt x="706843" y="3002318"/>
                                      </a:lnTo>
                                      <a:lnTo>
                                        <a:pt x="684276" y="2987103"/>
                                      </a:lnTo>
                                      <a:lnTo>
                                        <a:pt x="656653" y="2981515"/>
                                      </a:lnTo>
                                      <a:lnTo>
                                        <a:pt x="70993" y="2981515"/>
                                      </a:lnTo>
                                      <a:lnTo>
                                        <a:pt x="43357" y="2987103"/>
                                      </a:lnTo>
                                      <a:lnTo>
                                        <a:pt x="20802" y="3002318"/>
                                      </a:lnTo>
                                      <a:lnTo>
                                        <a:pt x="5588" y="3024873"/>
                                      </a:lnTo>
                                      <a:lnTo>
                                        <a:pt x="0" y="3052508"/>
                                      </a:lnTo>
                                      <a:lnTo>
                                        <a:pt x="5588" y="3080143"/>
                                      </a:lnTo>
                                      <a:lnTo>
                                        <a:pt x="20802" y="3102711"/>
                                      </a:lnTo>
                                      <a:lnTo>
                                        <a:pt x="43357" y="3117913"/>
                                      </a:lnTo>
                                      <a:lnTo>
                                        <a:pt x="70993" y="3123501"/>
                                      </a:lnTo>
                                      <a:lnTo>
                                        <a:pt x="656653" y="3123501"/>
                                      </a:lnTo>
                                      <a:lnTo>
                                        <a:pt x="684276" y="3117913"/>
                                      </a:lnTo>
                                      <a:lnTo>
                                        <a:pt x="706843" y="3102711"/>
                                      </a:lnTo>
                                      <a:lnTo>
                                        <a:pt x="722058" y="3080143"/>
                                      </a:lnTo>
                                      <a:lnTo>
                                        <a:pt x="727633" y="3052508"/>
                                      </a:lnTo>
                                      <a:close/>
                                    </a:path>
                                    <a:path w="727710" h="3123565">
                                      <a:moveTo>
                                        <a:pt x="727633" y="2866161"/>
                                      </a:moveTo>
                                      <a:lnTo>
                                        <a:pt x="722058" y="2838539"/>
                                      </a:lnTo>
                                      <a:lnTo>
                                        <a:pt x="706843" y="2815971"/>
                                      </a:lnTo>
                                      <a:lnTo>
                                        <a:pt x="684276" y="2800756"/>
                                      </a:lnTo>
                                      <a:lnTo>
                                        <a:pt x="656653" y="2795181"/>
                                      </a:lnTo>
                                      <a:lnTo>
                                        <a:pt x="70993" y="2795181"/>
                                      </a:lnTo>
                                      <a:lnTo>
                                        <a:pt x="43357" y="2800756"/>
                                      </a:lnTo>
                                      <a:lnTo>
                                        <a:pt x="20802" y="2815971"/>
                                      </a:lnTo>
                                      <a:lnTo>
                                        <a:pt x="5588" y="2838539"/>
                                      </a:lnTo>
                                      <a:lnTo>
                                        <a:pt x="0" y="2866161"/>
                                      </a:lnTo>
                                      <a:lnTo>
                                        <a:pt x="5588" y="2893796"/>
                                      </a:lnTo>
                                      <a:lnTo>
                                        <a:pt x="20802" y="2916364"/>
                                      </a:lnTo>
                                      <a:lnTo>
                                        <a:pt x="43357" y="2931579"/>
                                      </a:lnTo>
                                      <a:lnTo>
                                        <a:pt x="70993" y="2937154"/>
                                      </a:lnTo>
                                      <a:lnTo>
                                        <a:pt x="656653" y="2937154"/>
                                      </a:lnTo>
                                      <a:lnTo>
                                        <a:pt x="684276" y="2931579"/>
                                      </a:lnTo>
                                      <a:lnTo>
                                        <a:pt x="706843" y="2916364"/>
                                      </a:lnTo>
                                      <a:lnTo>
                                        <a:pt x="722058" y="2893796"/>
                                      </a:lnTo>
                                      <a:lnTo>
                                        <a:pt x="727633" y="2866161"/>
                                      </a:lnTo>
                                      <a:close/>
                                    </a:path>
                                    <a:path w="727710" h="3123565">
                                      <a:moveTo>
                                        <a:pt x="727633" y="2679814"/>
                                      </a:moveTo>
                                      <a:lnTo>
                                        <a:pt x="722058" y="2652191"/>
                                      </a:lnTo>
                                      <a:lnTo>
                                        <a:pt x="706843" y="2629624"/>
                                      </a:lnTo>
                                      <a:lnTo>
                                        <a:pt x="684276" y="2614409"/>
                                      </a:lnTo>
                                      <a:lnTo>
                                        <a:pt x="656653" y="2608834"/>
                                      </a:lnTo>
                                      <a:lnTo>
                                        <a:pt x="70993" y="2608834"/>
                                      </a:lnTo>
                                      <a:lnTo>
                                        <a:pt x="43357" y="2614409"/>
                                      </a:lnTo>
                                      <a:lnTo>
                                        <a:pt x="20802" y="2629624"/>
                                      </a:lnTo>
                                      <a:lnTo>
                                        <a:pt x="5588" y="2652191"/>
                                      </a:lnTo>
                                      <a:lnTo>
                                        <a:pt x="0" y="2679814"/>
                                      </a:lnTo>
                                      <a:lnTo>
                                        <a:pt x="5588" y="2707449"/>
                                      </a:lnTo>
                                      <a:lnTo>
                                        <a:pt x="20802" y="2730017"/>
                                      </a:lnTo>
                                      <a:lnTo>
                                        <a:pt x="43357" y="2745232"/>
                                      </a:lnTo>
                                      <a:lnTo>
                                        <a:pt x="70993" y="2750807"/>
                                      </a:lnTo>
                                      <a:lnTo>
                                        <a:pt x="656653" y="2750807"/>
                                      </a:lnTo>
                                      <a:lnTo>
                                        <a:pt x="684276" y="2745232"/>
                                      </a:lnTo>
                                      <a:lnTo>
                                        <a:pt x="706843" y="2730017"/>
                                      </a:lnTo>
                                      <a:lnTo>
                                        <a:pt x="722058" y="2707449"/>
                                      </a:lnTo>
                                      <a:lnTo>
                                        <a:pt x="727633" y="2679814"/>
                                      </a:lnTo>
                                      <a:close/>
                                    </a:path>
                                    <a:path w="727710" h="3123565">
                                      <a:moveTo>
                                        <a:pt x="727633" y="2493480"/>
                                      </a:moveTo>
                                      <a:lnTo>
                                        <a:pt x="722058" y="2465844"/>
                                      </a:lnTo>
                                      <a:lnTo>
                                        <a:pt x="706843" y="2443276"/>
                                      </a:lnTo>
                                      <a:lnTo>
                                        <a:pt x="684276" y="2428062"/>
                                      </a:lnTo>
                                      <a:lnTo>
                                        <a:pt x="656653" y="2422487"/>
                                      </a:lnTo>
                                      <a:lnTo>
                                        <a:pt x="70993" y="2422487"/>
                                      </a:lnTo>
                                      <a:lnTo>
                                        <a:pt x="43357" y="2428062"/>
                                      </a:lnTo>
                                      <a:lnTo>
                                        <a:pt x="20802" y="2443276"/>
                                      </a:lnTo>
                                      <a:lnTo>
                                        <a:pt x="5588" y="2465844"/>
                                      </a:lnTo>
                                      <a:lnTo>
                                        <a:pt x="0" y="2493480"/>
                                      </a:lnTo>
                                      <a:lnTo>
                                        <a:pt x="5588" y="2521102"/>
                                      </a:lnTo>
                                      <a:lnTo>
                                        <a:pt x="20802" y="2543670"/>
                                      </a:lnTo>
                                      <a:lnTo>
                                        <a:pt x="43357" y="2558885"/>
                                      </a:lnTo>
                                      <a:lnTo>
                                        <a:pt x="70993" y="2564460"/>
                                      </a:lnTo>
                                      <a:lnTo>
                                        <a:pt x="656653" y="2564460"/>
                                      </a:lnTo>
                                      <a:lnTo>
                                        <a:pt x="684276" y="2558885"/>
                                      </a:lnTo>
                                      <a:lnTo>
                                        <a:pt x="706843" y="2543670"/>
                                      </a:lnTo>
                                      <a:lnTo>
                                        <a:pt x="722058" y="2521102"/>
                                      </a:lnTo>
                                      <a:lnTo>
                                        <a:pt x="727633" y="2493480"/>
                                      </a:lnTo>
                                      <a:close/>
                                    </a:path>
                                    <a:path w="727710" h="3123565">
                                      <a:moveTo>
                                        <a:pt x="727633" y="2307132"/>
                                      </a:moveTo>
                                      <a:lnTo>
                                        <a:pt x="722058" y="2279497"/>
                                      </a:lnTo>
                                      <a:lnTo>
                                        <a:pt x="706843" y="2256929"/>
                                      </a:lnTo>
                                      <a:lnTo>
                                        <a:pt x="684276" y="2241715"/>
                                      </a:lnTo>
                                      <a:lnTo>
                                        <a:pt x="656653" y="2236139"/>
                                      </a:lnTo>
                                      <a:lnTo>
                                        <a:pt x="70993" y="2236139"/>
                                      </a:lnTo>
                                      <a:lnTo>
                                        <a:pt x="43357" y="2241715"/>
                                      </a:lnTo>
                                      <a:lnTo>
                                        <a:pt x="20802" y="2256929"/>
                                      </a:lnTo>
                                      <a:lnTo>
                                        <a:pt x="5588" y="2279497"/>
                                      </a:lnTo>
                                      <a:lnTo>
                                        <a:pt x="0" y="2307132"/>
                                      </a:lnTo>
                                      <a:lnTo>
                                        <a:pt x="5588" y="2334768"/>
                                      </a:lnTo>
                                      <a:lnTo>
                                        <a:pt x="20802" y="2357323"/>
                                      </a:lnTo>
                                      <a:lnTo>
                                        <a:pt x="43357" y="2372537"/>
                                      </a:lnTo>
                                      <a:lnTo>
                                        <a:pt x="70993" y="2378113"/>
                                      </a:lnTo>
                                      <a:lnTo>
                                        <a:pt x="656653" y="2378113"/>
                                      </a:lnTo>
                                      <a:lnTo>
                                        <a:pt x="684276" y="2372537"/>
                                      </a:lnTo>
                                      <a:lnTo>
                                        <a:pt x="706843" y="2357323"/>
                                      </a:lnTo>
                                      <a:lnTo>
                                        <a:pt x="722058" y="2334768"/>
                                      </a:lnTo>
                                      <a:lnTo>
                                        <a:pt x="727633" y="2307132"/>
                                      </a:lnTo>
                                      <a:close/>
                                    </a:path>
                                    <a:path w="727710" h="3123565">
                                      <a:moveTo>
                                        <a:pt x="727633" y="2120785"/>
                                      </a:moveTo>
                                      <a:lnTo>
                                        <a:pt x="722058" y="2093150"/>
                                      </a:lnTo>
                                      <a:lnTo>
                                        <a:pt x="706843" y="2070595"/>
                                      </a:lnTo>
                                      <a:lnTo>
                                        <a:pt x="684276" y="2055380"/>
                                      </a:lnTo>
                                      <a:lnTo>
                                        <a:pt x="656653" y="2049792"/>
                                      </a:lnTo>
                                      <a:lnTo>
                                        <a:pt x="70993" y="2049792"/>
                                      </a:lnTo>
                                      <a:lnTo>
                                        <a:pt x="43357" y="2055380"/>
                                      </a:lnTo>
                                      <a:lnTo>
                                        <a:pt x="20802" y="2070595"/>
                                      </a:lnTo>
                                      <a:lnTo>
                                        <a:pt x="5588" y="2093150"/>
                                      </a:lnTo>
                                      <a:lnTo>
                                        <a:pt x="0" y="2120785"/>
                                      </a:lnTo>
                                      <a:lnTo>
                                        <a:pt x="5588" y="2148421"/>
                                      </a:lnTo>
                                      <a:lnTo>
                                        <a:pt x="20802" y="2170976"/>
                                      </a:lnTo>
                                      <a:lnTo>
                                        <a:pt x="43357" y="2186190"/>
                                      </a:lnTo>
                                      <a:lnTo>
                                        <a:pt x="70993" y="2191778"/>
                                      </a:lnTo>
                                      <a:lnTo>
                                        <a:pt x="656653" y="2191778"/>
                                      </a:lnTo>
                                      <a:lnTo>
                                        <a:pt x="684276" y="2186190"/>
                                      </a:lnTo>
                                      <a:lnTo>
                                        <a:pt x="706843" y="2170976"/>
                                      </a:lnTo>
                                      <a:lnTo>
                                        <a:pt x="722058" y="2148421"/>
                                      </a:lnTo>
                                      <a:lnTo>
                                        <a:pt x="727633" y="2120785"/>
                                      </a:lnTo>
                                      <a:close/>
                                    </a:path>
                                    <a:path w="727710" h="3123565">
                                      <a:moveTo>
                                        <a:pt x="727633" y="1934438"/>
                                      </a:moveTo>
                                      <a:lnTo>
                                        <a:pt x="722058" y="1906803"/>
                                      </a:lnTo>
                                      <a:lnTo>
                                        <a:pt x="706843" y="1884248"/>
                                      </a:lnTo>
                                      <a:lnTo>
                                        <a:pt x="684276" y="1869033"/>
                                      </a:lnTo>
                                      <a:lnTo>
                                        <a:pt x="656653" y="1863445"/>
                                      </a:lnTo>
                                      <a:lnTo>
                                        <a:pt x="70993" y="1863445"/>
                                      </a:lnTo>
                                      <a:lnTo>
                                        <a:pt x="43357" y="1869033"/>
                                      </a:lnTo>
                                      <a:lnTo>
                                        <a:pt x="20802" y="1884248"/>
                                      </a:lnTo>
                                      <a:lnTo>
                                        <a:pt x="5588" y="1906803"/>
                                      </a:lnTo>
                                      <a:lnTo>
                                        <a:pt x="0" y="1934438"/>
                                      </a:lnTo>
                                      <a:lnTo>
                                        <a:pt x="5588" y="1962073"/>
                                      </a:lnTo>
                                      <a:lnTo>
                                        <a:pt x="20802" y="1984641"/>
                                      </a:lnTo>
                                      <a:lnTo>
                                        <a:pt x="43357" y="1999856"/>
                                      </a:lnTo>
                                      <a:lnTo>
                                        <a:pt x="70993" y="2005431"/>
                                      </a:lnTo>
                                      <a:lnTo>
                                        <a:pt x="656653" y="2005431"/>
                                      </a:lnTo>
                                      <a:lnTo>
                                        <a:pt x="684276" y="1999856"/>
                                      </a:lnTo>
                                      <a:lnTo>
                                        <a:pt x="706843" y="1984641"/>
                                      </a:lnTo>
                                      <a:lnTo>
                                        <a:pt x="722058" y="1962073"/>
                                      </a:lnTo>
                                      <a:lnTo>
                                        <a:pt x="727633" y="1934438"/>
                                      </a:lnTo>
                                      <a:close/>
                                    </a:path>
                                    <a:path w="727710" h="3123565">
                                      <a:moveTo>
                                        <a:pt x="727633" y="1748091"/>
                                      </a:moveTo>
                                      <a:lnTo>
                                        <a:pt x="722058" y="1720469"/>
                                      </a:lnTo>
                                      <a:lnTo>
                                        <a:pt x="706843" y="1697901"/>
                                      </a:lnTo>
                                      <a:lnTo>
                                        <a:pt x="684276" y="1682686"/>
                                      </a:lnTo>
                                      <a:lnTo>
                                        <a:pt x="656653"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656653" y="1819084"/>
                                      </a:lnTo>
                                      <a:lnTo>
                                        <a:pt x="684276" y="1813509"/>
                                      </a:lnTo>
                                      <a:lnTo>
                                        <a:pt x="706843" y="1798294"/>
                                      </a:lnTo>
                                      <a:lnTo>
                                        <a:pt x="722058" y="1775726"/>
                                      </a:lnTo>
                                      <a:lnTo>
                                        <a:pt x="727633" y="1748091"/>
                                      </a:lnTo>
                                      <a:close/>
                                    </a:path>
                                    <a:path w="727710" h="3123565">
                                      <a:moveTo>
                                        <a:pt x="727633" y="1561744"/>
                                      </a:moveTo>
                                      <a:lnTo>
                                        <a:pt x="722058" y="1534121"/>
                                      </a:lnTo>
                                      <a:lnTo>
                                        <a:pt x="706843" y="1511554"/>
                                      </a:lnTo>
                                      <a:lnTo>
                                        <a:pt x="684276" y="1496339"/>
                                      </a:lnTo>
                                      <a:lnTo>
                                        <a:pt x="656653"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656653" y="1632737"/>
                                      </a:lnTo>
                                      <a:lnTo>
                                        <a:pt x="684276" y="1627162"/>
                                      </a:lnTo>
                                      <a:lnTo>
                                        <a:pt x="706843" y="1611947"/>
                                      </a:lnTo>
                                      <a:lnTo>
                                        <a:pt x="722058" y="1589379"/>
                                      </a:lnTo>
                                      <a:lnTo>
                                        <a:pt x="727633" y="1561744"/>
                                      </a:lnTo>
                                      <a:close/>
                                    </a:path>
                                    <a:path w="727710" h="3123565">
                                      <a:moveTo>
                                        <a:pt x="727633" y="1375410"/>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410"/>
                                      </a:lnTo>
                                      <a:close/>
                                    </a:path>
                                    <a:path w="727710" h="3123565">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98"/>
                                      </a:lnTo>
                                      <a:lnTo>
                                        <a:pt x="20802" y="1239253"/>
                                      </a:lnTo>
                                      <a:lnTo>
                                        <a:pt x="43357" y="1254467"/>
                                      </a:lnTo>
                                      <a:lnTo>
                                        <a:pt x="70993" y="1260043"/>
                                      </a:lnTo>
                                      <a:lnTo>
                                        <a:pt x="656653" y="1260043"/>
                                      </a:lnTo>
                                      <a:lnTo>
                                        <a:pt x="684276" y="1254467"/>
                                      </a:lnTo>
                                      <a:lnTo>
                                        <a:pt x="706843" y="1239253"/>
                                      </a:lnTo>
                                      <a:lnTo>
                                        <a:pt x="722058" y="1216698"/>
                                      </a:lnTo>
                                      <a:lnTo>
                                        <a:pt x="727633" y="1189062"/>
                                      </a:lnTo>
                                      <a:close/>
                                    </a:path>
                                    <a:path w="727710" h="3123565">
                                      <a:moveTo>
                                        <a:pt x="727633" y="1002715"/>
                                      </a:moveTo>
                                      <a:lnTo>
                                        <a:pt x="722058" y="975080"/>
                                      </a:lnTo>
                                      <a:lnTo>
                                        <a:pt x="706843" y="952525"/>
                                      </a:lnTo>
                                      <a:lnTo>
                                        <a:pt x="684276" y="937310"/>
                                      </a:lnTo>
                                      <a:lnTo>
                                        <a:pt x="656653" y="931722"/>
                                      </a:lnTo>
                                      <a:lnTo>
                                        <a:pt x="70993" y="931722"/>
                                      </a:lnTo>
                                      <a:lnTo>
                                        <a:pt x="43357" y="937310"/>
                                      </a:lnTo>
                                      <a:lnTo>
                                        <a:pt x="20802" y="952525"/>
                                      </a:lnTo>
                                      <a:lnTo>
                                        <a:pt x="5588" y="975080"/>
                                      </a:lnTo>
                                      <a:lnTo>
                                        <a:pt x="0" y="1002715"/>
                                      </a:lnTo>
                                      <a:lnTo>
                                        <a:pt x="5588" y="1030351"/>
                                      </a:lnTo>
                                      <a:lnTo>
                                        <a:pt x="20802" y="1052906"/>
                                      </a:lnTo>
                                      <a:lnTo>
                                        <a:pt x="43357" y="1068120"/>
                                      </a:lnTo>
                                      <a:lnTo>
                                        <a:pt x="70993" y="1073708"/>
                                      </a:lnTo>
                                      <a:lnTo>
                                        <a:pt x="656653" y="1073708"/>
                                      </a:lnTo>
                                      <a:lnTo>
                                        <a:pt x="684276" y="1068120"/>
                                      </a:lnTo>
                                      <a:lnTo>
                                        <a:pt x="706843" y="1052906"/>
                                      </a:lnTo>
                                      <a:lnTo>
                                        <a:pt x="722058" y="1030351"/>
                                      </a:lnTo>
                                      <a:lnTo>
                                        <a:pt x="727633" y="1002715"/>
                                      </a:lnTo>
                                      <a:close/>
                                    </a:path>
                                    <a:path w="727710" h="3123565">
                                      <a:moveTo>
                                        <a:pt x="727633" y="816368"/>
                                      </a:moveTo>
                                      <a:lnTo>
                                        <a:pt x="722058" y="788733"/>
                                      </a:lnTo>
                                      <a:lnTo>
                                        <a:pt x="706843" y="766178"/>
                                      </a:lnTo>
                                      <a:lnTo>
                                        <a:pt x="684276" y="750963"/>
                                      </a:lnTo>
                                      <a:lnTo>
                                        <a:pt x="656653"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656653" y="887361"/>
                                      </a:lnTo>
                                      <a:lnTo>
                                        <a:pt x="684276" y="881786"/>
                                      </a:lnTo>
                                      <a:lnTo>
                                        <a:pt x="706843" y="866571"/>
                                      </a:lnTo>
                                      <a:lnTo>
                                        <a:pt x="722058" y="844003"/>
                                      </a:lnTo>
                                      <a:lnTo>
                                        <a:pt x="727633" y="816368"/>
                                      </a:lnTo>
                                      <a:close/>
                                    </a:path>
                                    <a:path w="727710" h="3123565">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3123565">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87"/>
                                      </a:lnTo>
                                      <a:close/>
                                    </a:path>
                                    <a:path w="727710" h="3123565">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3123565">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656653" y="141986"/>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582pt;width:57.3pt;height:245.95pt;mso-position-horizontal-relative:column;mso-position-vertical-relative:paragraph;z-index:-29684736" id="docshapegroup863" coordorigin="133,557" coordsize="1146,4919">
                      <v:shape style="position:absolute;left:132;top:557;width:1146;height:4919" id="docshape864" coordorigin="133,557" coordsize="1146,4919" path="m1279,5364l1270,5321,1246,5285,1210,5261,1167,5253,245,5253,201,5261,165,5285,142,5321,133,5364,142,5408,165,5443,201,5467,245,5476,1167,5476,1210,5467,1246,5443,1270,5408,1279,5364xm1279,5071l1270,5027,1246,4992,1210,4968,1167,4959,245,4959,201,4968,165,4992,142,5027,133,5071,142,5114,165,5150,201,5174,245,5183,1167,5183,1210,5174,1246,5150,1270,5114,1279,5071xm1279,4777l1270,4734,1246,4698,1210,4674,1167,4666,245,4666,201,4674,165,4698,142,4734,133,4777,142,4821,165,4856,201,4880,245,4889,1167,4889,1210,4880,1246,4856,1270,4821,1279,4777xm1279,4484l1270,4440,1246,4405,1210,4381,1167,4372,245,4372,201,4381,165,4405,142,4440,133,4484,142,4527,165,4563,201,4587,245,4596,1167,4596,1210,4587,1246,4563,1270,4527,1279,4484xm1279,4190l1270,4147,1246,4111,1210,4087,1167,4079,245,4079,201,4087,165,4111,142,4147,133,4190,142,4234,165,4270,201,4293,245,4302,1167,4302,1210,4293,1246,4270,1270,4234,1279,4190xm1279,3897l1270,3854,1246,3818,1210,3794,1167,3785,245,3785,201,3794,165,3818,142,3854,133,3897,142,3941,165,3976,201,4000,245,4009,1167,4009,1210,4000,1246,3976,1270,3941,1279,3897xm1279,3604l1270,3560,1246,3525,1210,3501,1167,3492,245,3492,201,3501,165,3525,142,3560,133,3604,142,3647,165,3683,201,3707,245,3715,1167,3715,1210,3707,1246,3683,1270,3647,1279,3604xm1279,3310l1270,3267,1246,3231,1210,3207,1167,3198,245,3198,201,3207,165,3231,142,3267,133,3310,142,3354,165,3389,201,3413,245,3422,1167,3422,1210,3413,1246,3389,1270,3354,1279,3310xm1279,3017l1270,2973,1246,2938,1210,2914,1167,2905,245,2905,201,2914,165,2938,142,2973,133,3017,142,3060,165,3096,201,3120,245,3128,1167,3128,1210,3120,1246,3096,1270,3060,1279,3017xm1279,2723l1270,2680,1246,2644,1210,2620,1167,2611,245,2611,201,2620,165,2644,142,2680,133,2723,142,2767,165,2802,201,2826,245,2835,1167,2835,1210,2826,1246,2802,1270,2767,1279,2723x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193+493</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30720">
                      <wp:simplePos x="0" y="0"/>
                      <wp:positionH relativeFrom="column">
                        <wp:posOffset>84298</wp:posOffset>
                      </wp:positionH>
                      <wp:positionV relativeFrom="paragraph">
                        <wp:posOffset>16621</wp:posOffset>
                      </wp:positionV>
                      <wp:extent cx="834390" cy="4064635"/>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834390" cy="4064635"/>
                                <a:chExt cx="834390" cy="4064635"/>
                              </a:xfrm>
                            </wpg:grpSpPr>
                            <wps:wsp>
                              <wps:cNvPr id="866" name="Graphic 866"/>
                              <wps:cNvSpPr/>
                              <wps:spPr>
                                <a:xfrm>
                                  <a:off x="0" y="2"/>
                                  <a:ext cx="834390" cy="4064635"/>
                                </a:xfrm>
                                <a:custGeom>
                                  <a:avLst/>
                                  <a:gdLst/>
                                  <a:ahLst/>
                                  <a:cxnLst/>
                                  <a:rect l="l" t="t" r="r" b="b"/>
                                  <a:pathLst>
                                    <a:path w="834390" h="4064635">
                                      <a:moveTo>
                                        <a:pt x="834110" y="3709149"/>
                                      </a:moveTo>
                                      <a:lnTo>
                                        <a:pt x="828535" y="3681526"/>
                                      </a:lnTo>
                                      <a:lnTo>
                                        <a:pt x="813320" y="3658959"/>
                                      </a:lnTo>
                                      <a:lnTo>
                                        <a:pt x="790752" y="3643744"/>
                                      </a:lnTo>
                                      <a:lnTo>
                                        <a:pt x="763117" y="3638169"/>
                                      </a:lnTo>
                                      <a:lnTo>
                                        <a:pt x="70980" y="3638169"/>
                                      </a:lnTo>
                                      <a:lnTo>
                                        <a:pt x="43345" y="3643744"/>
                                      </a:lnTo>
                                      <a:lnTo>
                                        <a:pt x="20789" y="3658959"/>
                                      </a:lnTo>
                                      <a:lnTo>
                                        <a:pt x="5575" y="3681526"/>
                                      </a:lnTo>
                                      <a:lnTo>
                                        <a:pt x="0" y="3709149"/>
                                      </a:lnTo>
                                      <a:lnTo>
                                        <a:pt x="0" y="3993108"/>
                                      </a:lnTo>
                                      <a:lnTo>
                                        <a:pt x="5575" y="4020743"/>
                                      </a:lnTo>
                                      <a:lnTo>
                                        <a:pt x="20789" y="4043299"/>
                                      </a:lnTo>
                                      <a:lnTo>
                                        <a:pt x="43345" y="4058513"/>
                                      </a:lnTo>
                                      <a:lnTo>
                                        <a:pt x="70980" y="4064101"/>
                                      </a:lnTo>
                                      <a:lnTo>
                                        <a:pt x="763117" y="4064101"/>
                                      </a:lnTo>
                                      <a:lnTo>
                                        <a:pt x="790752" y="4058513"/>
                                      </a:lnTo>
                                      <a:lnTo>
                                        <a:pt x="813320" y="4043299"/>
                                      </a:lnTo>
                                      <a:lnTo>
                                        <a:pt x="828535" y="4020743"/>
                                      </a:lnTo>
                                      <a:lnTo>
                                        <a:pt x="834110" y="3993108"/>
                                      </a:lnTo>
                                      <a:lnTo>
                                        <a:pt x="834110" y="3709149"/>
                                      </a:lnTo>
                                      <a:close/>
                                    </a:path>
                                    <a:path w="834390" h="4064635">
                                      <a:moveTo>
                                        <a:pt x="834110" y="3238855"/>
                                      </a:moveTo>
                                      <a:lnTo>
                                        <a:pt x="828535" y="3211220"/>
                                      </a:lnTo>
                                      <a:lnTo>
                                        <a:pt x="813320" y="3188652"/>
                                      </a:lnTo>
                                      <a:lnTo>
                                        <a:pt x="790752" y="3173450"/>
                                      </a:lnTo>
                                      <a:lnTo>
                                        <a:pt x="763117" y="3167862"/>
                                      </a:lnTo>
                                      <a:lnTo>
                                        <a:pt x="70980" y="3167862"/>
                                      </a:lnTo>
                                      <a:lnTo>
                                        <a:pt x="43345" y="3173450"/>
                                      </a:lnTo>
                                      <a:lnTo>
                                        <a:pt x="20789" y="3188652"/>
                                      </a:lnTo>
                                      <a:lnTo>
                                        <a:pt x="5575" y="3211220"/>
                                      </a:lnTo>
                                      <a:lnTo>
                                        <a:pt x="0" y="3238855"/>
                                      </a:lnTo>
                                      <a:lnTo>
                                        <a:pt x="0" y="3522815"/>
                                      </a:lnTo>
                                      <a:lnTo>
                                        <a:pt x="5575" y="3550437"/>
                                      </a:lnTo>
                                      <a:lnTo>
                                        <a:pt x="20789" y="3573005"/>
                                      </a:lnTo>
                                      <a:lnTo>
                                        <a:pt x="43345" y="3588220"/>
                                      </a:lnTo>
                                      <a:lnTo>
                                        <a:pt x="70980" y="3593795"/>
                                      </a:lnTo>
                                      <a:lnTo>
                                        <a:pt x="763117" y="3593795"/>
                                      </a:lnTo>
                                      <a:lnTo>
                                        <a:pt x="790752" y="3588220"/>
                                      </a:lnTo>
                                      <a:lnTo>
                                        <a:pt x="813320" y="3573005"/>
                                      </a:lnTo>
                                      <a:lnTo>
                                        <a:pt x="828535" y="3550437"/>
                                      </a:lnTo>
                                      <a:lnTo>
                                        <a:pt x="834110" y="3522815"/>
                                      </a:lnTo>
                                      <a:lnTo>
                                        <a:pt x="834110" y="3238855"/>
                                      </a:lnTo>
                                      <a:close/>
                                    </a:path>
                                    <a:path w="834390" h="4064635">
                                      <a:moveTo>
                                        <a:pt x="834110" y="3052508"/>
                                      </a:moveTo>
                                      <a:lnTo>
                                        <a:pt x="828535" y="3024873"/>
                                      </a:lnTo>
                                      <a:lnTo>
                                        <a:pt x="813320" y="3002318"/>
                                      </a:lnTo>
                                      <a:lnTo>
                                        <a:pt x="790752" y="2987103"/>
                                      </a:lnTo>
                                      <a:lnTo>
                                        <a:pt x="763117" y="2981515"/>
                                      </a:lnTo>
                                      <a:lnTo>
                                        <a:pt x="70980" y="2981515"/>
                                      </a:lnTo>
                                      <a:lnTo>
                                        <a:pt x="43345" y="2987103"/>
                                      </a:lnTo>
                                      <a:lnTo>
                                        <a:pt x="20789" y="3002318"/>
                                      </a:lnTo>
                                      <a:lnTo>
                                        <a:pt x="5575" y="3024873"/>
                                      </a:lnTo>
                                      <a:lnTo>
                                        <a:pt x="0" y="3052508"/>
                                      </a:lnTo>
                                      <a:lnTo>
                                        <a:pt x="5575" y="3080143"/>
                                      </a:lnTo>
                                      <a:lnTo>
                                        <a:pt x="20789" y="3102711"/>
                                      </a:lnTo>
                                      <a:lnTo>
                                        <a:pt x="43345" y="3117913"/>
                                      </a:lnTo>
                                      <a:lnTo>
                                        <a:pt x="70980" y="3123501"/>
                                      </a:lnTo>
                                      <a:lnTo>
                                        <a:pt x="763117" y="3123501"/>
                                      </a:lnTo>
                                      <a:lnTo>
                                        <a:pt x="790752" y="3117913"/>
                                      </a:lnTo>
                                      <a:lnTo>
                                        <a:pt x="813320" y="3102711"/>
                                      </a:lnTo>
                                      <a:lnTo>
                                        <a:pt x="828535" y="3080143"/>
                                      </a:lnTo>
                                      <a:lnTo>
                                        <a:pt x="834110" y="3052508"/>
                                      </a:lnTo>
                                      <a:close/>
                                    </a:path>
                                    <a:path w="834390" h="4064635">
                                      <a:moveTo>
                                        <a:pt x="834110" y="2866161"/>
                                      </a:moveTo>
                                      <a:lnTo>
                                        <a:pt x="828535" y="2838539"/>
                                      </a:lnTo>
                                      <a:lnTo>
                                        <a:pt x="813320" y="2815971"/>
                                      </a:lnTo>
                                      <a:lnTo>
                                        <a:pt x="790752" y="2800756"/>
                                      </a:lnTo>
                                      <a:lnTo>
                                        <a:pt x="763117" y="2795181"/>
                                      </a:lnTo>
                                      <a:lnTo>
                                        <a:pt x="70980" y="2795181"/>
                                      </a:lnTo>
                                      <a:lnTo>
                                        <a:pt x="43345" y="2800756"/>
                                      </a:lnTo>
                                      <a:lnTo>
                                        <a:pt x="20789" y="2815971"/>
                                      </a:lnTo>
                                      <a:lnTo>
                                        <a:pt x="5575" y="2838539"/>
                                      </a:lnTo>
                                      <a:lnTo>
                                        <a:pt x="0" y="2866161"/>
                                      </a:lnTo>
                                      <a:lnTo>
                                        <a:pt x="5575" y="2893796"/>
                                      </a:lnTo>
                                      <a:lnTo>
                                        <a:pt x="20789" y="2916364"/>
                                      </a:lnTo>
                                      <a:lnTo>
                                        <a:pt x="43345" y="2931579"/>
                                      </a:lnTo>
                                      <a:lnTo>
                                        <a:pt x="70980" y="2937154"/>
                                      </a:lnTo>
                                      <a:lnTo>
                                        <a:pt x="763117" y="2937154"/>
                                      </a:lnTo>
                                      <a:lnTo>
                                        <a:pt x="790752" y="2931579"/>
                                      </a:lnTo>
                                      <a:lnTo>
                                        <a:pt x="813320" y="2916364"/>
                                      </a:lnTo>
                                      <a:lnTo>
                                        <a:pt x="828535" y="2893796"/>
                                      </a:lnTo>
                                      <a:lnTo>
                                        <a:pt x="834110" y="2866161"/>
                                      </a:lnTo>
                                      <a:close/>
                                    </a:path>
                                    <a:path w="834390" h="4064635">
                                      <a:moveTo>
                                        <a:pt x="834110" y="2679814"/>
                                      </a:moveTo>
                                      <a:lnTo>
                                        <a:pt x="828535" y="2652191"/>
                                      </a:lnTo>
                                      <a:lnTo>
                                        <a:pt x="813320" y="2629624"/>
                                      </a:lnTo>
                                      <a:lnTo>
                                        <a:pt x="790752" y="2614409"/>
                                      </a:lnTo>
                                      <a:lnTo>
                                        <a:pt x="763117" y="2608834"/>
                                      </a:lnTo>
                                      <a:lnTo>
                                        <a:pt x="70980" y="2608834"/>
                                      </a:lnTo>
                                      <a:lnTo>
                                        <a:pt x="43345" y="2614409"/>
                                      </a:lnTo>
                                      <a:lnTo>
                                        <a:pt x="20789" y="2629624"/>
                                      </a:lnTo>
                                      <a:lnTo>
                                        <a:pt x="5575" y="2652191"/>
                                      </a:lnTo>
                                      <a:lnTo>
                                        <a:pt x="0" y="2679814"/>
                                      </a:lnTo>
                                      <a:lnTo>
                                        <a:pt x="5575" y="2707449"/>
                                      </a:lnTo>
                                      <a:lnTo>
                                        <a:pt x="20789" y="2730017"/>
                                      </a:lnTo>
                                      <a:lnTo>
                                        <a:pt x="43345" y="2745232"/>
                                      </a:lnTo>
                                      <a:lnTo>
                                        <a:pt x="70980" y="2750807"/>
                                      </a:lnTo>
                                      <a:lnTo>
                                        <a:pt x="763117" y="2750807"/>
                                      </a:lnTo>
                                      <a:lnTo>
                                        <a:pt x="790752" y="2745232"/>
                                      </a:lnTo>
                                      <a:lnTo>
                                        <a:pt x="813320" y="2730017"/>
                                      </a:lnTo>
                                      <a:lnTo>
                                        <a:pt x="828535" y="2707449"/>
                                      </a:lnTo>
                                      <a:lnTo>
                                        <a:pt x="834110" y="2679814"/>
                                      </a:lnTo>
                                      <a:close/>
                                    </a:path>
                                    <a:path w="834390" h="4064635">
                                      <a:moveTo>
                                        <a:pt x="834110" y="2493480"/>
                                      </a:moveTo>
                                      <a:lnTo>
                                        <a:pt x="828535" y="2465844"/>
                                      </a:lnTo>
                                      <a:lnTo>
                                        <a:pt x="813320" y="2443276"/>
                                      </a:lnTo>
                                      <a:lnTo>
                                        <a:pt x="790752" y="2428062"/>
                                      </a:lnTo>
                                      <a:lnTo>
                                        <a:pt x="763117" y="2422487"/>
                                      </a:lnTo>
                                      <a:lnTo>
                                        <a:pt x="70980" y="2422487"/>
                                      </a:lnTo>
                                      <a:lnTo>
                                        <a:pt x="43345" y="2428062"/>
                                      </a:lnTo>
                                      <a:lnTo>
                                        <a:pt x="20789" y="2443276"/>
                                      </a:lnTo>
                                      <a:lnTo>
                                        <a:pt x="5575" y="2465844"/>
                                      </a:lnTo>
                                      <a:lnTo>
                                        <a:pt x="0" y="2493480"/>
                                      </a:lnTo>
                                      <a:lnTo>
                                        <a:pt x="5575" y="2521102"/>
                                      </a:lnTo>
                                      <a:lnTo>
                                        <a:pt x="20789" y="2543670"/>
                                      </a:lnTo>
                                      <a:lnTo>
                                        <a:pt x="43345" y="2558885"/>
                                      </a:lnTo>
                                      <a:lnTo>
                                        <a:pt x="70980" y="2564460"/>
                                      </a:lnTo>
                                      <a:lnTo>
                                        <a:pt x="763117" y="2564460"/>
                                      </a:lnTo>
                                      <a:lnTo>
                                        <a:pt x="790752" y="2558885"/>
                                      </a:lnTo>
                                      <a:lnTo>
                                        <a:pt x="813320" y="2543670"/>
                                      </a:lnTo>
                                      <a:lnTo>
                                        <a:pt x="828535" y="2521102"/>
                                      </a:lnTo>
                                      <a:lnTo>
                                        <a:pt x="834110" y="2493480"/>
                                      </a:lnTo>
                                      <a:close/>
                                    </a:path>
                                    <a:path w="834390" h="4064635">
                                      <a:moveTo>
                                        <a:pt x="834110" y="2307132"/>
                                      </a:moveTo>
                                      <a:lnTo>
                                        <a:pt x="828535" y="2279497"/>
                                      </a:lnTo>
                                      <a:lnTo>
                                        <a:pt x="813320" y="2256929"/>
                                      </a:lnTo>
                                      <a:lnTo>
                                        <a:pt x="790752" y="2241715"/>
                                      </a:lnTo>
                                      <a:lnTo>
                                        <a:pt x="763117" y="2236139"/>
                                      </a:lnTo>
                                      <a:lnTo>
                                        <a:pt x="70980" y="2236139"/>
                                      </a:lnTo>
                                      <a:lnTo>
                                        <a:pt x="43345" y="2241715"/>
                                      </a:lnTo>
                                      <a:lnTo>
                                        <a:pt x="20789" y="2256929"/>
                                      </a:lnTo>
                                      <a:lnTo>
                                        <a:pt x="5575" y="2279497"/>
                                      </a:lnTo>
                                      <a:lnTo>
                                        <a:pt x="0" y="2307132"/>
                                      </a:lnTo>
                                      <a:lnTo>
                                        <a:pt x="5575" y="2334768"/>
                                      </a:lnTo>
                                      <a:lnTo>
                                        <a:pt x="20789" y="2357323"/>
                                      </a:lnTo>
                                      <a:lnTo>
                                        <a:pt x="43345" y="2372537"/>
                                      </a:lnTo>
                                      <a:lnTo>
                                        <a:pt x="70980" y="2378113"/>
                                      </a:lnTo>
                                      <a:lnTo>
                                        <a:pt x="763117" y="2378113"/>
                                      </a:lnTo>
                                      <a:lnTo>
                                        <a:pt x="790752" y="2372537"/>
                                      </a:lnTo>
                                      <a:lnTo>
                                        <a:pt x="813320" y="2357323"/>
                                      </a:lnTo>
                                      <a:lnTo>
                                        <a:pt x="828535" y="2334768"/>
                                      </a:lnTo>
                                      <a:lnTo>
                                        <a:pt x="834110" y="2307132"/>
                                      </a:lnTo>
                                      <a:close/>
                                    </a:path>
                                    <a:path w="834390" h="4064635">
                                      <a:moveTo>
                                        <a:pt x="834110" y="2120785"/>
                                      </a:moveTo>
                                      <a:lnTo>
                                        <a:pt x="828535" y="2093150"/>
                                      </a:lnTo>
                                      <a:lnTo>
                                        <a:pt x="813320" y="2070595"/>
                                      </a:lnTo>
                                      <a:lnTo>
                                        <a:pt x="790752" y="2055380"/>
                                      </a:lnTo>
                                      <a:lnTo>
                                        <a:pt x="763117" y="2049792"/>
                                      </a:lnTo>
                                      <a:lnTo>
                                        <a:pt x="70980" y="2049792"/>
                                      </a:lnTo>
                                      <a:lnTo>
                                        <a:pt x="43345" y="2055380"/>
                                      </a:lnTo>
                                      <a:lnTo>
                                        <a:pt x="20789" y="2070595"/>
                                      </a:lnTo>
                                      <a:lnTo>
                                        <a:pt x="5575" y="2093150"/>
                                      </a:lnTo>
                                      <a:lnTo>
                                        <a:pt x="0" y="2120785"/>
                                      </a:lnTo>
                                      <a:lnTo>
                                        <a:pt x="5575" y="2148421"/>
                                      </a:lnTo>
                                      <a:lnTo>
                                        <a:pt x="20789" y="2170976"/>
                                      </a:lnTo>
                                      <a:lnTo>
                                        <a:pt x="43345" y="2186190"/>
                                      </a:lnTo>
                                      <a:lnTo>
                                        <a:pt x="70980" y="2191778"/>
                                      </a:lnTo>
                                      <a:lnTo>
                                        <a:pt x="763117" y="2191778"/>
                                      </a:lnTo>
                                      <a:lnTo>
                                        <a:pt x="790752" y="2186190"/>
                                      </a:lnTo>
                                      <a:lnTo>
                                        <a:pt x="813320" y="2170976"/>
                                      </a:lnTo>
                                      <a:lnTo>
                                        <a:pt x="828535" y="2148421"/>
                                      </a:lnTo>
                                      <a:lnTo>
                                        <a:pt x="834110" y="2120785"/>
                                      </a:lnTo>
                                      <a:close/>
                                    </a:path>
                                    <a:path w="834390" h="4064635">
                                      <a:moveTo>
                                        <a:pt x="834110" y="1934438"/>
                                      </a:moveTo>
                                      <a:lnTo>
                                        <a:pt x="828535" y="1906803"/>
                                      </a:lnTo>
                                      <a:lnTo>
                                        <a:pt x="813320" y="1884248"/>
                                      </a:lnTo>
                                      <a:lnTo>
                                        <a:pt x="790752" y="1869033"/>
                                      </a:lnTo>
                                      <a:lnTo>
                                        <a:pt x="763117" y="1863445"/>
                                      </a:lnTo>
                                      <a:lnTo>
                                        <a:pt x="70980" y="1863445"/>
                                      </a:lnTo>
                                      <a:lnTo>
                                        <a:pt x="43345" y="1869033"/>
                                      </a:lnTo>
                                      <a:lnTo>
                                        <a:pt x="20789" y="1884248"/>
                                      </a:lnTo>
                                      <a:lnTo>
                                        <a:pt x="5575" y="1906803"/>
                                      </a:lnTo>
                                      <a:lnTo>
                                        <a:pt x="0" y="1934438"/>
                                      </a:lnTo>
                                      <a:lnTo>
                                        <a:pt x="5575" y="1962073"/>
                                      </a:lnTo>
                                      <a:lnTo>
                                        <a:pt x="20789" y="1984641"/>
                                      </a:lnTo>
                                      <a:lnTo>
                                        <a:pt x="43345" y="1999856"/>
                                      </a:lnTo>
                                      <a:lnTo>
                                        <a:pt x="70980" y="2005431"/>
                                      </a:lnTo>
                                      <a:lnTo>
                                        <a:pt x="763117" y="2005431"/>
                                      </a:lnTo>
                                      <a:lnTo>
                                        <a:pt x="790752" y="1999856"/>
                                      </a:lnTo>
                                      <a:lnTo>
                                        <a:pt x="813320" y="1984641"/>
                                      </a:lnTo>
                                      <a:lnTo>
                                        <a:pt x="828535" y="1962073"/>
                                      </a:lnTo>
                                      <a:lnTo>
                                        <a:pt x="834110" y="1934438"/>
                                      </a:lnTo>
                                      <a:close/>
                                    </a:path>
                                    <a:path w="834390" h="4064635">
                                      <a:moveTo>
                                        <a:pt x="834110" y="1748091"/>
                                      </a:moveTo>
                                      <a:lnTo>
                                        <a:pt x="828535" y="1720469"/>
                                      </a:lnTo>
                                      <a:lnTo>
                                        <a:pt x="813320" y="1697901"/>
                                      </a:lnTo>
                                      <a:lnTo>
                                        <a:pt x="790752" y="1682686"/>
                                      </a:lnTo>
                                      <a:lnTo>
                                        <a:pt x="763117" y="1677111"/>
                                      </a:lnTo>
                                      <a:lnTo>
                                        <a:pt x="70980" y="1677111"/>
                                      </a:lnTo>
                                      <a:lnTo>
                                        <a:pt x="43345" y="1682686"/>
                                      </a:lnTo>
                                      <a:lnTo>
                                        <a:pt x="20789" y="1697901"/>
                                      </a:lnTo>
                                      <a:lnTo>
                                        <a:pt x="5575" y="1720469"/>
                                      </a:lnTo>
                                      <a:lnTo>
                                        <a:pt x="0" y="1748091"/>
                                      </a:lnTo>
                                      <a:lnTo>
                                        <a:pt x="5575" y="1775726"/>
                                      </a:lnTo>
                                      <a:lnTo>
                                        <a:pt x="20789" y="1798294"/>
                                      </a:lnTo>
                                      <a:lnTo>
                                        <a:pt x="43345" y="1813509"/>
                                      </a:lnTo>
                                      <a:lnTo>
                                        <a:pt x="70980" y="1819084"/>
                                      </a:lnTo>
                                      <a:lnTo>
                                        <a:pt x="763117" y="1819084"/>
                                      </a:lnTo>
                                      <a:lnTo>
                                        <a:pt x="790752" y="1813509"/>
                                      </a:lnTo>
                                      <a:lnTo>
                                        <a:pt x="813320" y="1798294"/>
                                      </a:lnTo>
                                      <a:lnTo>
                                        <a:pt x="828535" y="1775726"/>
                                      </a:lnTo>
                                      <a:lnTo>
                                        <a:pt x="834110" y="1748091"/>
                                      </a:lnTo>
                                      <a:close/>
                                    </a:path>
                                    <a:path w="834390" h="4064635">
                                      <a:moveTo>
                                        <a:pt x="834110" y="1561744"/>
                                      </a:moveTo>
                                      <a:lnTo>
                                        <a:pt x="828535" y="1534121"/>
                                      </a:lnTo>
                                      <a:lnTo>
                                        <a:pt x="813320" y="1511554"/>
                                      </a:lnTo>
                                      <a:lnTo>
                                        <a:pt x="790752" y="1496339"/>
                                      </a:lnTo>
                                      <a:lnTo>
                                        <a:pt x="763117" y="1490764"/>
                                      </a:lnTo>
                                      <a:lnTo>
                                        <a:pt x="70980" y="1490764"/>
                                      </a:lnTo>
                                      <a:lnTo>
                                        <a:pt x="43345" y="1496339"/>
                                      </a:lnTo>
                                      <a:lnTo>
                                        <a:pt x="20789" y="1511554"/>
                                      </a:lnTo>
                                      <a:lnTo>
                                        <a:pt x="5575" y="1534121"/>
                                      </a:lnTo>
                                      <a:lnTo>
                                        <a:pt x="0" y="1561744"/>
                                      </a:lnTo>
                                      <a:lnTo>
                                        <a:pt x="5575" y="1589379"/>
                                      </a:lnTo>
                                      <a:lnTo>
                                        <a:pt x="20789" y="1611947"/>
                                      </a:lnTo>
                                      <a:lnTo>
                                        <a:pt x="43345" y="1627162"/>
                                      </a:lnTo>
                                      <a:lnTo>
                                        <a:pt x="70980" y="1632737"/>
                                      </a:lnTo>
                                      <a:lnTo>
                                        <a:pt x="763117" y="1632737"/>
                                      </a:lnTo>
                                      <a:lnTo>
                                        <a:pt x="790752" y="1627162"/>
                                      </a:lnTo>
                                      <a:lnTo>
                                        <a:pt x="813320" y="1611947"/>
                                      </a:lnTo>
                                      <a:lnTo>
                                        <a:pt x="828535" y="1589379"/>
                                      </a:lnTo>
                                      <a:lnTo>
                                        <a:pt x="834110" y="1561744"/>
                                      </a:lnTo>
                                      <a:close/>
                                    </a:path>
                                    <a:path w="834390" h="4064635">
                                      <a:moveTo>
                                        <a:pt x="834110" y="1375410"/>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410"/>
                                      </a:lnTo>
                                      <a:lnTo>
                                        <a:pt x="5575" y="1403032"/>
                                      </a:lnTo>
                                      <a:lnTo>
                                        <a:pt x="20789" y="1425600"/>
                                      </a:lnTo>
                                      <a:lnTo>
                                        <a:pt x="43345" y="1440815"/>
                                      </a:lnTo>
                                      <a:lnTo>
                                        <a:pt x="70980" y="1446390"/>
                                      </a:lnTo>
                                      <a:lnTo>
                                        <a:pt x="763117" y="1446390"/>
                                      </a:lnTo>
                                      <a:lnTo>
                                        <a:pt x="790752" y="1440815"/>
                                      </a:lnTo>
                                      <a:lnTo>
                                        <a:pt x="813320" y="1425600"/>
                                      </a:lnTo>
                                      <a:lnTo>
                                        <a:pt x="828535" y="1403032"/>
                                      </a:lnTo>
                                      <a:lnTo>
                                        <a:pt x="834110" y="1375410"/>
                                      </a:lnTo>
                                      <a:close/>
                                    </a:path>
                                    <a:path w="834390" h="4064635">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98"/>
                                      </a:lnTo>
                                      <a:lnTo>
                                        <a:pt x="20789" y="1239253"/>
                                      </a:lnTo>
                                      <a:lnTo>
                                        <a:pt x="43345" y="1254467"/>
                                      </a:lnTo>
                                      <a:lnTo>
                                        <a:pt x="70980" y="1260043"/>
                                      </a:lnTo>
                                      <a:lnTo>
                                        <a:pt x="763117" y="1260043"/>
                                      </a:lnTo>
                                      <a:lnTo>
                                        <a:pt x="790752" y="1254467"/>
                                      </a:lnTo>
                                      <a:lnTo>
                                        <a:pt x="813320" y="1239253"/>
                                      </a:lnTo>
                                      <a:lnTo>
                                        <a:pt x="828535" y="1216698"/>
                                      </a:lnTo>
                                      <a:lnTo>
                                        <a:pt x="834110" y="1189062"/>
                                      </a:lnTo>
                                      <a:close/>
                                    </a:path>
                                    <a:path w="834390" h="4064635">
                                      <a:moveTo>
                                        <a:pt x="834110" y="1002715"/>
                                      </a:moveTo>
                                      <a:lnTo>
                                        <a:pt x="828535" y="975080"/>
                                      </a:lnTo>
                                      <a:lnTo>
                                        <a:pt x="813320" y="952525"/>
                                      </a:lnTo>
                                      <a:lnTo>
                                        <a:pt x="790752" y="937310"/>
                                      </a:lnTo>
                                      <a:lnTo>
                                        <a:pt x="763117" y="931722"/>
                                      </a:lnTo>
                                      <a:lnTo>
                                        <a:pt x="70980" y="931722"/>
                                      </a:lnTo>
                                      <a:lnTo>
                                        <a:pt x="43345" y="937310"/>
                                      </a:lnTo>
                                      <a:lnTo>
                                        <a:pt x="20789" y="952525"/>
                                      </a:lnTo>
                                      <a:lnTo>
                                        <a:pt x="5575" y="975080"/>
                                      </a:lnTo>
                                      <a:lnTo>
                                        <a:pt x="0" y="1002715"/>
                                      </a:lnTo>
                                      <a:lnTo>
                                        <a:pt x="5575" y="1030351"/>
                                      </a:lnTo>
                                      <a:lnTo>
                                        <a:pt x="20789" y="1052906"/>
                                      </a:lnTo>
                                      <a:lnTo>
                                        <a:pt x="43345" y="1068120"/>
                                      </a:lnTo>
                                      <a:lnTo>
                                        <a:pt x="70980" y="1073708"/>
                                      </a:lnTo>
                                      <a:lnTo>
                                        <a:pt x="763117" y="1073708"/>
                                      </a:lnTo>
                                      <a:lnTo>
                                        <a:pt x="790752" y="1068120"/>
                                      </a:lnTo>
                                      <a:lnTo>
                                        <a:pt x="813320" y="1052906"/>
                                      </a:lnTo>
                                      <a:lnTo>
                                        <a:pt x="828535" y="1030351"/>
                                      </a:lnTo>
                                      <a:lnTo>
                                        <a:pt x="834110" y="1002715"/>
                                      </a:lnTo>
                                      <a:close/>
                                    </a:path>
                                    <a:path w="834390" h="4064635">
                                      <a:moveTo>
                                        <a:pt x="834110" y="816368"/>
                                      </a:moveTo>
                                      <a:lnTo>
                                        <a:pt x="828535" y="788733"/>
                                      </a:lnTo>
                                      <a:lnTo>
                                        <a:pt x="813320" y="766178"/>
                                      </a:lnTo>
                                      <a:lnTo>
                                        <a:pt x="790752" y="750963"/>
                                      </a:lnTo>
                                      <a:lnTo>
                                        <a:pt x="763117" y="745388"/>
                                      </a:lnTo>
                                      <a:lnTo>
                                        <a:pt x="70980" y="745388"/>
                                      </a:lnTo>
                                      <a:lnTo>
                                        <a:pt x="43345" y="750963"/>
                                      </a:lnTo>
                                      <a:lnTo>
                                        <a:pt x="20789" y="766178"/>
                                      </a:lnTo>
                                      <a:lnTo>
                                        <a:pt x="5575" y="788733"/>
                                      </a:lnTo>
                                      <a:lnTo>
                                        <a:pt x="0" y="816368"/>
                                      </a:lnTo>
                                      <a:lnTo>
                                        <a:pt x="5575" y="844003"/>
                                      </a:lnTo>
                                      <a:lnTo>
                                        <a:pt x="20789" y="866571"/>
                                      </a:lnTo>
                                      <a:lnTo>
                                        <a:pt x="43345" y="881786"/>
                                      </a:lnTo>
                                      <a:lnTo>
                                        <a:pt x="70980" y="887361"/>
                                      </a:lnTo>
                                      <a:lnTo>
                                        <a:pt x="763117" y="887361"/>
                                      </a:lnTo>
                                      <a:lnTo>
                                        <a:pt x="790752" y="881786"/>
                                      </a:lnTo>
                                      <a:lnTo>
                                        <a:pt x="813320" y="866571"/>
                                      </a:lnTo>
                                      <a:lnTo>
                                        <a:pt x="828535" y="844003"/>
                                      </a:lnTo>
                                      <a:lnTo>
                                        <a:pt x="834110" y="816368"/>
                                      </a:lnTo>
                                      <a:close/>
                                    </a:path>
                                    <a:path w="834390" h="4064635">
                                      <a:moveTo>
                                        <a:pt x="834110" y="630021"/>
                                      </a:moveTo>
                                      <a:lnTo>
                                        <a:pt x="828535" y="602399"/>
                                      </a:lnTo>
                                      <a:lnTo>
                                        <a:pt x="813320" y="579831"/>
                                      </a:lnTo>
                                      <a:lnTo>
                                        <a:pt x="790752" y="564616"/>
                                      </a:lnTo>
                                      <a:lnTo>
                                        <a:pt x="763117" y="559041"/>
                                      </a:lnTo>
                                      <a:lnTo>
                                        <a:pt x="70980" y="559041"/>
                                      </a:lnTo>
                                      <a:lnTo>
                                        <a:pt x="43345" y="564616"/>
                                      </a:lnTo>
                                      <a:lnTo>
                                        <a:pt x="20789" y="579831"/>
                                      </a:lnTo>
                                      <a:lnTo>
                                        <a:pt x="5575" y="602399"/>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4064635">
                                      <a:moveTo>
                                        <a:pt x="834110" y="443687"/>
                                      </a:moveTo>
                                      <a:lnTo>
                                        <a:pt x="828535" y="416052"/>
                                      </a:lnTo>
                                      <a:lnTo>
                                        <a:pt x="813320" y="393484"/>
                                      </a:lnTo>
                                      <a:lnTo>
                                        <a:pt x="790752" y="378269"/>
                                      </a:lnTo>
                                      <a:lnTo>
                                        <a:pt x="763117" y="372694"/>
                                      </a:lnTo>
                                      <a:lnTo>
                                        <a:pt x="70980" y="372694"/>
                                      </a:lnTo>
                                      <a:lnTo>
                                        <a:pt x="43345" y="378269"/>
                                      </a:lnTo>
                                      <a:lnTo>
                                        <a:pt x="20789" y="393484"/>
                                      </a:lnTo>
                                      <a:lnTo>
                                        <a:pt x="5575" y="416052"/>
                                      </a:lnTo>
                                      <a:lnTo>
                                        <a:pt x="0" y="443687"/>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87"/>
                                      </a:lnTo>
                                      <a:close/>
                                    </a:path>
                                    <a:path w="834390" h="4064635">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4064635">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86"/>
                                      </a:lnTo>
                                      <a:lnTo>
                                        <a:pt x="763117" y="141986"/>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769pt;width:65.7pt;height:320.05pt;mso-position-horizontal-relative:column;mso-position-vertical-relative:paragraph;z-index:-29685760" id="docshapegroup865" coordorigin="133,26" coordsize="1314,6401">
                      <v:shape style="position:absolute;left:132;top:26;width:1314;height:6401" id="docshape866" coordorigin="133,26" coordsize="1314,6401" path="m1446,5867l1438,5824,1414,5788,1378,5764,1335,5756,245,5756,201,5764,165,5788,142,5824,133,5867,133,6315,142,6358,165,6394,201,6418,245,6426,1335,6426,1378,6418,1414,6394,1438,6358,1446,6315,1446,5867xm1446,5127l1438,5083,1414,5048,1378,5024,1335,5015,245,5015,201,5024,165,5048,142,5083,133,5127,133,5574,142,5617,165,5653,201,5677,245,5686,1335,5686,1378,5677,1414,5653,1438,5617,1446,5574,1446,5127xm1446,4833l1438,4790,1414,4754,1378,4730,1335,4721,245,4721,201,4730,165,4754,142,4790,133,4833,142,4877,165,4912,201,4936,245,4945,1335,4945,1378,4936,1414,4912,1438,4877,1446,4833xm1446,4540l1438,4496,1414,4461,1378,4437,1335,4428,245,4428,201,4437,165,4461,142,4496,133,4540,142,4583,165,4619,201,4643,245,4652,1335,4652,1378,4643,1414,4619,1438,4583,1446,4540xm1446,4246l1438,4203,1414,4167,1378,4143,1335,4135,245,4135,201,4143,165,4167,142,4203,133,4246,142,4290,165,4325,201,4349,245,4358,1335,4358,1378,4349,1414,4325,1438,4290,1446,4246xm1446,3953l1438,3909,1414,3874,1378,3850,1335,3841,245,3841,201,3850,165,3874,142,3909,133,3953,142,3996,165,4032,201,4056,245,4065,1335,4065,1378,4056,1414,4032,1438,3996,1446,3953xm1446,3659l1438,3616,1414,3580,1378,3556,1335,3548,245,3548,201,3556,165,3580,142,3616,133,3659,142,3703,165,3738,201,3762,245,3771,1335,3771,1378,3762,1414,3738,1438,3703,1446,3659xm1446,3366l1438,3322,1414,3287,1378,3263,1335,3254,245,3254,201,3263,165,3287,142,3322,133,3366,142,3410,165,3445,201,3469,245,3478,1335,3478,1378,3469,1414,3445,1438,3410,1446,3366xm1446,3073l1438,3029,1414,2993,1378,2970,1335,2961,245,2961,201,2970,165,2993,142,3029,133,3073,142,3116,165,3152,201,3176,245,3184,1335,3184,1378,3176,1414,3152,1438,3116,1446,3073xm1446,2779l1438,2736,1414,2700,1378,2676,1335,2667,245,2667,201,2676,165,2700,142,2736,133,2779,142,2823,165,2858,201,2882,245,2891,1335,2891,1378,2882,1414,2858,1438,2823,1446,2779xm1446,2486l1438,2442,1414,2407,1378,2383,1335,2374,245,2374,201,2383,165,2407,142,2442,133,2486,142,2529,165,2565,201,2589,245,2597,1335,2597,1378,2589,1414,2565,1438,2529,1446,2486xm1446,2192l1438,2149,1414,2113,1378,2089,1335,2080,245,2080,201,2089,165,2113,142,2149,133,2192,142,2236,165,2271,201,2295,245,2304,1335,2304,1378,2295,1414,2271,1438,2236,1446,2192xm1446,1899l1438,1855,1414,1820,1378,1796,1335,1787,245,1787,201,1796,165,1820,142,1855,133,1899,142,1942,165,1978,201,2002,245,2010,1335,2010,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1,165,217,201,241,245,250,1335,250,1378,241,1414,217,1438,181,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15.78</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left w:val="single" w:sz="6" w:space="0" w:color="000000"/>
              <w:bottom w:val="single" w:sz="6" w:space="0" w:color="000000"/>
              <w:right w:val="single" w:sz="6" w:space="0" w:color="000000"/>
            </w:tcBorders>
          </w:tcPr>
          <w:p>
            <w:pPr>
              <w:pStyle w:val="TableParagraph"/>
              <w:spacing w:before="39"/>
              <w:ind w:left="400"/>
              <w:rPr>
                <w:sz w:val="18"/>
              </w:rPr>
            </w:pPr>
            <w:r>
              <w:rPr>
                <w:sz w:val="18"/>
              </w:rPr>
              <mc:AlternateContent>
                <mc:Choice Requires="wps">
                  <w:drawing>
                    <wp:anchor distT="0" distB="0" distL="0" distR="0" allowOverlap="1" layoutInCell="1" locked="0" behindDoc="1" simplePos="0" relativeHeight="473631232">
                      <wp:simplePos x="0" y="0"/>
                      <wp:positionH relativeFrom="column">
                        <wp:posOffset>86517</wp:posOffset>
                      </wp:positionH>
                      <wp:positionV relativeFrom="paragraph">
                        <wp:posOffset>16621</wp:posOffset>
                      </wp:positionV>
                      <wp:extent cx="861060" cy="3123565"/>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861060" cy="3123565"/>
                                <a:chExt cx="861060" cy="3123565"/>
                              </a:xfrm>
                            </wpg:grpSpPr>
                            <wps:wsp>
                              <wps:cNvPr id="868" name="Graphic 868"/>
                              <wps:cNvSpPr/>
                              <wps:spPr>
                                <a:xfrm>
                                  <a:off x="-11" y="2"/>
                                  <a:ext cx="861060" cy="3123565"/>
                                </a:xfrm>
                                <a:custGeom>
                                  <a:avLst/>
                                  <a:gdLst/>
                                  <a:ahLst/>
                                  <a:cxnLst/>
                                  <a:rect l="l" t="t" r="r" b="b"/>
                                  <a:pathLst>
                                    <a:path w="861060" h="3123565">
                                      <a:moveTo>
                                        <a:pt x="860742" y="3052508"/>
                                      </a:moveTo>
                                      <a:lnTo>
                                        <a:pt x="855167" y="3024873"/>
                                      </a:lnTo>
                                      <a:lnTo>
                                        <a:pt x="839952" y="3002318"/>
                                      </a:lnTo>
                                      <a:lnTo>
                                        <a:pt x="817384" y="2987103"/>
                                      </a:lnTo>
                                      <a:lnTo>
                                        <a:pt x="789749" y="2981515"/>
                                      </a:lnTo>
                                      <a:lnTo>
                                        <a:pt x="70993" y="2981515"/>
                                      </a:lnTo>
                                      <a:lnTo>
                                        <a:pt x="43357" y="2987103"/>
                                      </a:lnTo>
                                      <a:lnTo>
                                        <a:pt x="20802" y="3002318"/>
                                      </a:lnTo>
                                      <a:lnTo>
                                        <a:pt x="5588" y="3024873"/>
                                      </a:lnTo>
                                      <a:lnTo>
                                        <a:pt x="0" y="3052508"/>
                                      </a:lnTo>
                                      <a:lnTo>
                                        <a:pt x="5588" y="3080143"/>
                                      </a:lnTo>
                                      <a:lnTo>
                                        <a:pt x="20802" y="3102711"/>
                                      </a:lnTo>
                                      <a:lnTo>
                                        <a:pt x="43357" y="3117913"/>
                                      </a:lnTo>
                                      <a:lnTo>
                                        <a:pt x="70993" y="3123501"/>
                                      </a:lnTo>
                                      <a:lnTo>
                                        <a:pt x="789749" y="3123501"/>
                                      </a:lnTo>
                                      <a:lnTo>
                                        <a:pt x="817384" y="3117913"/>
                                      </a:lnTo>
                                      <a:lnTo>
                                        <a:pt x="839952" y="3102711"/>
                                      </a:lnTo>
                                      <a:lnTo>
                                        <a:pt x="855167" y="3080143"/>
                                      </a:lnTo>
                                      <a:lnTo>
                                        <a:pt x="860742" y="3052508"/>
                                      </a:lnTo>
                                      <a:close/>
                                    </a:path>
                                    <a:path w="861060" h="3123565">
                                      <a:moveTo>
                                        <a:pt x="860742" y="2866161"/>
                                      </a:moveTo>
                                      <a:lnTo>
                                        <a:pt x="855167" y="2838539"/>
                                      </a:lnTo>
                                      <a:lnTo>
                                        <a:pt x="839952" y="2815971"/>
                                      </a:lnTo>
                                      <a:lnTo>
                                        <a:pt x="817384" y="2800756"/>
                                      </a:lnTo>
                                      <a:lnTo>
                                        <a:pt x="789749" y="2795181"/>
                                      </a:lnTo>
                                      <a:lnTo>
                                        <a:pt x="70993" y="2795181"/>
                                      </a:lnTo>
                                      <a:lnTo>
                                        <a:pt x="43357" y="2800756"/>
                                      </a:lnTo>
                                      <a:lnTo>
                                        <a:pt x="20802" y="2815971"/>
                                      </a:lnTo>
                                      <a:lnTo>
                                        <a:pt x="5588" y="2838539"/>
                                      </a:lnTo>
                                      <a:lnTo>
                                        <a:pt x="0" y="2866161"/>
                                      </a:lnTo>
                                      <a:lnTo>
                                        <a:pt x="5588" y="2893796"/>
                                      </a:lnTo>
                                      <a:lnTo>
                                        <a:pt x="20802" y="2916364"/>
                                      </a:lnTo>
                                      <a:lnTo>
                                        <a:pt x="43357" y="2931579"/>
                                      </a:lnTo>
                                      <a:lnTo>
                                        <a:pt x="70993" y="2937154"/>
                                      </a:lnTo>
                                      <a:lnTo>
                                        <a:pt x="789749" y="2937154"/>
                                      </a:lnTo>
                                      <a:lnTo>
                                        <a:pt x="817384" y="2931579"/>
                                      </a:lnTo>
                                      <a:lnTo>
                                        <a:pt x="839952" y="2916364"/>
                                      </a:lnTo>
                                      <a:lnTo>
                                        <a:pt x="855167" y="2893796"/>
                                      </a:lnTo>
                                      <a:lnTo>
                                        <a:pt x="860742" y="2866161"/>
                                      </a:lnTo>
                                      <a:close/>
                                    </a:path>
                                    <a:path w="861060" h="3123565">
                                      <a:moveTo>
                                        <a:pt x="860742" y="2679814"/>
                                      </a:moveTo>
                                      <a:lnTo>
                                        <a:pt x="855167" y="2652191"/>
                                      </a:lnTo>
                                      <a:lnTo>
                                        <a:pt x="839952" y="2629624"/>
                                      </a:lnTo>
                                      <a:lnTo>
                                        <a:pt x="817384" y="2614409"/>
                                      </a:lnTo>
                                      <a:lnTo>
                                        <a:pt x="789749" y="2608834"/>
                                      </a:lnTo>
                                      <a:lnTo>
                                        <a:pt x="70993" y="2608834"/>
                                      </a:lnTo>
                                      <a:lnTo>
                                        <a:pt x="43357" y="2614409"/>
                                      </a:lnTo>
                                      <a:lnTo>
                                        <a:pt x="20802" y="2629624"/>
                                      </a:lnTo>
                                      <a:lnTo>
                                        <a:pt x="5588" y="2652191"/>
                                      </a:lnTo>
                                      <a:lnTo>
                                        <a:pt x="0" y="2679814"/>
                                      </a:lnTo>
                                      <a:lnTo>
                                        <a:pt x="5588" y="2707449"/>
                                      </a:lnTo>
                                      <a:lnTo>
                                        <a:pt x="20802" y="2730017"/>
                                      </a:lnTo>
                                      <a:lnTo>
                                        <a:pt x="43357" y="2745232"/>
                                      </a:lnTo>
                                      <a:lnTo>
                                        <a:pt x="70993" y="2750807"/>
                                      </a:lnTo>
                                      <a:lnTo>
                                        <a:pt x="789749" y="2750807"/>
                                      </a:lnTo>
                                      <a:lnTo>
                                        <a:pt x="817384" y="2745232"/>
                                      </a:lnTo>
                                      <a:lnTo>
                                        <a:pt x="839952" y="2730017"/>
                                      </a:lnTo>
                                      <a:lnTo>
                                        <a:pt x="855167" y="2707449"/>
                                      </a:lnTo>
                                      <a:lnTo>
                                        <a:pt x="860742" y="2679814"/>
                                      </a:lnTo>
                                      <a:close/>
                                    </a:path>
                                    <a:path w="861060" h="3123565">
                                      <a:moveTo>
                                        <a:pt x="860742" y="2493480"/>
                                      </a:moveTo>
                                      <a:lnTo>
                                        <a:pt x="855167" y="2465844"/>
                                      </a:lnTo>
                                      <a:lnTo>
                                        <a:pt x="839952" y="2443276"/>
                                      </a:lnTo>
                                      <a:lnTo>
                                        <a:pt x="817384" y="2428062"/>
                                      </a:lnTo>
                                      <a:lnTo>
                                        <a:pt x="789749" y="2422487"/>
                                      </a:lnTo>
                                      <a:lnTo>
                                        <a:pt x="70993" y="2422487"/>
                                      </a:lnTo>
                                      <a:lnTo>
                                        <a:pt x="43357" y="2428062"/>
                                      </a:lnTo>
                                      <a:lnTo>
                                        <a:pt x="20802" y="2443276"/>
                                      </a:lnTo>
                                      <a:lnTo>
                                        <a:pt x="5588" y="2465844"/>
                                      </a:lnTo>
                                      <a:lnTo>
                                        <a:pt x="0" y="2493480"/>
                                      </a:lnTo>
                                      <a:lnTo>
                                        <a:pt x="5588" y="2521102"/>
                                      </a:lnTo>
                                      <a:lnTo>
                                        <a:pt x="20802" y="2543670"/>
                                      </a:lnTo>
                                      <a:lnTo>
                                        <a:pt x="43357" y="2558885"/>
                                      </a:lnTo>
                                      <a:lnTo>
                                        <a:pt x="70993" y="2564460"/>
                                      </a:lnTo>
                                      <a:lnTo>
                                        <a:pt x="789749" y="2564460"/>
                                      </a:lnTo>
                                      <a:lnTo>
                                        <a:pt x="817384" y="2558885"/>
                                      </a:lnTo>
                                      <a:lnTo>
                                        <a:pt x="839952" y="2543670"/>
                                      </a:lnTo>
                                      <a:lnTo>
                                        <a:pt x="855167" y="2521102"/>
                                      </a:lnTo>
                                      <a:lnTo>
                                        <a:pt x="860742" y="2493480"/>
                                      </a:lnTo>
                                      <a:close/>
                                    </a:path>
                                    <a:path w="861060" h="3123565">
                                      <a:moveTo>
                                        <a:pt x="860742" y="2307132"/>
                                      </a:moveTo>
                                      <a:lnTo>
                                        <a:pt x="855167" y="2279497"/>
                                      </a:lnTo>
                                      <a:lnTo>
                                        <a:pt x="839952" y="2256929"/>
                                      </a:lnTo>
                                      <a:lnTo>
                                        <a:pt x="817384" y="2241715"/>
                                      </a:lnTo>
                                      <a:lnTo>
                                        <a:pt x="789749" y="2236139"/>
                                      </a:lnTo>
                                      <a:lnTo>
                                        <a:pt x="70993" y="2236139"/>
                                      </a:lnTo>
                                      <a:lnTo>
                                        <a:pt x="43357" y="2241715"/>
                                      </a:lnTo>
                                      <a:lnTo>
                                        <a:pt x="20802" y="2256929"/>
                                      </a:lnTo>
                                      <a:lnTo>
                                        <a:pt x="5588" y="2279497"/>
                                      </a:lnTo>
                                      <a:lnTo>
                                        <a:pt x="0" y="2307132"/>
                                      </a:lnTo>
                                      <a:lnTo>
                                        <a:pt x="5588" y="2334768"/>
                                      </a:lnTo>
                                      <a:lnTo>
                                        <a:pt x="20802" y="2357323"/>
                                      </a:lnTo>
                                      <a:lnTo>
                                        <a:pt x="43357" y="2372537"/>
                                      </a:lnTo>
                                      <a:lnTo>
                                        <a:pt x="70993" y="2378113"/>
                                      </a:lnTo>
                                      <a:lnTo>
                                        <a:pt x="789749" y="2378113"/>
                                      </a:lnTo>
                                      <a:lnTo>
                                        <a:pt x="817384" y="2372537"/>
                                      </a:lnTo>
                                      <a:lnTo>
                                        <a:pt x="839952" y="2357323"/>
                                      </a:lnTo>
                                      <a:lnTo>
                                        <a:pt x="855167" y="2334768"/>
                                      </a:lnTo>
                                      <a:lnTo>
                                        <a:pt x="860742" y="2307132"/>
                                      </a:lnTo>
                                      <a:close/>
                                    </a:path>
                                    <a:path w="861060" h="3123565">
                                      <a:moveTo>
                                        <a:pt x="860742" y="2120785"/>
                                      </a:moveTo>
                                      <a:lnTo>
                                        <a:pt x="855167" y="2093150"/>
                                      </a:lnTo>
                                      <a:lnTo>
                                        <a:pt x="839952" y="2070595"/>
                                      </a:lnTo>
                                      <a:lnTo>
                                        <a:pt x="817384" y="2055380"/>
                                      </a:lnTo>
                                      <a:lnTo>
                                        <a:pt x="789749" y="2049792"/>
                                      </a:lnTo>
                                      <a:lnTo>
                                        <a:pt x="70993" y="2049792"/>
                                      </a:lnTo>
                                      <a:lnTo>
                                        <a:pt x="43357" y="2055380"/>
                                      </a:lnTo>
                                      <a:lnTo>
                                        <a:pt x="20802" y="2070595"/>
                                      </a:lnTo>
                                      <a:lnTo>
                                        <a:pt x="5588" y="2093150"/>
                                      </a:lnTo>
                                      <a:lnTo>
                                        <a:pt x="0" y="2120785"/>
                                      </a:lnTo>
                                      <a:lnTo>
                                        <a:pt x="5588" y="2148421"/>
                                      </a:lnTo>
                                      <a:lnTo>
                                        <a:pt x="20802" y="2170976"/>
                                      </a:lnTo>
                                      <a:lnTo>
                                        <a:pt x="43357" y="2186190"/>
                                      </a:lnTo>
                                      <a:lnTo>
                                        <a:pt x="70993" y="2191778"/>
                                      </a:lnTo>
                                      <a:lnTo>
                                        <a:pt x="789749" y="2191778"/>
                                      </a:lnTo>
                                      <a:lnTo>
                                        <a:pt x="817384" y="2186190"/>
                                      </a:lnTo>
                                      <a:lnTo>
                                        <a:pt x="839952" y="2170976"/>
                                      </a:lnTo>
                                      <a:lnTo>
                                        <a:pt x="855167" y="2148421"/>
                                      </a:lnTo>
                                      <a:lnTo>
                                        <a:pt x="860742" y="2120785"/>
                                      </a:lnTo>
                                      <a:close/>
                                    </a:path>
                                    <a:path w="861060" h="3123565">
                                      <a:moveTo>
                                        <a:pt x="860742" y="1934438"/>
                                      </a:moveTo>
                                      <a:lnTo>
                                        <a:pt x="855167" y="1906803"/>
                                      </a:lnTo>
                                      <a:lnTo>
                                        <a:pt x="839952" y="1884248"/>
                                      </a:lnTo>
                                      <a:lnTo>
                                        <a:pt x="817384" y="1869033"/>
                                      </a:lnTo>
                                      <a:lnTo>
                                        <a:pt x="789749" y="1863445"/>
                                      </a:lnTo>
                                      <a:lnTo>
                                        <a:pt x="70993" y="1863445"/>
                                      </a:lnTo>
                                      <a:lnTo>
                                        <a:pt x="43357" y="1869033"/>
                                      </a:lnTo>
                                      <a:lnTo>
                                        <a:pt x="20802" y="1884248"/>
                                      </a:lnTo>
                                      <a:lnTo>
                                        <a:pt x="5588" y="1906803"/>
                                      </a:lnTo>
                                      <a:lnTo>
                                        <a:pt x="0" y="1934438"/>
                                      </a:lnTo>
                                      <a:lnTo>
                                        <a:pt x="5588" y="1962073"/>
                                      </a:lnTo>
                                      <a:lnTo>
                                        <a:pt x="20802" y="1984641"/>
                                      </a:lnTo>
                                      <a:lnTo>
                                        <a:pt x="43357" y="1999856"/>
                                      </a:lnTo>
                                      <a:lnTo>
                                        <a:pt x="70993" y="2005431"/>
                                      </a:lnTo>
                                      <a:lnTo>
                                        <a:pt x="789749" y="2005431"/>
                                      </a:lnTo>
                                      <a:lnTo>
                                        <a:pt x="817384" y="1999856"/>
                                      </a:lnTo>
                                      <a:lnTo>
                                        <a:pt x="839952" y="1984641"/>
                                      </a:lnTo>
                                      <a:lnTo>
                                        <a:pt x="855167" y="1962073"/>
                                      </a:lnTo>
                                      <a:lnTo>
                                        <a:pt x="860742" y="1934438"/>
                                      </a:lnTo>
                                      <a:close/>
                                    </a:path>
                                    <a:path w="861060" h="3123565">
                                      <a:moveTo>
                                        <a:pt x="860742" y="1748091"/>
                                      </a:moveTo>
                                      <a:lnTo>
                                        <a:pt x="855167" y="1720469"/>
                                      </a:lnTo>
                                      <a:lnTo>
                                        <a:pt x="839952" y="1697901"/>
                                      </a:lnTo>
                                      <a:lnTo>
                                        <a:pt x="817384" y="1682686"/>
                                      </a:lnTo>
                                      <a:lnTo>
                                        <a:pt x="789749" y="1677111"/>
                                      </a:lnTo>
                                      <a:lnTo>
                                        <a:pt x="70993" y="1677111"/>
                                      </a:lnTo>
                                      <a:lnTo>
                                        <a:pt x="43357" y="1682686"/>
                                      </a:lnTo>
                                      <a:lnTo>
                                        <a:pt x="20802" y="1697901"/>
                                      </a:lnTo>
                                      <a:lnTo>
                                        <a:pt x="5588" y="1720469"/>
                                      </a:lnTo>
                                      <a:lnTo>
                                        <a:pt x="0" y="1748091"/>
                                      </a:lnTo>
                                      <a:lnTo>
                                        <a:pt x="5588" y="1775726"/>
                                      </a:lnTo>
                                      <a:lnTo>
                                        <a:pt x="20802" y="1798294"/>
                                      </a:lnTo>
                                      <a:lnTo>
                                        <a:pt x="43357" y="1813509"/>
                                      </a:lnTo>
                                      <a:lnTo>
                                        <a:pt x="70993" y="1819084"/>
                                      </a:lnTo>
                                      <a:lnTo>
                                        <a:pt x="789749" y="1819084"/>
                                      </a:lnTo>
                                      <a:lnTo>
                                        <a:pt x="817384" y="1813509"/>
                                      </a:lnTo>
                                      <a:lnTo>
                                        <a:pt x="839952" y="1798294"/>
                                      </a:lnTo>
                                      <a:lnTo>
                                        <a:pt x="855167" y="1775726"/>
                                      </a:lnTo>
                                      <a:lnTo>
                                        <a:pt x="860742" y="1748091"/>
                                      </a:lnTo>
                                      <a:close/>
                                    </a:path>
                                    <a:path w="861060" h="3123565">
                                      <a:moveTo>
                                        <a:pt x="860742" y="1561744"/>
                                      </a:moveTo>
                                      <a:lnTo>
                                        <a:pt x="855167" y="1534121"/>
                                      </a:lnTo>
                                      <a:lnTo>
                                        <a:pt x="839952" y="1511554"/>
                                      </a:lnTo>
                                      <a:lnTo>
                                        <a:pt x="817384" y="1496339"/>
                                      </a:lnTo>
                                      <a:lnTo>
                                        <a:pt x="789749"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789749" y="1632737"/>
                                      </a:lnTo>
                                      <a:lnTo>
                                        <a:pt x="817384" y="1627162"/>
                                      </a:lnTo>
                                      <a:lnTo>
                                        <a:pt x="839952" y="1611947"/>
                                      </a:lnTo>
                                      <a:lnTo>
                                        <a:pt x="855167" y="1589379"/>
                                      </a:lnTo>
                                      <a:lnTo>
                                        <a:pt x="860742" y="1561744"/>
                                      </a:lnTo>
                                      <a:close/>
                                    </a:path>
                                    <a:path w="861060" h="3123565">
                                      <a:moveTo>
                                        <a:pt x="860742" y="1375410"/>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410"/>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410"/>
                                      </a:lnTo>
                                      <a:close/>
                                    </a:path>
                                    <a:path w="861060" h="3123565">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98"/>
                                      </a:lnTo>
                                      <a:lnTo>
                                        <a:pt x="20802" y="1239253"/>
                                      </a:lnTo>
                                      <a:lnTo>
                                        <a:pt x="43357" y="1254467"/>
                                      </a:lnTo>
                                      <a:lnTo>
                                        <a:pt x="70993" y="1260043"/>
                                      </a:lnTo>
                                      <a:lnTo>
                                        <a:pt x="789749" y="1260043"/>
                                      </a:lnTo>
                                      <a:lnTo>
                                        <a:pt x="817384" y="1254467"/>
                                      </a:lnTo>
                                      <a:lnTo>
                                        <a:pt x="839952" y="1239253"/>
                                      </a:lnTo>
                                      <a:lnTo>
                                        <a:pt x="855167" y="1216698"/>
                                      </a:lnTo>
                                      <a:lnTo>
                                        <a:pt x="860742" y="1189062"/>
                                      </a:lnTo>
                                      <a:close/>
                                    </a:path>
                                    <a:path w="861060" h="3123565">
                                      <a:moveTo>
                                        <a:pt x="860742" y="1002715"/>
                                      </a:moveTo>
                                      <a:lnTo>
                                        <a:pt x="855167" y="975080"/>
                                      </a:lnTo>
                                      <a:lnTo>
                                        <a:pt x="839952" y="952525"/>
                                      </a:lnTo>
                                      <a:lnTo>
                                        <a:pt x="817384" y="937310"/>
                                      </a:lnTo>
                                      <a:lnTo>
                                        <a:pt x="789749" y="931722"/>
                                      </a:lnTo>
                                      <a:lnTo>
                                        <a:pt x="70993" y="931722"/>
                                      </a:lnTo>
                                      <a:lnTo>
                                        <a:pt x="43357" y="937310"/>
                                      </a:lnTo>
                                      <a:lnTo>
                                        <a:pt x="20802" y="952525"/>
                                      </a:lnTo>
                                      <a:lnTo>
                                        <a:pt x="5588" y="975080"/>
                                      </a:lnTo>
                                      <a:lnTo>
                                        <a:pt x="0" y="1002715"/>
                                      </a:lnTo>
                                      <a:lnTo>
                                        <a:pt x="5588" y="1030351"/>
                                      </a:lnTo>
                                      <a:lnTo>
                                        <a:pt x="20802" y="1052906"/>
                                      </a:lnTo>
                                      <a:lnTo>
                                        <a:pt x="43357" y="1068120"/>
                                      </a:lnTo>
                                      <a:lnTo>
                                        <a:pt x="70993" y="1073708"/>
                                      </a:lnTo>
                                      <a:lnTo>
                                        <a:pt x="789749" y="1073708"/>
                                      </a:lnTo>
                                      <a:lnTo>
                                        <a:pt x="817384" y="1068120"/>
                                      </a:lnTo>
                                      <a:lnTo>
                                        <a:pt x="839952" y="1052906"/>
                                      </a:lnTo>
                                      <a:lnTo>
                                        <a:pt x="855167" y="1030351"/>
                                      </a:lnTo>
                                      <a:lnTo>
                                        <a:pt x="860742" y="1002715"/>
                                      </a:lnTo>
                                      <a:close/>
                                    </a:path>
                                    <a:path w="861060" h="3123565">
                                      <a:moveTo>
                                        <a:pt x="860742" y="816368"/>
                                      </a:moveTo>
                                      <a:lnTo>
                                        <a:pt x="855167" y="788733"/>
                                      </a:lnTo>
                                      <a:lnTo>
                                        <a:pt x="839952" y="766178"/>
                                      </a:lnTo>
                                      <a:lnTo>
                                        <a:pt x="817384" y="750963"/>
                                      </a:lnTo>
                                      <a:lnTo>
                                        <a:pt x="789749"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789749" y="887361"/>
                                      </a:lnTo>
                                      <a:lnTo>
                                        <a:pt x="817384" y="881786"/>
                                      </a:lnTo>
                                      <a:lnTo>
                                        <a:pt x="839952" y="866571"/>
                                      </a:lnTo>
                                      <a:lnTo>
                                        <a:pt x="855167" y="844003"/>
                                      </a:lnTo>
                                      <a:lnTo>
                                        <a:pt x="860742" y="816368"/>
                                      </a:lnTo>
                                      <a:close/>
                                    </a:path>
                                    <a:path w="861060" h="3123565">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3123565">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87"/>
                                      </a:lnTo>
                                      <a:close/>
                                    </a:path>
                                    <a:path w="861060" h="3123565">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3123565">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789749" y="141986"/>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769pt;width:67.8pt;height:245.95pt;mso-position-horizontal-relative:column;mso-position-vertical-relative:paragraph;z-index:-29685248" id="docshapegroup867" coordorigin="136,26" coordsize="1356,4919">
                      <v:shape style="position:absolute;left:136;top:26;width:1356;height:4919" id="docshape868" coordorigin="136,26" coordsize="1356,4919" path="m1492,4833l1483,4790,1459,4754,1423,4730,1380,4721,248,4721,205,4730,169,4754,145,4790,136,4833,145,4877,169,4912,205,4936,248,4945,1380,4945,1423,4936,1459,4912,1483,4877,1492,4833xm1492,4540l1483,4496,1459,4461,1423,4437,1380,4428,248,4428,205,4437,169,4461,145,4496,136,4540,145,4583,169,4619,205,4643,248,4652,1380,4652,1423,4643,1459,4619,1483,4583,1492,4540xm1492,4246l1483,4203,1459,4167,1423,4143,1380,4135,248,4135,205,4143,169,4167,145,4203,136,4246,145,4290,169,4325,205,4349,248,4358,1380,4358,1423,4349,1459,4325,1483,4290,1492,4246xm1492,3953l1483,3909,1459,3874,1423,3850,1380,3841,248,3841,205,3850,169,3874,145,3909,136,3953,145,3996,169,4032,205,4056,248,4065,1380,4065,1423,4056,1459,4032,1483,3996,1492,3953xm1492,3659l1483,3616,1459,3580,1423,3556,1380,3548,248,3548,205,3556,169,3580,145,3616,136,3659,145,3703,169,3738,205,3762,248,3771,1380,3771,1423,3762,1459,3738,1483,3703,1492,3659xm1492,3366l1483,3322,1459,3287,1423,3263,1380,3254,248,3254,205,3263,169,3287,145,3322,136,3366,145,3410,169,3445,205,3469,248,3478,1380,3478,1423,3469,1459,3445,1483,3410,1492,3366xm1492,3073l1483,3029,1459,2993,1423,2970,1380,2961,248,2961,205,2970,169,2993,145,3029,136,3073,145,3116,169,3152,205,3176,248,3184,1380,3184,1423,3176,1459,3152,1483,3116,1492,3073xm1492,2779l1483,2736,1459,2700,1423,2676,1380,2667,248,2667,205,2676,169,2700,145,2736,136,2779,145,2823,169,2858,205,2882,248,2891,1380,2891,1423,2882,1459,2858,1483,2823,1492,2779xm1492,2486l1483,2442,1459,2407,1423,2383,1380,2374,248,2374,205,2383,169,2407,145,2442,136,2486,145,2529,169,2565,205,2589,248,2597,1380,2597,1423,2589,1459,2565,1483,2529,1492,2486xm1492,2192l1483,2149,1459,2113,1423,2089,1380,2080,248,2080,205,2089,169,2113,145,2149,136,2192,145,2236,169,2271,205,2295,248,2304,1380,2304,1423,2295,1459,2271,1483,2236,1492,2192xm1492,1899l1483,1855,1459,1820,1423,1796,1380,1787,248,1787,205,1796,169,1820,145,1855,136,1899,145,1942,169,1978,205,2002,248,2010,1380,2010,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1,169,217,205,241,248,250,1380,250,1423,241,1459,217,1483,181,1492,138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193+493</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191+755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191+605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191+212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191+212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189+860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189+125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189+125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188+060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186+750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183+022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182+615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182+615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180+120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180+120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177+575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177+575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32256">
                      <wp:simplePos x="0" y="0"/>
                      <wp:positionH relativeFrom="column">
                        <wp:posOffset>86517</wp:posOffset>
                      </wp:positionH>
                      <wp:positionV relativeFrom="paragraph">
                        <wp:posOffset>-7508</wp:posOffset>
                      </wp:positionV>
                      <wp:extent cx="861060" cy="142240"/>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861060" cy="142240"/>
                                <a:chExt cx="861060" cy="142240"/>
                              </a:xfrm>
                            </wpg:grpSpPr>
                            <wps:wsp>
                              <wps:cNvPr id="870" name="Graphic 870"/>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14pt;width:67.8pt;height:11.2pt;mso-position-horizontal-relative:column;mso-position-vertical-relative:paragraph;z-index:-29684224" id="docshapegroup869" coordorigin="136,-12" coordsize="1356,224">
                      <v:shape style="position:absolute;left:136;top:-12;width:1356;height:224" id="docshape87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71" name="Group 871"/>
                      <wp:cNvGraphicFramePr>
                        <a:graphicFrameLocks/>
                      </wp:cNvGraphicFramePr>
                      <a:graphic>
                        <a:graphicData uri="http://schemas.microsoft.com/office/word/2010/wordprocessingGroup">
                          <wpg:wgp>
                            <wpg:cNvPr id="871" name="Group 871"/>
                            <wpg:cNvGrpSpPr/>
                            <wpg:grpSpPr>
                              <a:xfrm>
                                <a:off x="0" y="0"/>
                                <a:ext cx="727710" cy="142240"/>
                                <a:chExt cx="727710" cy="142240"/>
                              </a:xfrm>
                            </wpg:grpSpPr>
                            <wps:wsp>
                              <wps:cNvPr id="872" name="Graphic 872"/>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71" coordorigin="0,0" coordsize="1146,224">
                      <v:shape style="position:absolute;left:0;top:0;width:1146;height:224" id="docshape87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176+795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32768">
                      <wp:simplePos x="0" y="0"/>
                      <wp:positionH relativeFrom="column">
                        <wp:posOffset>86517</wp:posOffset>
                      </wp:positionH>
                      <wp:positionV relativeFrom="paragraph">
                        <wp:posOffset>-7508</wp:posOffset>
                      </wp:positionV>
                      <wp:extent cx="861060" cy="14224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861060" cy="142240"/>
                                <a:chExt cx="861060" cy="142240"/>
                              </a:xfrm>
                            </wpg:grpSpPr>
                            <wps:wsp>
                              <wps:cNvPr id="874" name="Graphic 87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09pt;width:67.8pt;height:11.2pt;mso-position-horizontal-relative:column;mso-position-vertical-relative:paragraph;z-index:-29683712" id="docshapegroup873" coordorigin="136,-12" coordsize="1356,224">
                      <v:shape style="position:absolute;left:136;top:-12;width:1356;height:224" id="docshape87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75" name="Group 875"/>
                      <wp:cNvGraphicFramePr>
                        <a:graphicFrameLocks/>
                      </wp:cNvGraphicFramePr>
                      <a:graphic>
                        <a:graphicData uri="http://schemas.microsoft.com/office/word/2010/wordprocessingGroup">
                          <wpg:wgp>
                            <wpg:cNvPr id="875" name="Group 875"/>
                            <wpg:cNvGrpSpPr/>
                            <wpg:grpSpPr>
                              <a:xfrm>
                                <a:off x="0" y="0"/>
                                <a:ext cx="727710" cy="142240"/>
                                <a:chExt cx="727710" cy="142240"/>
                              </a:xfrm>
                            </wpg:grpSpPr>
                            <wps:wsp>
                              <wps:cNvPr id="876" name="Graphic 87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75" coordorigin="0,0" coordsize="1146,224">
                      <v:shape style="position:absolute;left:0;top:0;width:1146;height:224" id="docshape87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522"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2"/>
              <w:rPr>
                <w:rFonts w:ascii="Times New Roman"/>
                <w:sz w:val="18"/>
              </w:rPr>
            </w:pPr>
          </w:p>
          <w:p>
            <w:pPr>
              <w:pStyle w:val="TableParagraph"/>
              <w:spacing w:before="1"/>
              <w:ind w:left="28"/>
              <w:jc w:val="center"/>
              <w:rPr>
                <w:sz w:val="18"/>
              </w:rPr>
            </w:pPr>
            <w:r>
              <w:rPr>
                <w:spacing w:val="-2"/>
                <w:w w:val="105"/>
                <w:sz w:val="18"/>
              </w:rPr>
              <w:t>176+775</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36864">
                      <wp:simplePos x="0" y="0"/>
                      <wp:positionH relativeFrom="column">
                        <wp:posOffset>84298</wp:posOffset>
                      </wp:positionH>
                      <wp:positionV relativeFrom="paragraph">
                        <wp:posOffset>16632</wp:posOffset>
                      </wp:positionV>
                      <wp:extent cx="834390" cy="4179570"/>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834390" cy="4179570"/>
                                <a:chExt cx="834390" cy="4179570"/>
                              </a:xfrm>
                            </wpg:grpSpPr>
                            <wps:wsp>
                              <wps:cNvPr id="878" name="Graphic 878"/>
                              <wps:cNvSpPr/>
                              <wps:spPr>
                                <a:xfrm>
                                  <a:off x="0" y="1"/>
                                  <a:ext cx="834390" cy="4179570"/>
                                </a:xfrm>
                                <a:custGeom>
                                  <a:avLst/>
                                  <a:gdLst/>
                                  <a:ahLst/>
                                  <a:cxnLst/>
                                  <a:rect l="l" t="t" r="r" b="b"/>
                                  <a:pathLst>
                                    <a:path w="834390" h="4179570">
                                      <a:moveTo>
                                        <a:pt x="834110" y="3824516"/>
                                      </a:moveTo>
                                      <a:lnTo>
                                        <a:pt x="828535" y="3796881"/>
                                      </a:lnTo>
                                      <a:lnTo>
                                        <a:pt x="813320" y="3774313"/>
                                      </a:lnTo>
                                      <a:lnTo>
                                        <a:pt x="790752" y="3759098"/>
                                      </a:lnTo>
                                      <a:lnTo>
                                        <a:pt x="763117" y="3753523"/>
                                      </a:lnTo>
                                      <a:lnTo>
                                        <a:pt x="70980" y="3753523"/>
                                      </a:lnTo>
                                      <a:lnTo>
                                        <a:pt x="43345" y="3759098"/>
                                      </a:lnTo>
                                      <a:lnTo>
                                        <a:pt x="20789" y="3774313"/>
                                      </a:lnTo>
                                      <a:lnTo>
                                        <a:pt x="5575" y="3796881"/>
                                      </a:lnTo>
                                      <a:lnTo>
                                        <a:pt x="0" y="3824516"/>
                                      </a:lnTo>
                                      <a:lnTo>
                                        <a:pt x="0" y="4108462"/>
                                      </a:lnTo>
                                      <a:lnTo>
                                        <a:pt x="5575" y="4136098"/>
                                      </a:lnTo>
                                      <a:lnTo>
                                        <a:pt x="20789" y="4158665"/>
                                      </a:lnTo>
                                      <a:lnTo>
                                        <a:pt x="43345" y="4173880"/>
                                      </a:lnTo>
                                      <a:lnTo>
                                        <a:pt x="70980" y="4179455"/>
                                      </a:lnTo>
                                      <a:lnTo>
                                        <a:pt x="763117" y="4179455"/>
                                      </a:lnTo>
                                      <a:lnTo>
                                        <a:pt x="790752" y="4173880"/>
                                      </a:lnTo>
                                      <a:lnTo>
                                        <a:pt x="813320" y="4158665"/>
                                      </a:lnTo>
                                      <a:lnTo>
                                        <a:pt x="828535" y="4136098"/>
                                      </a:lnTo>
                                      <a:lnTo>
                                        <a:pt x="834110" y="4108462"/>
                                      </a:lnTo>
                                      <a:lnTo>
                                        <a:pt x="834110" y="3824516"/>
                                      </a:lnTo>
                                      <a:close/>
                                    </a:path>
                                    <a:path w="834390" h="4179570">
                                      <a:moveTo>
                                        <a:pt x="834110" y="3354209"/>
                                      </a:moveTo>
                                      <a:lnTo>
                                        <a:pt x="828535" y="3326574"/>
                                      </a:lnTo>
                                      <a:lnTo>
                                        <a:pt x="813320" y="3304019"/>
                                      </a:lnTo>
                                      <a:lnTo>
                                        <a:pt x="790752" y="3288804"/>
                                      </a:lnTo>
                                      <a:lnTo>
                                        <a:pt x="763117" y="3283216"/>
                                      </a:lnTo>
                                      <a:lnTo>
                                        <a:pt x="70980" y="3283216"/>
                                      </a:lnTo>
                                      <a:lnTo>
                                        <a:pt x="43345" y="3288804"/>
                                      </a:lnTo>
                                      <a:lnTo>
                                        <a:pt x="20789" y="3304019"/>
                                      </a:lnTo>
                                      <a:lnTo>
                                        <a:pt x="5575" y="3326574"/>
                                      </a:lnTo>
                                      <a:lnTo>
                                        <a:pt x="0" y="3354209"/>
                                      </a:lnTo>
                                      <a:lnTo>
                                        <a:pt x="0" y="3638169"/>
                                      </a:lnTo>
                                      <a:lnTo>
                                        <a:pt x="5575" y="3665791"/>
                                      </a:lnTo>
                                      <a:lnTo>
                                        <a:pt x="20789" y="3688359"/>
                                      </a:lnTo>
                                      <a:lnTo>
                                        <a:pt x="43345" y="3703574"/>
                                      </a:lnTo>
                                      <a:lnTo>
                                        <a:pt x="70980" y="3709149"/>
                                      </a:lnTo>
                                      <a:lnTo>
                                        <a:pt x="763117" y="3709149"/>
                                      </a:lnTo>
                                      <a:lnTo>
                                        <a:pt x="790752" y="3703574"/>
                                      </a:lnTo>
                                      <a:lnTo>
                                        <a:pt x="813320" y="3688359"/>
                                      </a:lnTo>
                                      <a:lnTo>
                                        <a:pt x="828535" y="3665791"/>
                                      </a:lnTo>
                                      <a:lnTo>
                                        <a:pt x="834110" y="3638169"/>
                                      </a:lnTo>
                                      <a:lnTo>
                                        <a:pt x="834110" y="3354209"/>
                                      </a:lnTo>
                                      <a:close/>
                                    </a:path>
                                    <a:path w="834390" h="4179570">
                                      <a:moveTo>
                                        <a:pt x="834110" y="2883916"/>
                                      </a:moveTo>
                                      <a:lnTo>
                                        <a:pt x="828535" y="2856280"/>
                                      </a:lnTo>
                                      <a:lnTo>
                                        <a:pt x="813320" y="2833713"/>
                                      </a:lnTo>
                                      <a:lnTo>
                                        <a:pt x="790752" y="2818498"/>
                                      </a:lnTo>
                                      <a:lnTo>
                                        <a:pt x="763117" y="2812923"/>
                                      </a:lnTo>
                                      <a:lnTo>
                                        <a:pt x="70980" y="2812923"/>
                                      </a:lnTo>
                                      <a:lnTo>
                                        <a:pt x="43345" y="2818498"/>
                                      </a:lnTo>
                                      <a:lnTo>
                                        <a:pt x="20789" y="2833713"/>
                                      </a:lnTo>
                                      <a:lnTo>
                                        <a:pt x="5575" y="2856280"/>
                                      </a:lnTo>
                                      <a:lnTo>
                                        <a:pt x="0" y="2883916"/>
                                      </a:lnTo>
                                      <a:lnTo>
                                        <a:pt x="0" y="3167862"/>
                                      </a:lnTo>
                                      <a:lnTo>
                                        <a:pt x="5575" y="3195497"/>
                                      </a:lnTo>
                                      <a:lnTo>
                                        <a:pt x="20789" y="3218065"/>
                                      </a:lnTo>
                                      <a:lnTo>
                                        <a:pt x="43345" y="3233280"/>
                                      </a:lnTo>
                                      <a:lnTo>
                                        <a:pt x="70980" y="3238855"/>
                                      </a:lnTo>
                                      <a:lnTo>
                                        <a:pt x="763117" y="3238855"/>
                                      </a:lnTo>
                                      <a:lnTo>
                                        <a:pt x="790752" y="3233280"/>
                                      </a:lnTo>
                                      <a:lnTo>
                                        <a:pt x="813320" y="3218065"/>
                                      </a:lnTo>
                                      <a:lnTo>
                                        <a:pt x="828535" y="3195497"/>
                                      </a:lnTo>
                                      <a:lnTo>
                                        <a:pt x="834110" y="3167862"/>
                                      </a:lnTo>
                                      <a:lnTo>
                                        <a:pt x="834110" y="2883916"/>
                                      </a:lnTo>
                                      <a:close/>
                                    </a:path>
                                    <a:path w="834390" h="4179570">
                                      <a:moveTo>
                                        <a:pt x="834110" y="2697569"/>
                                      </a:moveTo>
                                      <a:lnTo>
                                        <a:pt x="828535" y="2669933"/>
                                      </a:lnTo>
                                      <a:lnTo>
                                        <a:pt x="813320" y="2647365"/>
                                      </a:lnTo>
                                      <a:lnTo>
                                        <a:pt x="790752" y="2632164"/>
                                      </a:lnTo>
                                      <a:lnTo>
                                        <a:pt x="763117" y="2626576"/>
                                      </a:lnTo>
                                      <a:lnTo>
                                        <a:pt x="70980" y="2626576"/>
                                      </a:lnTo>
                                      <a:lnTo>
                                        <a:pt x="43345" y="2632164"/>
                                      </a:lnTo>
                                      <a:lnTo>
                                        <a:pt x="20789" y="2647365"/>
                                      </a:lnTo>
                                      <a:lnTo>
                                        <a:pt x="5575" y="2669933"/>
                                      </a:lnTo>
                                      <a:lnTo>
                                        <a:pt x="0" y="2697569"/>
                                      </a:lnTo>
                                      <a:lnTo>
                                        <a:pt x="5575" y="2725204"/>
                                      </a:lnTo>
                                      <a:lnTo>
                                        <a:pt x="20789" y="2747759"/>
                                      </a:lnTo>
                                      <a:lnTo>
                                        <a:pt x="43345" y="2762974"/>
                                      </a:lnTo>
                                      <a:lnTo>
                                        <a:pt x="70980" y="2768562"/>
                                      </a:lnTo>
                                      <a:lnTo>
                                        <a:pt x="763117" y="2768562"/>
                                      </a:lnTo>
                                      <a:lnTo>
                                        <a:pt x="790752" y="2762974"/>
                                      </a:lnTo>
                                      <a:lnTo>
                                        <a:pt x="813320" y="2747759"/>
                                      </a:lnTo>
                                      <a:lnTo>
                                        <a:pt x="828535" y="2725204"/>
                                      </a:lnTo>
                                      <a:lnTo>
                                        <a:pt x="834110" y="2697569"/>
                                      </a:lnTo>
                                      <a:close/>
                                    </a:path>
                                    <a:path w="834390" h="4179570">
                                      <a:moveTo>
                                        <a:pt x="834110" y="2511221"/>
                                      </a:moveTo>
                                      <a:lnTo>
                                        <a:pt x="828535" y="2483586"/>
                                      </a:lnTo>
                                      <a:lnTo>
                                        <a:pt x="813320" y="2461031"/>
                                      </a:lnTo>
                                      <a:lnTo>
                                        <a:pt x="790752" y="2445816"/>
                                      </a:lnTo>
                                      <a:lnTo>
                                        <a:pt x="763117" y="2440228"/>
                                      </a:lnTo>
                                      <a:lnTo>
                                        <a:pt x="70980" y="2440228"/>
                                      </a:lnTo>
                                      <a:lnTo>
                                        <a:pt x="43345" y="2445816"/>
                                      </a:lnTo>
                                      <a:lnTo>
                                        <a:pt x="20789" y="2461031"/>
                                      </a:lnTo>
                                      <a:lnTo>
                                        <a:pt x="5575" y="2483586"/>
                                      </a:lnTo>
                                      <a:lnTo>
                                        <a:pt x="0" y="2511221"/>
                                      </a:lnTo>
                                      <a:lnTo>
                                        <a:pt x="5575" y="2538857"/>
                                      </a:lnTo>
                                      <a:lnTo>
                                        <a:pt x="20789" y="2561425"/>
                                      </a:lnTo>
                                      <a:lnTo>
                                        <a:pt x="43345" y="2576626"/>
                                      </a:lnTo>
                                      <a:lnTo>
                                        <a:pt x="70980" y="2582214"/>
                                      </a:lnTo>
                                      <a:lnTo>
                                        <a:pt x="763117" y="2582214"/>
                                      </a:lnTo>
                                      <a:lnTo>
                                        <a:pt x="790752" y="2576626"/>
                                      </a:lnTo>
                                      <a:lnTo>
                                        <a:pt x="813320" y="2561425"/>
                                      </a:lnTo>
                                      <a:lnTo>
                                        <a:pt x="828535" y="2538857"/>
                                      </a:lnTo>
                                      <a:lnTo>
                                        <a:pt x="834110" y="2511221"/>
                                      </a:lnTo>
                                      <a:close/>
                                    </a:path>
                                    <a:path w="834390" h="4179570">
                                      <a:moveTo>
                                        <a:pt x="834110" y="2324874"/>
                                      </a:moveTo>
                                      <a:lnTo>
                                        <a:pt x="828535" y="2297252"/>
                                      </a:lnTo>
                                      <a:lnTo>
                                        <a:pt x="813320" y="2274684"/>
                                      </a:lnTo>
                                      <a:lnTo>
                                        <a:pt x="790752" y="2259469"/>
                                      </a:lnTo>
                                      <a:lnTo>
                                        <a:pt x="763117" y="2253894"/>
                                      </a:lnTo>
                                      <a:lnTo>
                                        <a:pt x="70980" y="2253894"/>
                                      </a:lnTo>
                                      <a:lnTo>
                                        <a:pt x="43345" y="2259469"/>
                                      </a:lnTo>
                                      <a:lnTo>
                                        <a:pt x="20789" y="2274684"/>
                                      </a:lnTo>
                                      <a:lnTo>
                                        <a:pt x="5575" y="2297252"/>
                                      </a:lnTo>
                                      <a:lnTo>
                                        <a:pt x="0" y="2324874"/>
                                      </a:lnTo>
                                      <a:lnTo>
                                        <a:pt x="5575" y="2352510"/>
                                      </a:lnTo>
                                      <a:lnTo>
                                        <a:pt x="20789" y="2375077"/>
                                      </a:lnTo>
                                      <a:lnTo>
                                        <a:pt x="43345" y="2390292"/>
                                      </a:lnTo>
                                      <a:lnTo>
                                        <a:pt x="70980" y="2395867"/>
                                      </a:lnTo>
                                      <a:lnTo>
                                        <a:pt x="763117" y="2395867"/>
                                      </a:lnTo>
                                      <a:lnTo>
                                        <a:pt x="790752" y="2390292"/>
                                      </a:lnTo>
                                      <a:lnTo>
                                        <a:pt x="813320" y="2375077"/>
                                      </a:lnTo>
                                      <a:lnTo>
                                        <a:pt x="828535" y="2352510"/>
                                      </a:lnTo>
                                      <a:lnTo>
                                        <a:pt x="834110" y="2324874"/>
                                      </a:lnTo>
                                      <a:close/>
                                    </a:path>
                                    <a:path w="834390" h="4179570">
                                      <a:moveTo>
                                        <a:pt x="834110" y="2138527"/>
                                      </a:moveTo>
                                      <a:lnTo>
                                        <a:pt x="828535" y="2110905"/>
                                      </a:lnTo>
                                      <a:lnTo>
                                        <a:pt x="813320" y="2088337"/>
                                      </a:lnTo>
                                      <a:lnTo>
                                        <a:pt x="790752" y="2073122"/>
                                      </a:lnTo>
                                      <a:lnTo>
                                        <a:pt x="763117" y="2067547"/>
                                      </a:lnTo>
                                      <a:lnTo>
                                        <a:pt x="70980" y="2067547"/>
                                      </a:lnTo>
                                      <a:lnTo>
                                        <a:pt x="43345" y="2073122"/>
                                      </a:lnTo>
                                      <a:lnTo>
                                        <a:pt x="20789" y="2088337"/>
                                      </a:lnTo>
                                      <a:lnTo>
                                        <a:pt x="5575" y="2110905"/>
                                      </a:lnTo>
                                      <a:lnTo>
                                        <a:pt x="0" y="2138527"/>
                                      </a:lnTo>
                                      <a:lnTo>
                                        <a:pt x="5575" y="2166162"/>
                                      </a:lnTo>
                                      <a:lnTo>
                                        <a:pt x="20789" y="2188730"/>
                                      </a:lnTo>
                                      <a:lnTo>
                                        <a:pt x="43345" y="2203945"/>
                                      </a:lnTo>
                                      <a:lnTo>
                                        <a:pt x="70980" y="2209520"/>
                                      </a:lnTo>
                                      <a:lnTo>
                                        <a:pt x="763117" y="2209520"/>
                                      </a:lnTo>
                                      <a:lnTo>
                                        <a:pt x="790752" y="2203945"/>
                                      </a:lnTo>
                                      <a:lnTo>
                                        <a:pt x="813320" y="2188730"/>
                                      </a:lnTo>
                                      <a:lnTo>
                                        <a:pt x="828535" y="2166162"/>
                                      </a:lnTo>
                                      <a:lnTo>
                                        <a:pt x="834110" y="2138527"/>
                                      </a:lnTo>
                                      <a:close/>
                                    </a:path>
                                    <a:path w="834390" h="4179570">
                                      <a:moveTo>
                                        <a:pt x="834110" y="1952193"/>
                                      </a:moveTo>
                                      <a:lnTo>
                                        <a:pt x="828535" y="1924558"/>
                                      </a:lnTo>
                                      <a:lnTo>
                                        <a:pt x="813320" y="1901990"/>
                                      </a:lnTo>
                                      <a:lnTo>
                                        <a:pt x="790752" y="1886775"/>
                                      </a:lnTo>
                                      <a:lnTo>
                                        <a:pt x="763117" y="1881200"/>
                                      </a:lnTo>
                                      <a:lnTo>
                                        <a:pt x="70980" y="1881200"/>
                                      </a:lnTo>
                                      <a:lnTo>
                                        <a:pt x="43345" y="1886775"/>
                                      </a:lnTo>
                                      <a:lnTo>
                                        <a:pt x="20789" y="1901990"/>
                                      </a:lnTo>
                                      <a:lnTo>
                                        <a:pt x="5575" y="1924558"/>
                                      </a:lnTo>
                                      <a:lnTo>
                                        <a:pt x="0" y="1952193"/>
                                      </a:lnTo>
                                      <a:lnTo>
                                        <a:pt x="5575" y="1979815"/>
                                      </a:lnTo>
                                      <a:lnTo>
                                        <a:pt x="20789" y="2002383"/>
                                      </a:lnTo>
                                      <a:lnTo>
                                        <a:pt x="43345" y="2017598"/>
                                      </a:lnTo>
                                      <a:lnTo>
                                        <a:pt x="70980" y="2023173"/>
                                      </a:lnTo>
                                      <a:lnTo>
                                        <a:pt x="763117" y="2023173"/>
                                      </a:lnTo>
                                      <a:lnTo>
                                        <a:pt x="790752" y="2017598"/>
                                      </a:lnTo>
                                      <a:lnTo>
                                        <a:pt x="813320" y="2002383"/>
                                      </a:lnTo>
                                      <a:lnTo>
                                        <a:pt x="828535" y="1979815"/>
                                      </a:lnTo>
                                      <a:lnTo>
                                        <a:pt x="834110" y="1952193"/>
                                      </a:lnTo>
                                      <a:close/>
                                    </a:path>
                                    <a:path w="834390" h="4179570">
                                      <a:moveTo>
                                        <a:pt x="834110" y="1481886"/>
                                      </a:moveTo>
                                      <a:lnTo>
                                        <a:pt x="828535" y="1454251"/>
                                      </a:lnTo>
                                      <a:lnTo>
                                        <a:pt x="813320" y="1431696"/>
                                      </a:lnTo>
                                      <a:lnTo>
                                        <a:pt x="790752" y="1416481"/>
                                      </a:lnTo>
                                      <a:lnTo>
                                        <a:pt x="763117" y="1410906"/>
                                      </a:lnTo>
                                      <a:lnTo>
                                        <a:pt x="70980" y="1410906"/>
                                      </a:lnTo>
                                      <a:lnTo>
                                        <a:pt x="43345" y="1416481"/>
                                      </a:lnTo>
                                      <a:lnTo>
                                        <a:pt x="20789" y="1431696"/>
                                      </a:lnTo>
                                      <a:lnTo>
                                        <a:pt x="5575" y="1454251"/>
                                      </a:lnTo>
                                      <a:lnTo>
                                        <a:pt x="0" y="1481886"/>
                                      </a:lnTo>
                                      <a:lnTo>
                                        <a:pt x="0" y="1765846"/>
                                      </a:lnTo>
                                      <a:lnTo>
                                        <a:pt x="5575" y="1793468"/>
                                      </a:lnTo>
                                      <a:lnTo>
                                        <a:pt x="20789" y="1816036"/>
                                      </a:lnTo>
                                      <a:lnTo>
                                        <a:pt x="43345" y="1831251"/>
                                      </a:lnTo>
                                      <a:lnTo>
                                        <a:pt x="70980" y="1836826"/>
                                      </a:lnTo>
                                      <a:lnTo>
                                        <a:pt x="763117" y="1836826"/>
                                      </a:lnTo>
                                      <a:lnTo>
                                        <a:pt x="790752" y="1831251"/>
                                      </a:lnTo>
                                      <a:lnTo>
                                        <a:pt x="813320" y="1816036"/>
                                      </a:lnTo>
                                      <a:lnTo>
                                        <a:pt x="828535" y="1793468"/>
                                      </a:lnTo>
                                      <a:lnTo>
                                        <a:pt x="834110" y="1765846"/>
                                      </a:lnTo>
                                      <a:lnTo>
                                        <a:pt x="834110" y="1481886"/>
                                      </a:lnTo>
                                      <a:close/>
                                    </a:path>
                                    <a:path w="834390" h="4179570">
                                      <a:moveTo>
                                        <a:pt x="834110" y="1011593"/>
                                      </a:moveTo>
                                      <a:lnTo>
                                        <a:pt x="828535" y="983957"/>
                                      </a:lnTo>
                                      <a:lnTo>
                                        <a:pt x="813320" y="961390"/>
                                      </a:lnTo>
                                      <a:lnTo>
                                        <a:pt x="790752" y="946175"/>
                                      </a:lnTo>
                                      <a:lnTo>
                                        <a:pt x="763117" y="940600"/>
                                      </a:lnTo>
                                      <a:lnTo>
                                        <a:pt x="70980" y="940600"/>
                                      </a:lnTo>
                                      <a:lnTo>
                                        <a:pt x="43345" y="946175"/>
                                      </a:lnTo>
                                      <a:lnTo>
                                        <a:pt x="20789" y="961390"/>
                                      </a:lnTo>
                                      <a:lnTo>
                                        <a:pt x="5575" y="983957"/>
                                      </a:lnTo>
                                      <a:lnTo>
                                        <a:pt x="0" y="1011593"/>
                                      </a:lnTo>
                                      <a:lnTo>
                                        <a:pt x="0" y="1295539"/>
                                      </a:lnTo>
                                      <a:lnTo>
                                        <a:pt x="5575" y="1323174"/>
                                      </a:lnTo>
                                      <a:lnTo>
                                        <a:pt x="20789" y="1345742"/>
                                      </a:lnTo>
                                      <a:lnTo>
                                        <a:pt x="43345" y="1360957"/>
                                      </a:lnTo>
                                      <a:lnTo>
                                        <a:pt x="70980" y="1366532"/>
                                      </a:lnTo>
                                      <a:lnTo>
                                        <a:pt x="763117" y="1366532"/>
                                      </a:lnTo>
                                      <a:lnTo>
                                        <a:pt x="790752" y="1360957"/>
                                      </a:lnTo>
                                      <a:lnTo>
                                        <a:pt x="813320" y="1345742"/>
                                      </a:lnTo>
                                      <a:lnTo>
                                        <a:pt x="828535" y="1323174"/>
                                      </a:lnTo>
                                      <a:lnTo>
                                        <a:pt x="834110" y="1295539"/>
                                      </a:lnTo>
                                      <a:lnTo>
                                        <a:pt x="834110" y="1011593"/>
                                      </a:lnTo>
                                      <a:close/>
                                    </a:path>
                                    <a:path w="834390" h="4179570">
                                      <a:moveTo>
                                        <a:pt x="834110" y="541286"/>
                                      </a:moveTo>
                                      <a:lnTo>
                                        <a:pt x="828535" y="513664"/>
                                      </a:lnTo>
                                      <a:lnTo>
                                        <a:pt x="813320" y="491096"/>
                                      </a:lnTo>
                                      <a:lnTo>
                                        <a:pt x="790752" y="475881"/>
                                      </a:lnTo>
                                      <a:lnTo>
                                        <a:pt x="763117" y="470306"/>
                                      </a:lnTo>
                                      <a:lnTo>
                                        <a:pt x="70980" y="470306"/>
                                      </a:lnTo>
                                      <a:lnTo>
                                        <a:pt x="43345" y="475881"/>
                                      </a:lnTo>
                                      <a:lnTo>
                                        <a:pt x="20789" y="491096"/>
                                      </a:lnTo>
                                      <a:lnTo>
                                        <a:pt x="5575" y="513664"/>
                                      </a:lnTo>
                                      <a:lnTo>
                                        <a:pt x="0" y="541286"/>
                                      </a:lnTo>
                                      <a:lnTo>
                                        <a:pt x="0" y="825246"/>
                                      </a:lnTo>
                                      <a:lnTo>
                                        <a:pt x="5575" y="852881"/>
                                      </a:lnTo>
                                      <a:lnTo>
                                        <a:pt x="20789" y="875436"/>
                                      </a:lnTo>
                                      <a:lnTo>
                                        <a:pt x="43345" y="890651"/>
                                      </a:lnTo>
                                      <a:lnTo>
                                        <a:pt x="70980" y="896239"/>
                                      </a:lnTo>
                                      <a:lnTo>
                                        <a:pt x="763117" y="896239"/>
                                      </a:lnTo>
                                      <a:lnTo>
                                        <a:pt x="790752" y="890651"/>
                                      </a:lnTo>
                                      <a:lnTo>
                                        <a:pt x="813320" y="875436"/>
                                      </a:lnTo>
                                      <a:lnTo>
                                        <a:pt x="828535" y="852881"/>
                                      </a:lnTo>
                                      <a:lnTo>
                                        <a:pt x="834110" y="825246"/>
                                      </a:lnTo>
                                      <a:lnTo>
                                        <a:pt x="834110" y="541286"/>
                                      </a:lnTo>
                                      <a:close/>
                                    </a:path>
                                    <a:path w="834390" h="4179570">
                                      <a:moveTo>
                                        <a:pt x="834110" y="70993"/>
                                      </a:moveTo>
                                      <a:lnTo>
                                        <a:pt x="828535" y="43357"/>
                                      </a:lnTo>
                                      <a:lnTo>
                                        <a:pt x="813320" y="20789"/>
                                      </a:lnTo>
                                      <a:lnTo>
                                        <a:pt x="790752" y="5588"/>
                                      </a:lnTo>
                                      <a:lnTo>
                                        <a:pt x="763117" y="0"/>
                                      </a:lnTo>
                                      <a:lnTo>
                                        <a:pt x="70980" y="0"/>
                                      </a:lnTo>
                                      <a:lnTo>
                                        <a:pt x="43345" y="5588"/>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655pt;width:65.7pt;height:329.1pt;mso-position-horizontal-relative:column;mso-position-vertical-relative:paragraph;z-index:-29679616" id="docshapegroup877" coordorigin="133,26" coordsize="1314,6582">
                      <v:shape style="position:absolute;left:132;top:26;width:1314;height:6582" id="docshape878" coordorigin="133,26" coordsize="1314,6582" path="m1446,6049l1438,6006,1414,5970,1378,5946,1335,5937,245,5937,201,5946,165,5970,142,6006,133,6049,133,6496,142,6540,165,6575,201,6599,245,6608,1335,6608,1378,6599,1414,6575,1438,6540,1446,6496,1446,6049xm1446,5308l1438,5265,1414,5229,1378,5205,1335,5197,245,5197,201,5205,165,5229,142,5265,133,5308,133,5756,142,5799,165,5835,201,5859,245,5867,1335,5867,1378,5859,1414,5835,1438,5799,1446,5756,1446,5308xm1446,4568l1438,4524,1414,4489,1378,4465,1335,4456,245,4456,201,4465,165,4489,142,4524,133,4568,133,5015,142,5058,165,5094,201,5118,245,5127,1335,5127,1378,5118,1414,5094,1438,5058,1446,5015,1446,4568xm1446,4274l1438,4231,1414,4195,1378,4171,1335,4163,245,4163,201,4171,165,4195,142,4231,133,4274,142,4318,165,4353,201,4377,245,4386,1335,4386,1378,4377,1414,4353,1438,4318,1446,4274xm1446,3981l1438,3937,1414,3902,1378,3878,1335,3869,245,3869,201,3878,165,3902,142,3937,133,3981,142,4024,165,4060,201,4084,245,4093,1335,4093,1378,4084,1414,4060,1438,4024,1446,3981xm1446,3687l1438,3644,1414,3608,1378,3584,1335,3576,245,3576,201,3584,165,3608,142,3644,133,3687,142,3731,165,3766,201,3790,245,3799,1335,3799,1378,3790,1414,3766,1438,3731,1446,3687xm1446,3394l1438,3350,1414,3315,1378,3291,1335,3282,245,3282,201,3291,165,3315,142,3350,133,3394,142,3437,165,3473,201,3497,245,3506,1335,3506,1378,3497,1414,3473,1438,3437,1446,3394xm1446,3101l1438,3057,1414,3021,1378,2997,1335,2989,245,2989,201,2997,165,3021,142,3057,133,3101,142,3144,165,3180,201,3204,245,3212,1335,3212,1378,3204,1414,3180,1438,3144,1446,3101xm1446,2360l1438,2316,1414,2281,1378,2257,1335,2248,245,2248,201,2257,165,2281,142,2316,133,2360,133,2807,142,2851,165,2886,201,2910,245,2919,1335,2919,1378,2910,1414,2886,1438,2851,1446,2807,1446,2360xm1446,1619l1438,1576,1414,1540,1378,1516,1335,1507,245,1507,201,1516,165,1540,142,1576,133,1619,133,2066,142,2110,165,2145,201,2169,245,2178,1335,2178,1378,2169,1414,2145,1438,2110,1446,2066,1446,1619xm1446,879l1438,835,1414,800,1378,776,1335,767,245,767,201,776,165,800,142,835,133,879,133,1326,142,1369,165,1405,201,1429,245,1438,1335,1438,1378,1429,1414,1405,1438,1369,1446,1326,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Prohibitory </w:t>
            </w:r>
            <w:r>
              <w:rPr>
                <w:spacing w:val="-2"/>
                <w:w w:val="105"/>
                <w:sz w:val="18"/>
              </w:rPr>
              <w:t>Mandatory Signs</w:t>
            </w:r>
          </w:p>
        </w:tc>
        <w:tc>
          <w:tcPr>
            <w:tcW w:w="3259" w:type="dxa"/>
            <w:tcBorders>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2"/>
              <w:rPr>
                <w:rFonts w:ascii="Times New Roman"/>
                <w:sz w:val="18"/>
              </w:rPr>
            </w:pPr>
          </w:p>
          <w:p>
            <w:pPr>
              <w:pStyle w:val="TableParagraph"/>
              <w:spacing w:before="1"/>
              <w:ind w:left="33"/>
              <w:jc w:val="center"/>
              <w:rPr>
                <w:sz w:val="18"/>
              </w:rPr>
            </w:pPr>
            <w:r>
              <w:rPr>
                <w:spacing w:val="-2"/>
                <w:w w:val="105"/>
                <w:sz w:val="18"/>
              </w:rPr>
              <w:t>14.53</w:t>
            </w:r>
          </w:p>
        </w:tc>
        <w:tc>
          <w:tcPr>
            <w:tcW w:w="2818" w:type="dxa"/>
            <w:gridSpan w:val="2"/>
            <w:tcBorders>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2"/>
              <w:rPr>
                <w:rFonts w:ascii="Times New Roman"/>
                <w:sz w:val="18"/>
              </w:rPr>
            </w:pPr>
          </w:p>
          <w:p>
            <w:pPr>
              <w:pStyle w:val="TableParagraph"/>
              <w:spacing w:before="1"/>
              <w:ind w:left="523"/>
              <w:rPr>
                <w:sz w:val="18"/>
              </w:rPr>
            </w:pPr>
            <w:r>
              <w:rPr>
                <w:sz w:val="18"/>
              </w:rPr>
              <w:t>Minimum</w:t>
            </w:r>
            <w:r>
              <w:rPr>
                <w:spacing w:val="15"/>
                <w:sz w:val="18"/>
              </w:rPr>
              <w:t> </w:t>
            </w:r>
            <w:r>
              <w:rPr>
                <w:sz w:val="18"/>
              </w:rPr>
              <w:t>Speed</w:t>
            </w:r>
            <w:r>
              <w:rPr>
                <w:spacing w:val="16"/>
                <w:sz w:val="18"/>
              </w:rPr>
              <w:t> </w:t>
            </w:r>
            <w:r>
              <w:rPr>
                <w:spacing w:val="-4"/>
                <w:sz w:val="18"/>
              </w:rPr>
              <w:t>Limit</w:t>
            </w:r>
          </w:p>
        </w:tc>
        <w:tc>
          <w:tcPr>
            <w:tcW w:w="1624" w:type="dxa"/>
            <w:tcBorders>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2"/>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37376">
                      <wp:simplePos x="0" y="0"/>
                      <wp:positionH relativeFrom="column">
                        <wp:posOffset>86517</wp:posOffset>
                      </wp:positionH>
                      <wp:positionV relativeFrom="paragraph">
                        <wp:posOffset>-7508</wp:posOffset>
                      </wp:positionV>
                      <wp:extent cx="861060" cy="142240"/>
                      <wp:effectExtent l="0" t="0" r="0" b="0"/>
                      <wp:wrapNone/>
                      <wp:docPr id="879" name="Group 879"/>
                      <wp:cNvGraphicFramePr>
                        <a:graphicFrameLocks/>
                      </wp:cNvGraphicFramePr>
                      <a:graphic>
                        <a:graphicData uri="http://schemas.microsoft.com/office/word/2010/wordprocessingGroup">
                          <wpg:wgp>
                            <wpg:cNvPr id="879" name="Group 879"/>
                            <wpg:cNvGrpSpPr/>
                            <wpg:grpSpPr>
                              <a:xfrm>
                                <a:off x="0" y="0"/>
                                <a:ext cx="861060" cy="142240"/>
                                <a:chExt cx="861060" cy="142240"/>
                              </a:xfrm>
                            </wpg:grpSpPr>
                            <wps:wsp>
                              <wps:cNvPr id="880" name="Graphic 880"/>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11pt;width:67.8pt;height:11.2pt;mso-position-horizontal-relative:column;mso-position-vertical-relative:paragraph;z-index:-29679104" id="docshapegroup879" coordorigin="136,-12" coordsize="1356,224">
                      <v:shape style="position:absolute;left:136;top:-12;width:1356;height:224" id="docshape88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81" name="Group 881"/>
                      <wp:cNvGraphicFramePr>
                        <a:graphicFrameLocks/>
                      </wp:cNvGraphicFramePr>
                      <a:graphic>
                        <a:graphicData uri="http://schemas.microsoft.com/office/word/2010/wordprocessingGroup">
                          <wpg:wgp>
                            <wpg:cNvPr id="881" name="Group 881"/>
                            <wpg:cNvGrpSpPr/>
                            <wpg:grpSpPr>
                              <a:xfrm>
                                <a:off x="0" y="0"/>
                                <a:ext cx="727710" cy="142240"/>
                                <a:chExt cx="727710" cy="142240"/>
                              </a:xfrm>
                            </wpg:grpSpPr>
                            <wps:wsp>
                              <wps:cNvPr id="882" name="Graphic 882"/>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81" coordorigin="0,0" coordsize="1146,224">
                      <v:shape style="position:absolute;left:0;top:0;width:1146;height:224" id="docshape88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176+740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37888">
                      <wp:simplePos x="0" y="0"/>
                      <wp:positionH relativeFrom="column">
                        <wp:posOffset>86517</wp:posOffset>
                      </wp:positionH>
                      <wp:positionV relativeFrom="paragraph">
                        <wp:posOffset>-8143</wp:posOffset>
                      </wp:positionV>
                      <wp:extent cx="861060" cy="142240"/>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861060" cy="142240"/>
                                <a:chExt cx="861060" cy="142240"/>
                              </a:xfrm>
                            </wpg:grpSpPr>
                            <wps:wsp>
                              <wps:cNvPr id="884" name="Graphic 88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21pt;width:67.8pt;height:11.2pt;mso-position-horizontal-relative:column;mso-position-vertical-relative:paragraph;z-index:-29678592" id="docshapegroup883" coordorigin="136,-13" coordsize="1356,224">
                      <v:shape style="position:absolute;left:136;top:-13;width:1356;height:224" id="docshape884"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85" name="Group 885"/>
                      <wp:cNvGraphicFramePr>
                        <a:graphicFrameLocks/>
                      </wp:cNvGraphicFramePr>
                      <a:graphic>
                        <a:graphicData uri="http://schemas.microsoft.com/office/word/2010/wordprocessingGroup">
                          <wpg:wgp>
                            <wpg:cNvPr id="885" name="Group 885"/>
                            <wpg:cNvGrpSpPr/>
                            <wpg:grpSpPr>
                              <a:xfrm>
                                <a:off x="0" y="0"/>
                                <a:ext cx="727710" cy="142240"/>
                                <a:chExt cx="727710" cy="142240"/>
                              </a:xfrm>
                            </wpg:grpSpPr>
                            <wps:wsp>
                              <wps:cNvPr id="886" name="Graphic 88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85" coordorigin="0,0" coordsize="1146,224">
                      <v:shape style="position:absolute;left:0;top:0;width:1146;height:224" id="docshape88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176+658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14.31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958"/>
              <w:rPr>
                <w:sz w:val="18"/>
              </w:rPr>
            </w:pPr>
            <w:r>
              <w:rPr>
                <w:w w:val="105"/>
                <w:sz w:val="18"/>
              </w:rPr>
              <w:t>No</w:t>
            </w:r>
            <w:r>
              <w:rPr>
                <w:spacing w:val="-8"/>
                <w:w w:val="105"/>
                <w:sz w:val="18"/>
              </w:rPr>
              <w:t> </w:t>
            </w:r>
            <w:r>
              <w:rPr>
                <w:spacing w:val="-2"/>
                <w:w w:val="105"/>
                <w:sz w:val="18"/>
              </w:rPr>
              <w:t>Parking</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38400">
                      <wp:simplePos x="0" y="0"/>
                      <wp:positionH relativeFrom="column">
                        <wp:posOffset>86517</wp:posOffset>
                      </wp:positionH>
                      <wp:positionV relativeFrom="paragraph">
                        <wp:posOffset>-7508</wp:posOffset>
                      </wp:positionV>
                      <wp:extent cx="861060" cy="142240"/>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861060" cy="142240"/>
                                <a:chExt cx="861060" cy="142240"/>
                              </a:xfrm>
                            </wpg:grpSpPr>
                            <wps:wsp>
                              <wps:cNvPr id="888" name="Graphic 88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07pt;width:67.8pt;height:11.2pt;mso-position-horizontal-relative:column;mso-position-vertical-relative:paragraph;z-index:-29678080" id="docshapegroup887" coordorigin="136,-12" coordsize="1356,224">
                      <v:shape style="position:absolute;left:136;top:-12;width:1356;height:224" id="docshape88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89" name="Group 889"/>
                      <wp:cNvGraphicFramePr>
                        <a:graphicFrameLocks/>
                      </wp:cNvGraphicFramePr>
                      <a:graphic>
                        <a:graphicData uri="http://schemas.microsoft.com/office/word/2010/wordprocessingGroup">
                          <wpg:wgp>
                            <wpg:cNvPr id="889" name="Group 889"/>
                            <wpg:cNvGrpSpPr/>
                            <wpg:grpSpPr>
                              <a:xfrm>
                                <a:off x="0" y="0"/>
                                <a:ext cx="727710" cy="142240"/>
                                <a:chExt cx="727710" cy="142240"/>
                              </a:xfrm>
                            </wpg:grpSpPr>
                            <wps:wsp>
                              <wps:cNvPr id="890" name="Graphic 89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89" coordorigin="0,0" coordsize="1146,224">
                      <v:shape style="position:absolute;left:0;top:0;width:1146;height:224" id="docshape89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176+185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38912">
                      <wp:simplePos x="0" y="0"/>
                      <wp:positionH relativeFrom="column">
                        <wp:posOffset>86517</wp:posOffset>
                      </wp:positionH>
                      <wp:positionV relativeFrom="paragraph">
                        <wp:posOffset>-7508</wp:posOffset>
                      </wp:positionV>
                      <wp:extent cx="861060" cy="142240"/>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861060" cy="142240"/>
                                <a:chExt cx="861060" cy="142240"/>
                              </a:xfrm>
                            </wpg:grpSpPr>
                            <wps:wsp>
                              <wps:cNvPr id="892" name="Graphic 892"/>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18pt;width:67.8pt;height:11.2pt;mso-position-horizontal-relative:column;mso-position-vertical-relative:paragraph;z-index:-29677568" id="docshapegroup891" coordorigin="136,-12" coordsize="1356,224">
                      <v:shape style="position:absolute;left:136;top:-12;width:1356;height:224" id="docshape89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893" name="Group 893"/>
                      <wp:cNvGraphicFramePr>
                        <a:graphicFrameLocks/>
                      </wp:cNvGraphicFramePr>
                      <a:graphic>
                        <a:graphicData uri="http://schemas.microsoft.com/office/word/2010/wordprocessingGroup">
                          <wpg:wgp>
                            <wpg:cNvPr id="893" name="Group 893"/>
                            <wpg:cNvGrpSpPr/>
                            <wpg:grpSpPr>
                              <a:xfrm>
                                <a:off x="0" y="0"/>
                                <a:ext cx="727710" cy="142240"/>
                                <a:chExt cx="727710" cy="142240"/>
                              </a:xfrm>
                            </wpg:grpSpPr>
                            <wps:wsp>
                              <wps:cNvPr id="894" name="Graphic 894"/>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893" coordorigin="0,0" coordsize="1146,224">
                      <v:shape style="position:absolute;left:0;top:0;width:1146;height:224" id="docshape89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175+230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39424">
                      <wp:simplePos x="0" y="0"/>
                      <wp:positionH relativeFrom="column">
                        <wp:posOffset>86517</wp:posOffset>
                      </wp:positionH>
                      <wp:positionV relativeFrom="paragraph">
                        <wp:posOffset>17256</wp:posOffset>
                      </wp:positionV>
                      <wp:extent cx="861060" cy="887730"/>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861060" cy="887730"/>
                                <a:chExt cx="861060" cy="887730"/>
                              </a:xfrm>
                            </wpg:grpSpPr>
                            <wps:wsp>
                              <wps:cNvPr id="896" name="Graphic 896"/>
                              <wps:cNvSpPr/>
                              <wps:spPr>
                                <a:xfrm>
                                  <a:off x="-11" y="5"/>
                                  <a:ext cx="861060" cy="887730"/>
                                </a:xfrm>
                                <a:custGeom>
                                  <a:avLst/>
                                  <a:gdLst/>
                                  <a:ahLst/>
                                  <a:cxnLst/>
                                  <a:rect l="l" t="t" r="r" b="b"/>
                                  <a:pathLst>
                                    <a:path w="861060" h="887730">
                                      <a:moveTo>
                                        <a:pt x="860742" y="816368"/>
                                      </a:moveTo>
                                      <a:lnTo>
                                        <a:pt x="855167" y="788733"/>
                                      </a:lnTo>
                                      <a:lnTo>
                                        <a:pt x="839952" y="766165"/>
                                      </a:lnTo>
                                      <a:lnTo>
                                        <a:pt x="817384" y="750963"/>
                                      </a:lnTo>
                                      <a:lnTo>
                                        <a:pt x="789749" y="745375"/>
                                      </a:lnTo>
                                      <a:lnTo>
                                        <a:pt x="70993" y="745375"/>
                                      </a:lnTo>
                                      <a:lnTo>
                                        <a:pt x="43357" y="750963"/>
                                      </a:lnTo>
                                      <a:lnTo>
                                        <a:pt x="20802" y="766165"/>
                                      </a:lnTo>
                                      <a:lnTo>
                                        <a:pt x="5588" y="788733"/>
                                      </a:lnTo>
                                      <a:lnTo>
                                        <a:pt x="0" y="816368"/>
                                      </a:lnTo>
                                      <a:lnTo>
                                        <a:pt x="5588" y="844003"/>
                                      </a:lnTo>
                                      <a:lnTo>
                                        <a:pt x="20802" y="866559"/>
                                      </a:lnTo>
                                      <a:lnTo>
                                        <a:pt x="43357" y="881773"/>
                                      </a:lnTo>
                                      <a:lnTo>
                                        <a:pt x="70993" y="887361"/>
                                      </a:lnTo>
                                      <a:lnTo>
                                        <a:pt x="789749" y="887361"/>
                                      </a:lnTo>
                                      <a:lnTo>
                                        <a:pt x="817384" y="881773"/>
                                      </a:lnTo>
                                      <a:lnTo>
                                        <a:pt x="839952" y="866559"/>
                                      </a:lnTo>
                                      <a:lnTo>
                                        <a:pt x="855167" y="844003"/>
                                      </a:lnTo>
                                      <a:lnTo>
                                        <a:pt x="860742" y="816368"/>
                                      </a:lnTo>
                                      <a:close/>
                                    </a:path>
                                    <a:path w="861060" h="887730">
                                      <a:moveTo>
                                        <a:pt x="860742" y="630021"/>
                                      </a:moveTo>
                                      <a:lnTo>
                                        <a:pt x="855167" y="602386"/>
                                      </a:lnTo>
                                      <a:lnTo>
                                        <a:pt x="839952" y="579831"/>
                                      </a:lnTo>
                                      <a:lnTo>
                                        <a:pt x="817384" y="564616"/>
                                      </a:lnTo>
                                      <a:lnTo>
                                        <a:pt x="789749"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789749" y="701014"/>
                                      </a:lnTo>
                                      <a:lnTo>
                                        <a:pt x="817384" y="695426"/>
                                      </a:lnTo>
                                      <a:lnTo>
                                        <a:pt x="839952" y="680224"/>
                                      </a:lnTo>
                                      <a:lnTo>
                                        <a:pt x="855167" y="657656"/>
                                      </a:lnTo>
                                      <a:lnTo>
                                        <a:pt x="860742" y="630021"/>
                                      </a:lnTo>
                                      <a:close/>
                                    </a:path>
                                    <a:path w="861060" h="887730">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887730">
                                      <a:moveTo>
                                        <a:pt x="860742" y="257327"/>
                                      </a:moveTo>
                                      <a:lnTo>
                                        <a:pt x="855167" y="229704"/>
                                      </a:lnTo>
                                      <a:lnTo>
                                        <a:pt x="839952" y="207137"/>
                                      </a:lnTo>
                                      <a:lnTo>
                                        <a:pt x="817384" y="191922"/>
                                      </a:lnTo>
                                      <a:lnTo>
                                        <a:pt x="789749"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8877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96pt;width:67.8pt;height:69.9pt;mso-position-horizontal-relative:column;mso-position-vertical-relative:paragraph;z-index:-29677056" id="docshapegroup895" coordorigin="136,27" coordsize="1356,1398">
                      <v:shape style="position:absolute;left:136;top:27;width:1356;height:1398" id="docshape896" coordorigin="136,27" coordsize="1356,1398" path="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z w:val="18"/>
              </w:rPr>
              <mc:AlternateContent>
                <mc:Choice Requires="wps">
                  <w:drawing>
                    <wp:anchor distT="0" distB="0" distL="0" distR="0" allowOverlap="1" layoutInCell="1" locked="0" behindDoc="1" simplePos="0" relativeHeight="473639936">
                      <wp:simplePos x="0" y="0"/>
                      <wp:positionH relativeFrom="column">
                        <wp:posOffset>84298</wp:posOffset>
                      </wp:positionH>
                      <wp:positionV relativeFrom="paragraph">
                        <wp:posOffset>17256</wp:posOffset>
                      </wp:positionV>
                      <wp:extent cx="727710" cy="887730"/>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727710" cy="887730"/>
                                <a:chExt cx="727710" cy="887730"/>
                              </a:xfrm>
                            </wpg:grpSpPr>
                            <wps:wsp>
                              <wps:cNvPr id="898" name="Graphic 898"/>
                              <wps:cNvSpPr/>
                              <wps:spPr>
                                <a:xfrm>
                                  <a:off x="-10" y="5"/>
                                  <a:ext cx="727710" cy="887730"/>
                                </a:xfrm>
                                <a:custGeom>
                                  <a:avLst/>
                                  <a:gdLst/>
                                  <a:ahLst/>
                                  <a:cxnLst/>
                                  <a:rect l="l" t="t" r="r" b="b"/>
                                  <a:pathLst>
                                    <a:path w="727710" h="887730">
                                      <a:moveTo>
                                        <a:pt x="727633" y="816368"/>
                                      </a:moveTo>
                                      <a:lnTo>
                                        <a:pt x="722058" y="788733"/>
                                      </a:lnTo>
                                      <a:lnTo>
                                        <a:pt x="706843" y="766165"/>
                                      </a:lnTo>
                                      <a:lnTo>
                                        <a:pt x="684276" y="750963"/>
                                      </a:lnTo>
                                      <a:lnTo>
                                        <a:pt x="656653" y="745375"/>
                                      </a:lnTo>
                                      <a:lnTo>
                                        <a:pt x="70993" y="745375"/>
                                      </a:lnTo>
                                      <a:lnTo>
                                        <a:pt x="43357" y="750963"/>
                                      </a:lnTo>
                                      <a:lnTo>
                                        <a:pt x="20802" y="766165"/>
                                      </a:lnTo>
                                      <a:lnTo>
                                        <a:pt x="5588" y="788733"/>
                                      </a:lnTo>
                                      <a:lnTo>
                                        <a:pt x="0" y="816368"/>
                                      </a:lnTo>
                                      <a:lnTo>
                                        <a:pt x="5588" y="844003"/>
                                      </a:lnTo>
                                      <a:lnTo>
                                        <a:pt x="20802" y="866559"/>
                                      </a:lnTo>
                                      <a:lnTo>
                                        <a:pt x="43357" y="881773"/>
                                      </a:lnTo>
                                      <a:lnTo>
                                        <a:pt x="70993" y="887361"/>
                                      </a:lnTo>
                                      <a:lnTo>
                                        <a:pt x="656653" y="887361"/>
                                      </a:lnTo>
                                      <a:lnTo>
                                        <a:pt x="684276" y="881773"/>
                                      </a:lnTo>
                                      <a:lnTo>
                                        <a:pt x="706843" y="866559"/>
                                      </a:lnTo>
                                      <a:lnTo>
                                        <a:pt x="722058" y="844003"/>
                                      </a:lnTo>
                                      <a:lnTo>
                                        <a:pt x="727633" y="816368"/>
                                      </a:lnTo>
                                      <a:close/>
                                    </a:path>
                                    <a:path w="727710" h="887730">
                                      <a:moveTo>
                                        <a:pt x="727633" y="630021"/>
                                      </a:moveTo>
                                      <a:lnTo>
                                        <a:pt x="722058" y="602386"/>
                                      </a:lnTo>
                                      <a:lnTo>
                                        <a:pt x="706843" y="579831"/>
                                      </a:lnTo>
                                      <a:lnTo>
                                        <a:pt x="684276" y="564616"/>
                                      </a:lnTo>
                                      <a:lnTo>
                                        <a:pt x="656653"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656653" y="701014"/>
                                      </a:lnTo>
                                      <a:lnTo>
                                        <a:pt x="684276" y="695426"/>
                                      </a:lnTo>
                                      <a:lnTo>
                                        <a:pt x="706843" y="680224"/>
                                      </a:lnTo>
                                      <a:lnTo>
                                        <a:pt x="722058" y="657656"/>
                                      </a:lnTo>
                                      <a:lnTo>
                                        <a:pt x="727633" y="630021"/>
                                      </a:lnTo>
                                      <a:close/>
                                    </a:path>
                                    <a:path w="727710" h="887730">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887730">
                                      <a:moveTo>
                                        <a:pt x="727633" y="257327"/>
                                      </a:moveTo>
                                      <a:lnTo>
                                        <a:pt x="722058" y="229704"/>
                                      </a:lnTo>
                                      <a:lnTo>
                                        <a:pt x="706843" y="207137"/>
                                      </a:lnTo>
                                      <a:lnTo>
                                        <a:pt x="684276" y="191922"/>
                                      </a:lnTo>
                                      <a:lnTo>
                                        <a:pt x="656653"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8877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58796pt;width:57.3pt;height:69.9pt;mso-position-horizontal-relative:column;mso-position-vertical-relative:paragraph;z-index:-29676544" id="docshapegroup897" coordorigin="133,27" coordsize="1146,1398">
                      <v:shape style="position:absolute;left:132;top:27;width:1146;height:1398" id="docshape898" coordorigin="133,27" coordsize="1146,1398" path="m1279,1313l1270,1269,1246,1234,1210,1210,1167,1201,245,1201,201,1210,165,1234,142,1269,133,1313,142,1356,165,1392,201,1416,245,1425,1167,1425,1210,1416,1246,1392,1270,1356,1279,1313xm1279,1019l1270,976,1246,940,1210,916,1167,908,245,908,201,916,165,940,142,976,133,1019,142,1063,165,1098,201,1122,245,1131,1167,1131,1210,1122,1246,1098,1270,1063,1279,1019xm1279,726l1270,682,1246,647,1210,623,1167,614,245,614,201,623,165,647,142,682,133,726,142,769,165,805,201,829,245,838,1167,838,1210,829,1246,805,1270,769,1279,726xm1279,432l1270,389,1246,353,1210,329,1167,321,245,321,201,329,165,353,142,389,133,432,142,476,165,511,201,535,245,544,1167,544,1210,535,1246,511,1270,476,1279,432xm1279,139l1270,95,1246,60,1210,36,1167,27,245,27,201,36,165,60,142,95,133,139,142,182,165,218,201,242,245,251,1167,251,1210,242,1246,218,1270,182,1279,139xe" filled="true" fillcolor="#e7e9ec" stroked="false">
                        <v:path arrowok="t"/>
                        <v:fill type="solid"/>
                      </v:shape>
                      <w10:wrap type="none"/>
                    </v:group>
                  </w:pict>
                </mc:Fallback>
              </mc:AlternateContent>
            </w: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174+050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174+050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173+445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173+347</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172+140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40448">
                      <wp:simplePos x="0" y="0"/>
                      <wp:positionH relativeFrom="column">
                        <wp:posOffset>86517</wp:posOffset>
                      </wp:positionH>
                      <wp:positionV relativeFrom="paragraph">
                        <wp:posOffset>-7508</wp:posOffset>
                      </wp:positionV>
                      <wp:extent cx="861060" cy="142240"/>
                      <wp:effectExtent l="0" t="0" r="0" b="0"/>
                      <wp:wrapNone/>
                      <wp:docPr id="899" name="Group 899"/>
                      <wp:cNvGraphicFramePr>
                        <a:graphicFrameLocks/>
                      </wp:cNvGraphicFramePr>
                      <a:graphic>
                        <a:graphicData uri="http://schemas.microsoft.com/office/word/2010/wordprocessingGroup">
                          <wpg:wgp>
                            <wpg:cNvPr id="899" name="Group 899"/>
                            <wpg:cNvGrpSpPr/>
                            <wpg:grpSpPr>
                              <a:xfrm>
                                <a:off x="0" y="0"/>
                                <a:ext cx="861060" cy="142240"/>
                                <a:chExt cx="861060" cy="142240"/>
                              </a:xfrm>
                            </wpg:grpSpPr>
                            <wps:wsp>
                              <wps:cNvPr id="900" name="Graphic 900"/>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209pt;width:67.8pt;height:11.2pt;mso-position-horizontal-relative:column;mso-position-vertical-relative:paragraph;z-index:-29676032" id="docshapegroup899" coordorigin="136,-12" coordsize="1356,224">
                      <v:shape style="position:absolute;left:136;top:-12;width:1356;height:224" id="docshape90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01" name="Group 901"/>
                      <wp:cNvGraphicFramePr>
                        <a:graphicFrameLocks/>
                      </wp:cNvGraphicFramePr>
                      <a:graphic>
                        <a:graphicData uri="http://schemas.microsoft.com/office/word/2010/wordprocessingGroup">
                          <wpg:wgp>
                            <wpg:cNvPr id="901" name="Group 901"/>
                            <wpg:cNvGrpSpPr/>
                            <wpg:grpSpPr>
                              <a:xfrm>
                                <a:off x="0" y="0"/>
                                <a:ext cx="727710" cy="142240"/>
                                <a:chExt cx="727710" cy="142240"/>
                              </a:xfrm>
                            </wpg:grpSpPr>
                            <wps:wsp>
                              <wps:cNvPr id="902" name="Graphic 902"/>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01" coordorigin="0,0" coordsize="1146,224">
                      <v:shape style="position:absolute;left:0;top:0;width:1146;height:224" id="docshape90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176+105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14.53</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523"/>
              <w:rPr>
                <w:sz w:val="18"/>
              </w:rPr>
            </w:pPr>
            <w:r>
              <w:rPr>
                <w:sz w:val="18"/>
              </w:rPr>
              <w:t>Minimum</w:t>
            </w:r>
            <w:r>
              <w:rPr>
                <w:spacing w:val="15"/>
                <w:sz w:val="18"/>
              </w:rPr>
              <w:t> </w:t>
            </w:r>
            <w:r>
              <w:rPr>
                <w:sz w:val="18"/>
              </w:rPr>
              <w:t>Speed</w:t>
            </w:r>
            <w:r>
              <w:rPr>
                <w:spacing w:val="16"/>
                <w:sz w:val="18"/>
              </w:rPr>
              <w:t> </w:t>
            </w:r>
            <w:r>
              <w:rPr>
                <w:spacing w:val="-4"/>
                <w:sz w:val="18"/>
              </w:rPr>
              <w:t>Limit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40960">
                      <wp:simplePos x="0" y="0"/>
                      <wp:positionH relativeFrom="column">
                        <wp:posOffset>86517</wp:posOffset>
                      </wp:positionH>
                      <wp:positionV relativeFrom="paragraph">
                        <wp:posOffset>-8143</wp:posOffset>
                      </wp:positionV>
                      <wp:extent cx="861060" cy="142240"/>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861060" cy="142240"/>
                                <a:chExt cx="861060" cy="142240"/>
                              </a:xfrm>
                            </wpg:grpSpPr>
                            <wps:wsp>
                              <wps:cNvPr id="904" name="Graphic 90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05pt;width:67.8pt;height:11.2pt;mso-position-horizontal-relative:column;mso-position-vertical-relative:paragraph;z-index:-29675520" id="docshapegroup903" coordorigin="136,-13" coordsize="1356,224">
                      <v:shape style="position:absolute;left:136;top:-13;width:1356;height:224" id="docshape904"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05" name="Group 905"/>
                      <wp:cNvGraphicFramePr>
                        <a:graphicFrameLocks/>
                      </wp:cNvGraphicFramePr>
                      <a:graphic>
                        <a:graphicData uri="http://schemas.microsoft.com/office/word/2010/wordprocessingGroup">
                          <wpg:wgp>
                            <wpg:cNvPr id="905" name="Group 905"/>
                            <wpg:cNvGrpSpPr/>
                            <wpg:grpSpPr>
                              <a:xfrm>
                                <a:off x="0" y="0"/>
                                <a:ext cx="727710" cy="142240"/>
                                <a:chExt cx="727710" cy="142240"/>
                              </a:xfrm>
                            </wpg:grpSpPr>
                            <wps:wsp>
                              <wps:cNvPr id="906" name="Graphic 90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05" coordorigin="0,0" coordsize="1146,224">
                      <v:shape style="position:absolute;left:0;top:0;width:1146;height:224" id="docshape90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172+030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41472">
                      <wp:simplePos x="0" y="0"/>
                      <wp:positionH relativeFrom="column">
                        <wp:posOffset>86517</wp:posOffset>
                      </wp:positionH>
                      <wp:positionV relativeFrom="paragraph">
                        <wp:posOffset>-8143</wp:posOffset>
                      </wp:positionV>
                      <wp:extent cx="861060" cy="142240"/>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861060" cy="142240"/>
                                <a:chExt cx="861060" cy="142240"/>
                              </a:xfrm>
                            </wpg:grpSpPr>
                            <wps:wsp>
                              <wps:cNvPr id="908" name="Graphic 90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pt;width:67.8pt;height:11.2pt;mso-position-horizontal-relative:column;mso-position-vertical-relative:paragraph;z-index:-29675008" id="docshapegroup907" coordorigin="136,-13" coordsize="1356,224">
                      <v:shape style="position:absolute;left:136;top:-13;width:1356;height:224" id="docshape908"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09" name="Group 909"/>
                      <wp:cNvGraphicFramePr>
                        <a:graphicFrameLocks/>
                      </wp:cNvGraphicFramePr>
                      <a:graphic>
                        <a:graphicData uri="http://schemas.microsoft.com/office/word/2010/wordprocessingGroup">
                          <wpg:wgp>
                            <wpg:cNvPr id="909" name="Group 909"/>
                            <wpg:cNvGrpSpPr/>
                            <wpg:grpSpPr>
                              <a:xfrm>
                                <a:off x="0" y="0"/>
                                <a:ext cx="727710" cy="142240"/>
                                <a:chExt cx="727710" cy="142240"/>
                              </a:xfrm>
                            </wpg:grpSpPr>
                            <wps:wsp>
                              <wps:cNvPr id="910" name="Graphic 91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09" coordorigin="0,0" coordsize="1146,224">
                      <v:shape style="position:absolute;left:0;top:0;width:1146;height:224" id="docshape91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337"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28"/>
              <w:jc w:val="center"/>
              <w:rPr>
                <w:sz w:val="18"/>
              </w:rPr>
            </w:pPr>
            <w:r>
              <w:rPr>
                <w:spacing w:val="-2"/>
                <w:w w:val="105"/>
                <w:sz w:val="18"/>
              </w:rPr>
              <w:t>171+985</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44544">
                      <wp:simplePos x="0" y="0"/>
                      <wp:positionH relativeFrom="column">
                        <wp:posOffset>84298</wp:posOffset>
                      </wp:positionH>
                      <wp:positionV relativeFrom="paragraph">
                        <wp:posOffset>16632</wp:posOffset>
                      </wp:positionV>
                      <wp:extent cx="834390" cy="3984625"/>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834390" cy="3984625"/>
                                <a:chExt cx="834390" cy="3984625"/>
                              </a:xfrm>
                            </wpg:grpSpPr>
                            <wps:wsp>
                              <wps:cNvPr id="912" name="Graphic 912"/>
                              <wps:cNvSpPr/>
                              <wps:spPr>
                                <a:xfrm>
                                  <a:off x="0" y="3"/>
                                  <a:ext cx="834390" cy="3984625"/>
                                </a:xfrm>
                                <a:custGeom>
                                  <a:avLst/>
                                  <a:gdLst/>
                                  <a:ahLst/>
                                  <a:cxnLst/>
                                  <a:rect l="l" t="t" r="r" b="b"/>
                                  <a:pathLst>
                                    <a:path w="834390" h="3984625">
                                      <a:moveTo>
                                        <a:pt x="834110" y="3629291"/>
                                      </a:moveTo>
                                      <a:lnTo>
                                        <a:pt x="828535" y="3601656"/>
                                      </a:lnTo>
                                      <a:lnTo>
                                        <a:pt x="813320" y="3579088"/>
                                      </a:lnTo>
                                      <a:lnTo>
                                        <a:pt x="790752" y="3563886"/>
                                      </a:lnTo>
                                      <a:lnTo>
                                        <a:pt x="763117" y="3558298"/>
                                      </a:lnTo>
                                      <a:lnTo>
                                        <a:pt x="70980" y="3558298"/>
                                      </a:lnTo>
                                      <a:lnTo>
                                        <a:pt x="43345" y="3563886"/>
                                      </a:lnTo>
                                      <a:lnTo>
                                        <a:pt x="20789" y="3579088"/>
                                      </a:lnTo>
                                      <a:lnTo>
                                        <a:pt x="5575" y="3601656"/>
                                      </a:lnTo>
                                      <a:lnTo>
                                        <a:pt x="0" y="3629291"/>
                                      </a:lnTo>
                                      <a:lnTo>
                                        <a:pt x="0" y="3913238"/>
                                      </a:lnTo>
                                      <a:lnTo>
                                        <a:pt x="5575" y="3940873"/>
                                      </a:lnTo>
                                      <a:lnTo>
                                        <a:pt x="20789" y="3963441"/>
                                      </a:lnTo>
                                      <a:lnTo>
                                        <a:pt x="43345" y="3978656"/>
                                      </a:lnTo>
                                      <a:lnTo>
                                        <a:pt x="70980" y="3984231"/>
                                      </a:lnTo>
                                      <a:lnTo>
                                        <a:pt x="763117" y="3984231"/>
                                      </a:lnTo>
                                      <a:lnTo>
                                        <a:pt x="790752" y="3978656"/>
                                      </a:lnTo>
                                      <a:lnTo>
                                        <a:pt x="813320" y="3963441"/>
                                      </a:lnTo>
                                      <a:lnTo>
                                        <a:pt x="828535" y="3940873"/>
                                      </a:lnTo>
                                      <a:lnTo>
                                        <a:pt x="834110" y="3913238"/>
                                      </a:lnTo>
                                      <a:lnTo>
                                        <a:pt x="834110" y="3629291"/>
                                      </a:lnTo>
                                      <a:close/>
                                    </a:path>
                                    <a:path w="834390" h="3984625">
                                      <a:moveTo>
                                        <a:pt x="834110" y="3442944"/>
                                      </a:moveTo>
                                      <a:lnTo>
                                        <a:pt x="828535" y="3415309"/>
                                      </a:lnTo>
                                      <a:lnTo>
                                        <a:pt x="813320" y="3392754"/>
                                      </a:lnTo>
                                      <a:lnTo>
                                        <a:pt x="790752" y="3377539"/>
                                      </a:lnTo>
                                      <a:lnTo>
                                        <a:pt x="763117" y="3371951"/>
                                      </a:lnTo>
                                      <a:lnTo>
                                        <a:pt x="70980" y="3371951"/>
                                      </a:lnTo>
                                      <a:lnTo>
                                        <a:pt x="43345" y="3377539"/>
                                      </a:lnTo>
                                      <a:lnTo>
                                        <a:pt x="20789" y="3392754"/>
                                      </a:lnTo>
                                      <a:lnTo>
                                        <a:pt x="5575" y="3415309"/>
                                      </a:lnTo>
                                      <a:lnTo>
                                        <a:pt x="0" y="3442944"/>
                                      </a:lnTo>
                                      <a:lnTo>
                                        <a:pt x="5575" y="3470579"/>
                                      </a:lnTo>
                                      <a:lnTo>
                                        <a:pt x="20789" y="3493147"/>
                                      </a:lnTo>
                                      <a:lnTo>
                                        <a:pt x="43345" y="3508349"/>
                                      </a:lnTo>
                                      <a:lnTo>
                                        <a:pt x="70980" y="3513937"/>
                                      </a:lnTo>
                                      <a:lnTo>
                                        <a:pt x="763117" y="3513937"/>
                                      </a:lnTo>
                                      <a:lnTo>
                                        <a:pt x="790752" y="3508349"/>
                                      </a:lnTo>
                                      <a:lnTo>
                                        <a:pt x="813320" y="3493147"/>
                                      </a:lnTo>
                                      <a:lnTo>
                                        <a:pt x="828535" y="3470579"/>
                                      </a:lnTo>
                                      <a:lnTo>
                                        <a:pt x="834110" y="3442944"/>
                                      </a:lnTo>
                                      <a:close/>
                                    </a:path>
                                    <a:path w="834390" h="3984625">
                                      <a:moveTo>
                                        <a:pt x="834110" y="3256597"/>
                                      </a:moveTo>
                                      <a:lnTo>
                                        <a:pt x="828535" y="3228975"/>
                                      </a:lnTo>
                                      <a:lnTo>
                                        <a:pt x="813320" y="3206407"/>
                                      </a:lnTo>
                                      <a:lnTo>
                                        <a:pt x="790752" y="3191192"/>
                                      </a:lnTo>
                                      <a:lnTo>
                                        <a:pt x="763117" y="3185617"/>
                                      </a:lnTo>
                                      <a:lnTo>
                                        <a:pt x="70980" y="3185617"/>
                                      </a:lnTo>
                                      <a:lnTo>
                                        <a:pt x="43345" y="3191192"/>
                                      </a:lnTo>
                                      <a:lnTo>
                                        <a:pt x="20789" y="3206407"/>
                                      </a:lnTo>
                                      <a:lnTo>
                                        <a:pt x="5575" y="3228975"/>
                                      </a:lnTo>
                                      <a:lnTo>
                                        <a:pt x="0" y="3256597"/>
                                      </a:lnTo>
                                      <a:lnTo>
                                        <a:pt x="5575" y="3284232"/>
                                      </a:lnTo>
                                      <a:lnTo>
                                        <a:pt x="20789" y="3306800"/>
                                      </a:lnTo>
                                      <a:lnTo>
                                        <a:pt x="43345" y="3322015"/>
                                      </a:lnTo>
                                      <a:lnTo>
                                        <a:pt x="70980" y="3327590"/>
                                      </a:lnTo>
                                      <a:lnTo>
                                        <a:pt x="763117" y="3327590"/>
                                      </a:lnTo>
                                      <a:lnTo>
                                        <a:pt x="790752" y="3322015"/>
                                      </a:lnTo>
                                      <a:lnTo>
                                        <a:pt x="813320" y="3306800"/>
                                      </a:lnTo>
                                      <a:lnTo>
                                        <a:pt x="828535" y="3284232"/>
                                      </a:lnTo>
                                      <a:lnTo>
                                        <a:pt x="834110" y="3256597"/>
                                      </a:lnTo>
                                      <a:close/>
                                    </a:path>
                                    <a:path w="834390" h="3984625">
                                      <a:moveTo>
                                        <a:pt x="834110" y="3070250"/>
                                      </a:moveTo>
                                      <a:lnTo>
                                        <a:pt x="828535" y="3042628"/>
                                      </a:lnTo>
                                      <a:lnTo>
                                        <a:pt x="813320" y="3020060"/>
                                      </a:lnTo>
                                      <a:lnTo>
                                        <a:pt x="790752" y="3004845"/>
                                      </a:lnTo>
                                      <a:lnTo>
                                        <a:pt x="763117" y="2999270"/>
                                      </a:lnTo>
                                      <a:lnTo>
                                        <a:pt x="70980" y="2999270"/>
                                      </a:lnTo>
                                      <a:lnTo>
                                        <a:pt x="43345" y="3004845"/>
                                      </a:lnTo>
                                      <a:lnTo>
                                        <a:pt x="20789" y="3020060"/>
                                      </a:lnTo>
                                      <a:lnTo>
                                        <a:pt x="5575" y="3042628"/>
                                      </a:lnTo>
                                      <a:lnTo>
                                        <a:pt x="0" y="3070250"/>
                                      </a:lnTo>
                                      <a:lnTo>
                                        <a:pt x="5575" y="3097885"/>
                                      </a:lnTo>
                                      <a:lnTo>
                                        <a:pt x="20789" y="3120453"/>
                                      </a:lnTo>
                                      <a:lnTo>
                                        <a:pt x="43345" y="3135668"/>
                                      </a:lnTo>
                                      <a:lnTo>
                                        <a:pt x="70980" y="3141243"/>
                                      </a:lnTo>
                                      <a:lnTo>
                                        <a:pt x="763117" y="3141243"/>
                                      </a:lnTo>
                                      <a:lnTo>
                                        <a:pt x="790752" y="3135668"/>
                                      </a:lnTo>
                                      <a:lnTo>
                                        <a:pt x="813320" y="3120453"/>
                                      </a:lnTo>
                                      <a:lnTo>
                                        <a:pt x="828535" y="3097885"/>
                                      </a:lnTo>
                                      <a:lnTo>
                                        <a:pt x="834110" y="3070250"/>
                                      </a:lnTo>
                                      <a:close/>
                                    </a:path>
                                    <a:path w="834390" h="3984625">
                                      <a:moveTo>
                                        <a:pt x="834110" y="2883916"/>
                                      </a:moveTo>
                                      <a:lnTo>
                                        <a:pt x="828535" y="2856280"/>
                                      </a:lnTo>
                                      <a:lnTo>
                                        <a:pt x="813320" y="2833713"/>
                                      </a:lnTo>
                                      <a:lnTo>
                                        <a:pt x="790752" y="2818498"/>
                                      </a:lnTo>
                                      <a:lnTo>
                                        <a:pt x="763117" y="2812923"/>
                                      </a:lnTo>
                                      <a:lnTo>
                                        <a:pt x="70980" y="2812923"/>
                                      </a:lnTo>
                                      <a:lnTo>
                                        <a:pt x="43345" y="2818498"/>
                                      </a:lnTo>
                                      <a:lnTo>
                                        <a:pt x="20789" y="2833713"/>
                                      </a:lnTo>
                                      <a:lnTo>
                                        <a:pt x="5575" y="2856280"/>
                                      </a:lnTo>
                                      <a:lnTo>
                                        <a:pt x="0" y="2883916"/>
                                      </a:lnTo>
                                      <a:lnTo>
                                        <a:pt x="5575" y="2911538"/>
                                      </a:lnTo>
                                      <a:lnTo>
                                        <a:pt x="20789" y="2934106"/>
                                      </a:lnTo>
                                      <a:lnTo>
                                        <a:pt x="43345" y="2949321"/>
                                      </a:lnTo>
                                      <a:lnTo>
                                        <a:pt x="70980" y="2954896"/>
                                      </a:lnTo>
                                      <a:lnTo>
                                        <a:pt x="763117" y="2954896"/>
                                      </a:lnTo>
                                      <a:lnTo>
                                        <a:pt x="790752" y="2949321"/>
                                      </a:lnTo>
                                      <a:lnTo>
                                        <a:pt x="813320" y="2934106"/>
                                      </a:lnTo>
                                      <a:lnTo>
                                        <a:pt x="828535" y="2911538"/>
                                      </a:lnTo>
                                      <a:lnTo>
                                        <a:pt x="834110" y="2883916"/>
                                      </a:lnTo>
                                      <a:close/>
                                    </a:path>
                                    <a:path w="834390" h="3984625">
                                      <a:moveTo>
                                        <a:pt x="834110" y="2413609"/>
                                      </a:moveTo>
                                      <a:lnTo>
                                        <a:pt x="828535" y="2385974"/>
                                      </a:lnTo>
                                      <a:lnTo>
                                        <a:pt x="813320" y="2363419"/>
                                      </a:lnTo>
                                      <a:lnTo>
                                        <a:pt x="790752" y="2348204"/>
                                      </a:lnTo>
                                      <a:lnTo>
                                        <a:pt x="763117" y="2342629"/>
                                      </a:lnTo>
                                      <a:lnTo>
                                        <a:pt x="70980" y="2342629"/>
                                      </a:lnTo>
                                      <a:lnTo>
                                        <a:pt x="43345" y="2348204"/>
                                      </a:lnTo>
                                      <a:lnTo>
                                        <a:pt x="20789" y="2363419"/>
                                      </a:lnTo>
                                      <a:lnTo>
                                        <a:pt x="5575" y="2385974"/>
                                      </a:lnTo>
                                      <a:lnTo>
                                        <a:pt x="0" y="2413609"/>
                                      </a:lnTo>
                                      <a:lnTo>
                                        <a:pt x="0" y="2697569"/>
                                      </a:lnTo>
                                      <a:lnTo>
                                        <a:pt x="5575" y="2725191"/>
                                      </a:lnTo>
                                      <a:lnTo>
                                        <a:pt x="20789" y="2747759"/>
                                      </a:lnTo>
                                      <a:lnTo>
                                        <a:pt x="43345" y="2762974"/>
                                      </a:lnTo>
                                      <a:lnTo>
                                        <a:pt x="70980" y="2768549"/>
                                      </a:lnTo>
                                      <a:lnTo>
                                        <a:pt x="763117" y="2768549"/>
                                      </a:lnTo>
                                      <a:lnTo>
                                        <a:pt x="790752" y="2762974"/>
                                      </a:lnTo>
                                      <a:lnTo>
                                        <a:pt x="813320" y="2747759"/>
                                      </a:lnTo>
                                      <a:lnTo>
                                        <a:pt x="828535" y="2725191"/>
                                      </a:lnTo>
                                      <a:lnTo>
                                        <a:pt x="834110" y="2697569"/>
                                      </a:lnTo>
                                      <a:lnTo>
                                        <a:pt x="834110" y="2413609"/>
                                      </a:lnTo>
                                      <a:close/>
                                    </a:path>
                                    <a:path w="834390" h="3984625">
                                      <a:moveTo>
                                        <a:pt x="834110" y="2227262"/>
                                      </a:moveTo>
                                      <a:lnTo>
                                        <a:pt x="828535" y="2199640"/>
                                      </a:lnTo>
                                      <a:lnTo>
                                        <a:pt x="813320" y="2177072"/>
                                      </a:lnTo>
                                      <a:lnTo>
                                        <a:pt x="790752" y="2161857"/>
                                      </a:lnTo>
                                      <a:lnTo>
                                        <a:pt x="763117" y="2156282"/>
                                      </a:lnTo>
                                      <a:lnTo>
                                        <a:pt x="70980" y="2156282"/>
                                      </a:lnTo>
                                      <a:lnTo>
                                        <a:pt x="43345" y="2161857"/>
                                      </a:lnTo>
                                      <a:lnTo>
                                        <a:pt x="20789" y="2177072"/>
                                      </a:lnTo>
                                      <a:lnTo>
                                        <a:pt x="5575" y="2199640"/>
                                      </a:lnTo>
                                      <a:lnTo>
                                        <a:pt x="0" y="2227262"/>
                                      </a:lnTo>
                                      <a:lnTo>
                                        <a:pt x="5575" y="2254897"/>
                                      </a:lnTo>
                                      <a:lnTo>
                                        <a:pt x="20789" y="2277465"/>
                                      </a:lnTo>
                                      <a:lnTo>
                                        <a:pt x="43345" y="2292680"/>
                                      </a:lnTo>
                                      <a:lnTo>
                                        <a:pt x="70980" y="2298255"/>
                                      </a:lnTo>
                                      <a:lnTo>
                                        <a:pt x="763117" y="2298255"/>
                                      </a:lnTo>
                                      <a:lnTo>
                                        <a:pt x="790752" y="2292680"/>
                                      </a:lnTo>
                                      <a:lnTo>
                                        <a:pt x="813320" y="2277465"/>
                                      </a:lnTo>
                                      <a:lnTo>
                                        <a:pt x="828535" y="2254897"/>
                                      </a:lnTo>
                                      <a:lnTo>
                                        <a:pt x="834110" y="2227262"/>
                                      </a:lnTo>
                                      <a:close/>
                                    </a:path>
                                    <a:path w="834390" h="3984625">
                                      <a:moveTo>
                                        <a:pt x="834110" y="2040928"/>
                                      </a:moveTo>
                                      <a:lnTo>
                                        <a:pt x="828535" y="2013292"/>
                                      </a:lnTo>
                                      <a:lnTo>
                                        <a:pt x="813320" y="1990725"/>
                                      </a:lnTo>
                                      <a:lnTo>
                                        <a:pt x="790752" y="1975510"/>
                                      </a:lnTo>
                                      <a:lnTo>
                                        <a:pt x="763117" y="1969935"/>
                                      </a:lnTo>
                                      <a:lnTo>
                                        <a:pt x="70980" y="1969935"/>
                                      </a:lnTo>
                                      <a:lnTo>
                                        <a:pt x="43345" y="1975510"/>
                                      </a:lnTo>
                                      <a:lnTo>
                                        <a:pt x="20789" y="1990725"/>
                                      </a:lnTo>
                                      <a:lnTo>
                                        <a:pt x="5575" y="2013292"/>
                                      </a:lnTo>
                                      <a:lnTo>
                                        <a:pt x="0" y="2040928"/>
                                      </a:lnTo>
                                      <a:lnTo>
                                        <a:pt x="5575" y="2068550"/>
                                      </a:lnTo>
                                      <a:lnTo>
                                        <a:pt x="20789" y="2091118"/>
                                      </a:lnTo>
                                      <a:lnTo>
                                        <a:pt x="43345" y="2106333"/>
                                      </a:lnTo>
                                      <a:lnTo>
                                        <a:pt x="70980" y="2111908"/>
                                      </a:lnTo>
                                      <a:lnTo>
                                        <a:pt x="763117" y="2111908"/>
                                      </a:lnTo>
                                      <a:lnTo>
                                        <a:pt x="790752" y="2106333"/>
                                      </a:lnTo>
                                      <a:lnTo>
                                        <a:pt x="813320" y="2091118"/>
                                      </a:lnTo>
                                      <a:lnTo>
                                        <a:pt x="828535" y="2068550"/>
                                      </a:lnTo>
                                      <a:lnTo>
                                        <a:pt x="834110" y="2040928"/>
                                      </a:lnTo>
                                      <a:close/>
                                    </a:path>
                                    <a:path w="834390" h="3984625">
                                      <a:moveTo>
                                        <a:pt x="834110" y="1854581"/>
                                      </a:moveTo>
                                      <a:lnTo>
                                        <a:pt x="828535" y="1826945"/>
                                      </a:lnTo>
                                      <a:lnTo>
                                        <a:pt x="813320" y="1804377"/>
                                      </a:lnTo>
                                      <a:lnTo>
                                        <a:pt x="790752" y="1789163"/>
                                      </a:lnTo>
                                      <a:lnTo>
                                        <a:pt x="763117" y="1783588"/>
                                      </a:lnTo>
                                      <a:lnTo>
                                        <a:pt x="70980" y="1783588"/>
                                      </a:lnTo>
                                      <a:lnTo>
                                        <a:pt x="43345" y="1789163"/>
                                      </a:lnTo>
                                      <a:lnTo>
                                        <a:pt x="20789" y="1804377"/>
                                      </a:lnTo>
                                      <a:lnTo>
                                        <a:pt x="5575" y="1826945"/>
                                      </a:lnTo>
                                      <a:lnTo>
                                        <a:pt x="0" y="1854581"/>
                                      </a:lnTo>
                                      <a:lnTo>
                                        <a:pt x="5575" y="1882203"/>
                                      </a:lnTo>
                                      <a:lnTo>
                                        <a:pt x="20789" y="1904771"/>
                                      </a:lnTo>
                                      <a:lnTo>
                                        <a:pt x="43345" y="1919986"/>
                                      </a:lnTo>
                                      <a:lnTo>
                                        <a:pt x="70980" y="1925561"/>
                                      </a:lnTo>
                                      <a:lnTo>
                                        <a:pt x="763117" y="1925561"/>
                                      </a:lnTo>
                                      <a:lnTo>
                                        <a:pt x="790752" y="1919986"/>
                                      </a:lnTo>
                                      <a:lnTo>
                                        <a:pt x="813320" y="1904771"/>
                                      </a:lnTo>
                                      <a:lnTo>
                                        <a:pt x="828535" y="1882203"/>
                                      </a:lnTo>
                                      <a:lnTo>
                                        <a:pt x="834110" y="1854581"/>
                                      </a:lnTo>
                                      <a:close/>
                                    </a:path>
                                    <a:path w="834390" h="3984625">
                                      <a:moveTo>
                                        <a:pt x="834110" y="1384274"/>
                                      </a:moveTo>
                                      <a:lnTo>
                                        <a:pt x="828535" y="1356652"/>
                                      </a:lnTo>
                                      <a:lnTo>
                                        <a:pt x="813320" y="1334084"/>
                                      </a:lnTo>
                                      <a:lnTo>
                                        <a:pt x="790752" y="1318869"/>
                                      </a:lnTo>
                                      <a:lnTo>
                                        <a:pt x="763117" y="1313294"/>
                                      </a:lnTo>
                                      <a:lnTo>
                                        <a:pt x="70980" y="1313294"/>
                                      </a:lnTo>
                                      <a:lnTo>
                                        <a:pt x="43345" y="1318869"/>
                                      </a:lnTo>
                                      <a:lnTo>
                                        <a:pt x="20789" y="1334084"/>
                                      </a:lnTo>
                                      <a:lnTo>
                                        <a:pt x="5575" y="1356652"/>
                                      </a:lnTo>
                                      <a:lnTo>
                                        <a:pt x="0" y="1384274"/>
                                      </a:lnTo>
                                      <a:lnTo>
                                        <a:pt x="0" y="1668233"/>
                                      </a:lnTo>
                                      <a:lnTo>
                                        <a:pt x="5575" y="1695869"/>
                                      </a:lnTo>
                                      <a:lnTo>
                                        <a:pt x="20789" y="1718424"/>
                                      </a:lnTo>
                                      <a:lnTo>
                                        <a:pt x="43345" y="1733638"/>
                                      </a:lnTo>
                                      <a:lnTo>
                                        <a:pt x="70980" y="1739214"/>
                                      </a:lnTo>
                                      <a:lnTo>
                                        <a:pt x="763117" y="1739214"/>
                                      </a:lnTo>
                                      <a:lnTo>
                                        <a:pt x="790752" y="1733638"/>
                                      </a:lnTo>
                                      <a:lnTo>
                                        <a:pt x="813320" y="1718424"/>
                                      </a:lnTo>
                                      <a:lnTo>
                                        <a:pt x="828535" y="1695869"/>
                                      </a:lnTo>
                                      <a:lnTo>
                                        <a:pt x="834110" y="1668233"/>
                                      </a:lnTo>
                                      <a:lnTo>
                                        <a:pt x="834110" y="1384274"/>
                                      </a:lnTo>
                                      <a:close/>
                                    </a:path>
                                    <a:path w="834390" h="3984625">
                                      <a:moveTo>
                                        <a:pt x="834110" y="1197927"/>
                                      </a:moveTo>
                                      <a:lnTo>
                                        <a:pt x="828535" y="1170305"/>
                                      </a:lnTo>
                                      <a:lnTo>
                                        <a:pt x="813320" y="1147737"/>
                                      </a:lnTo>
                                      <a:lnTo>
                                        <a:pt x="790752" y="1132522"/>
                                      </a:lnTo>
                                      <a:lnTo>
                                        <a:pt x="763117" y="1126947"/>
                                      </a:lnTo>
                                      <a:lnTo>
                                        <a:pt x="70980" y="1126947"/>
                                      </a:lnTo>
                                      <a:lnTo>
                                        <a:pt x="43345" y="1132522"/>
                                      </a:lnTo>
                                      <a:lnTo>
                                        <a:pt x="20789" y="1147737"/>
                                      </a:lnTo>
                                      <a:lnTo>
                                        <a:pt x="5575" y="1170305"/>
                                      </a:lnTo>
                                      <a:lnTo>
                                        <a:pt x="0" y="1197927"/>
                                      </a:lnTo>
                                      <a:lnTo>
                                        <a:pt x="5575" y="1225562"/>
                                      </a:lnTo>
                                      <a:lnTo>
                                        <a:pt x="20789" y="1248130"/>
                                      </a:lnTo>
                                      <a:lnTo>
                                        <a:pt x="43345" y="1263345"/>
                                      </a:lnTo>
                                      <a:lnTo>
                                        <a:pt x="70980" y="1268920"/>
                                      </a:lnTo>
                                      <a:lnTo>
                                        <a:pt x="763117" y="1268920"/>
                                      </a:lnTo>
                                      <a:lnTo>
                                        <a:pt x="790752" y="1263345"/>
                                      </a:lnTo>
                                      <a:lnTo>
                                        <a:pt x="813320" y="1248130"/>
                                      </a:lnTo>
                                      <a:lnTo>
                                        <a:pt x="828535" y="1225562"/>
                                      </a:lnTo>
                                      <a:lnTo>
                                        <a:pt x="834110" y="1197927"/>
                                      </a:lnTo>
                                      <a:close/>
                                    </a:path>
                                    <a:path w="834390" h="3984625">
                                      <a:moveTo>
                                        <a:pt x="834110" y="1011593"/>
                                      </a:moveTo>
                                      <a:lnTo>
                                        <a:pt x="828535" y="983957"/>
                                      </a:lnTo>
                                      <a:lnTo>
                                        <a:pt x="813320" y="961390"/>
                                      </a:lnTo>
                                      <a:lnTo>
                                        <a:pt x="790752" y="946175"/>
                                      </a:lnTo>
                                      <a:lnTo>
                                        <a:pt x="763117" y="940600"/>
                                      </a:lnTo>
                                      <a:lnTo>
                                        <a:pt x="70980" y="940600"/>
                                      </a:lnTo>
                                      <a:lnTo>
                                        <a:pt x="43345" y="946175"/>
                                      </a:lnTo>
                                      <a:lnTo>
                                        <a:pt x="20789" y="961390"/>
                                      </a:lnTo>
                                      <a:lnTo>
                                        <a:pt x="5575" y="983957"/>
                                      </a:lnTo>
                                      <a:lnTo>
                                        <a:pt x="0" y="1011593"/>
                                      </a:lnTo>
                                      <a:lnTo>
                                        <a:pt x="5575" y="1039215"/>
                                      </a:lnTo>
                                      <a:lnTo>
                                        <a:pt x="20789" y="1061783"/>
                                      </a:lnTo>
                                      <a:lnTo>
                                        <a:pt x="43345" y="1076998"/>
                                      </a:lnTo>
                                      <a:lnTo>
                                        <a:pt x="70980" y="1082573"/>
                                      </a:lnTo>
                                      <a:lnTo>
                                        <a:pt x="763117" y="1082573"/>
                                      </a:lnTo>
                                      <a:lnTo>
                                        <a:pt x="790752" y="1076998"/>
                                      </a:lnTo>
                                      <a:lnTo>
                                        <a:pt x="813320" y="1061783"/>
                                      </a:lnTo>
                                      <a:lnTo>
                                        <a:pt x="828535" y="1039215"/>
                                      </a:lnTo>
                                      <a:lnTo>
                                        <a:pt x="834110" y="1011593"/>
                                      </a:lnTo>
                                      <a:close/>
                                    </a:path>
                                    <a:path w="834390" h="3984625">
                                      <a:moveTo>
                                        <a:pt x="834110" y="541286"/>
                                      </a:moveTo>
                                      <a:lnTo>
                                        <a:pt x="828535" y="513651"/>
                                      </a:lnTo>
                                      <a:lnTo>
                                        <a:pt x="813320" y="491096"/>
                                      </a:lnTo>
                                      <a:lnTo>
                                        <a:pt x="790752" y="475881"/>
                                      </a:lnTo>
                                      <a:lnTo>
                                        <a:pt x="763117" y="470306"/>
                                      </a:lnTo>
                                      <a:lnTo>
                                        <a:pt x="70980" y="470306"/>
                                      </a:lnTo>
                                      <a:lnTo>
                                        <a:pt x="43345" y="475881"/>
                                      </a:lnTo>
                                      <a:lnTo>
                                        <a:pt x="20789" y="491096"/>
                                      </a:lnTo>
                                      <a:lnTo>
                                        <a:pt x="5575" y="513651"/>
                                      </a:lnTo>
                                      <a:lnTo>
                                        <a:pt x="0" y="541286"/>
                                      </a:lnTo>
                                      <a:lnTo>
                                        <a:pt x="0" y="825246"/>
                                      </a:lnTo>
                                      <a:lnTo>
                                        <a:pt x="5575" y="852868"/>
                                      </a:lnTo>
                                      <a:lnTo>
                                        <a:pt x="20789" y="875436"/>
                                      </a:lnTo>
                                      <a:lnTo>
                                        <a:pt x="43345" y="890651"/>
                                      </a:lnTo>
                                      <a:lnTo>
                                        <a:pt x="70980" y="896226"/>
                                      </a:lnTo>
                                      <a:lnTo>
                                        <a:pt x="763117" y="896226"/>
                                      </a:lnTo>
                                      <a:lnTo>
                                        <a:pt x="790752" y="890651"/>
                                      </a:lnTo>
                                      <a:lnTo>
                                        <a:pt x="813320" y="875436"/>
                                      </a:lnTo>
                                      <a:lnTo>
                                        <a:pt x="828535" y="852868"/>
                                      </a:lnTo>
                                      <a:lnTo>
                                        <a:pt x="834110" y="825246"/>
                                      </a:lnTo>
                                      <a:lnTo>
                                        <a:pt x="834110" y="541286"/>
                                      </a:lnTo>
                                      <a:close/>
                                    </a:path>
                                    <a:path w="834390" h="3984625">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666pt;width:65.7pt;height:313.75pt;mso-position-horizontal-relative:column;mso-position-vertical-relative:paragraph;z-index:-29671936" id="docshapegroup911" coordorigin="133,26" coordsize="1314,6275">
                      <v:shape style="position:absolute;left:132;top:26;width:1314;height:6275" id="docshape912" coordorigin="133,26" coordsize="1314,6275" path="m1446,5742l1438,5698,1414,5663,1378,5639,1335,5630,245,5630,201,5639,165,5663,142,5698,133,5742,133,6189,142,6232,165,6268,201,6292,245,6301,1335,6301,1378,6292,1414,6268,1438,6232,1446,6189,1446,5742xm1446,5448l1438,5405,1414,5369,1378,5345,1335,5336,245,5336,201,5345,165,5369,142,5405,133,5448,142,5492,165,5527,201,5551,245,5560,1335,5560,1378,5551,1414,5527,1438,5492,1446,5448xm1446,5155l1438,5111,1414,5076,1378,5052,1335,5043,245,5043,201,5052,165,5076,142,5111,133,5155,142,5198,165,5234,201,5258,245,5266,1335,5266,1378,5258,1414,5234,1438,5198,1446,5155xm1446,4861l1438,4818,1414,4782,1378,4758,1335,4749,245,4749,201,4758,165,4782,142,4818,133,4861,142,4905,165,4940,201,4964,245,4973,1335,4973,1378,4964,1414,4940,1438,4905,1446,4861xm1446,4568l1438,4524,1414,4489,1378,4465,1335,4456,245,4456,201,4465,165,4489,142,4524,133,4568,142,4611,165,4647,201,4671,245,4680,1335,4680,1378,4671,1414,4647,1438,4611,1446,4568xm1446,3827l1438,3784,1414,3748,1378,3724,1335,3715,245,3715,201,3724,165,3748,142,3784,133,3827,133,4274,142,4318,165,4353,201,4377,245,4386,1335,4386,1378,4377,1414,4353,1438,4318,1446,4274,1446,3827xm1446,3534l1438,3490,1414,3455,1378,3431,1335,3422,245,3422,201,3431,165,3455,142,3490,133,3534,142,3577,165,3613,201,3637,245,3645,1335,3645,1378,3637,1414,3613,1438,3577,1446,3534xm1446,3240l1438,3197,1414,3161,1378,3137,1335,3128,245,3128,201,3137,165,3161,142,3197,133,3240,142,3284,165,3319,201,3343,245,3352,1335,3352,1378,3343,1414,3319,1438,3284,1446,3240xm1446,2947l1438,2903,1414,2868,1378,2844,1335,2835,245,2835,201,2844,165,2868,142,2903,133,2947,142,2990,165,3026,201,3050,245,3059,1335,3059,1378,3050,1414,3026,1438,2990,1446,2947xm1446,2206l1438,2163,1414,2127,1378,2103,1335,2094,245,2094,201,2103,165,2127,142,2163,133,2206,133,2653,142,2697,165,2732,201,2756,245,2765,1335,2765,1378,2756,1414,2732,1438,2697,1446,2653,1446,2206xm1446,1913l1438,1869,1414,1834,1378,1810,1335,1801,245,1801,201,1810,165,1834,142,1869,133,1913,142,1956,165,1992,201,2016,245,2024,1335,2024,1378,2016,1414,1992,1438,1956,1446,1913xm1446,1619l1438,1576,1414,1540,1378,1516,1335,1507,245,1507,201,1516,165,1540,142,1576,133,1619,142,1663,165,1698,201,1722,245,1731,1335,1731,1378,1722,1414,1698,1438,1663,1446,1619xm1446,879l1438,835,1414,800,1378,776,1335,767,245,767,201,776,165,800,142,835,133,879,133,1326,142,1369,165,1405,201,1429,245,1438,1335,1438,1378,1429,1414,1405,1438,1369,1446,1326,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Prohibitory </w:t>
            </w:r>
            <w:r>
              <w:rPr>
                <w:spacing w:val="-2"/>
                <w:w w:val="105"/>
                <w:sz w:val="18"/>
              </w:rPr>
              <w:t>Mandatory Signs</w:t>
            </w:r>
          </w:p>
        </w:tc>
        <w:tc>
          <w:tcPr>
            <w:tcW w:w="3259"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33"/>
              <w:jc w:val="center"/>
              <w:rPr>
                <w:sz w:val="18"/>
              </w:rPr>
            </w:pPr>
            <w:r>
              <w:rPr>
                <w:spacing w:val="-2"/>
                <w:w w:val="105"/>
                <w:sz w:val="18"/>
              </w:rPr>
              <w:t>14.31</w:t>
            </w:r>
          </w:p>
        </w:tc>
        <w:tc>
          <w:tcPr>
            <w:tcW w:w="2818" w:type="dxa"/>
            <w:gridSpan w:val="2"/>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958"/>
              <w:rPr>
                <w:sz w:val="18"/>
              </w:rPr>
            </w:pPr>
            <w:r>
              <w:rPr>
                <w:w w:val="105"/>
                <w:sz w:val="18"/>
              </w:rPr>
              <w:t>No</w:t>
            </w:r>
            <w:r>
              <w:rPr>
                <w:spacing w:val="-8"/>
                <w:w w:val="105"/>
                <w:sz w:val="18"/>
              </w:rPr>
              <w:t> </w:t>
            </w:r>
            <w:r>
              <w:rPr>
                <w:spacing w:val="-2"/>
                <w:w w:val="105"/>
                <w:sz w:val="18"/>
              </w:rPr>
              <w:t>Parking</w:t>
            </w:r>
          </w:p>
        </w:tc>
        <w:tc>
          <w:tcPr>
            <w:tcW w:w="1624"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45056">
                      <wp:simplePos x="0" y="0"/>
                      <wp:positionH relativeFrom="column">
                        <wp:posOffset>86517</wp:posOffset>
                      </wp:positionH>
                      <wp:positionV relativeFrom="paragraph">
                        <wp:posOffset>-8143</wp:posOffset>
                      </wp:positionV>
                      <wp:extent cx="861060" cy="142240"/>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861060" cy="142240"/>
                                <a:chExt cx="861060" cy="142240"/>
                              </a:xfrm>
                            </wpg:grpSpPr>
                            <wps:wsp>
                              <wps:cNvPr id="914" name="Graphic 91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06pt;width:67.8pt;height:11.2pt;mso-position-horizontal-relative:column;mso-position-vertical-relative:paragraph;z-index:-29671424" id="docshapegroup913" coordorigin="136,-13" coordsize="1356,224">
                      <v:shape style="position:absolute;left:136;top:-13;width:1356;height:224" id="docshape914"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spacing w:before="20"/>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15" name="Group 915"/>
                      <wp:cNvGraphicFramePr>
                        <a:graphicFrameLocks/>
                      </wp:cNvGraphicFramePr>
                      <a:graphic>
                        <a:graphicData uri="http://schemas.microsoft.com/office/word/2010/wordprocessingGroup">
                          <wpg:wgp>
                            <wpg:cNvPr id="915" name="Group 915"/>
                            <wpg:cNvGrpSpPr/>
                            <wpg:grpSpPr>
                              <a:xfrm>
                                <a:off x="0" y="0"/>
                                <a:ext cx="727710" cy="142240"/>
                                <a:chExt cx="727710" cy="142240"/>
                              </a:xfrm>
                            </wpg:grpSpPr>
                            <wps:wsp>
                              <wps:cNvPr id="916" name="Graphic 91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15" coordorigin="0,0" coordsize="1146,224">
                      <v:shape style="position:absolute;left:0;top:0;width:1146;height:224" id="docshape91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171+925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4"/>
                <w:w w:val="105"/>
                <w:sz w:val="18"/>
              </w:rPr>
              <w:t>15.1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45568">
                      <wp:simplePos x="0" y="0"/>
                      <wp:positionH relativeFrom="column">
                        <wp:posOffset>86517</wp:posOffset>
                      </wp:positionH>
                      <wp:positionV relativeFrom="paragraph">
                        <wp:posOffset>-7508</wp:posOffset>
                      </wp:positionV>
                      <wp:extent cx="861060" cy="14224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861060" cy="142240"/>
                                <a:chExt cx="861060" cy="142240"/>
                              </a:xfrm>
                            </wpg:grpSpPr>
                            <wps:wsp>
                              <wps:cNvPr id="918" name="Graphic 91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86pt;width:67.8pt;height:11.2pt;mso-position-horizontal-relative:column;mso-position-vertical-relative:paragraph;z-index:-29670912" id="docshapegroup917" coordorigin="136,-12" coordsize="1356,224">
                      <v:shape style="position:absolute;left:136;top:-12;width:1356;height:224" id="docshape91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19" name="Group 919"/>
                      <wp:cNvGraphicFramePr>
                        <a:graphicFrameLocks/>
                      </wp:cNvGraphicFramePr>
                      <a:graphic>
                        <a:graphicData uri="http://schemas.microsoft.com/office/word/2010/wordprocessingGroup">
                          <wpg:wgp>
                            <wpg:cNvPr id="919" name="Group 919"/>
                            <wpg:cNvGrpSpPr/>
                            <wpg:grpSpPr>
                              <a:xfrm>
                                <a:off x="0" y="0"/>
                                <a:ext cx="727710" cy="142240"/>
                                <a:chExt cx="727710" cy="142240"/>
                              </a:xfrm>
                            </wpg:grpSpPr>
                            <wps:wsp>
                              <wps:cNvPr id="920" name="Graphic 92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19" coordorigin="0,0" coordsize="1146,224">
                      <v:shape style="position:absolute;left:0;top:0;width:1146;height:224" id="docshape92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171+840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46080">
                      <wp:simplePos x="0" y="0"/>
                      <wp:positionH relativeFrom="column">
                        <wp:posOffset>86517</wp:posOffset>
                      </wp:positionH>
                      <wp:positionV relativeFrom="paragraph">
                        <wp:posOffset>17256</wp:posOffset>
                      </wp:positionV>
                      <wp:extent cx="861060" cy="32893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861060" cy="328930"/>
                                <a:chExt cx="861060" cy="328930"/>
                              </a:xfrm>
                            </wpg:grpSpPr>
                            <wps:wsp>
                              <wps:cNvPr id="922" name="Graphic 922"/>
                              <wps:cNvSpPr/>
                              <wps:spPr>
                                <a:xfrm>
                                  <a:off x="-11" y="5"/>
                                  <a:ext cx="861060" cy="328930"/>
                                </a:xfrm>
                                <a:custGeom>
                                  <a:avLst/>
                                  <a:gdLst/>
                                  <a:ahLst/>
                                  <a:cxnLst/>
                                  <a:rect l="l" t="t" r="r" b="b"/>
                                  <a:pathLst>
                                    <a:path w="861060" h="328930">
                                      <a:moveTo>
                                        <a:pt x="860742" y="257327"/>
                                      </a:moveTo>
                                      <a:lnTo>
                                        <a:pt x="855167" y="229704"/>
                                      </a:lnTo>
                                      <a:lnTo>
                                        <a:pt x="839952" y="207137"/>
                                      </a:lnTo>
                                      <a:lnTo>
                                        <a:pt x="817384" y="191922"/>
                                      </a:lnTo>
                                      <a:lnTo>
                                        <a:pt x="789749"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3289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797pt;width:67.8pt;height:25.9pt;mso-position-horizontal-relative:column;mso-position-vertical-relative:paragraph;z-index:-29670400" id="docshapegroup921" coordorigin="136,27" coordsize="1356,518">
                      <v:shape style="position:absolute;left:136;top:27;width:1356;height:518" id="docshape922" coordorigin="136,27" coordsize="1356,518" path="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46592">
                      <wp:simplePos x="0" y="0"/>
                      <wp:positionH relativeFrom="column">
                        <wp:posOffset>1115851</wp:posOffset>
                      </wp:positionH>
                      <wp:positionV relativeFrom="paragraph">
                        <wp:posOffset>17256</wp:posOffset>
                      </wp:positionV>
                      <wp:extent cx="727710" cy="32893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727710" cy="328930"/>
                                <a:chExt cx="727710" cy="328930"/>
                              </a:xfrm>
                            </wpg:grpSpPr>
                            <wps:wsp>
                              <wps:cNvPr id="924" name="Graphic 924"/>
                              <wps:cNvSpPr/>
                              <wps:spPr>
                                <a:xfrm>
                                  <a:off x="-10" y="5"/>
                                  <a:ext cx="727710" cy="328930"/>
                                </a:xfrm>
                                <a:custGeom>
                                  <a:avLst/>
                                  <a:gdLst/>
                                  <a:ahLst/>
                                  <a:cxnLst/>
                                  <a:rect l="l" t="t" r="r" b="b"/>
                                  <a:pathLst>
                                    <a:path w="727710" h="328930">
                                      <a:moveTo>
                                        <a:pt x="727633" y="257327"/>
                                      </a:moveTo>
                                      <a:lnTo>
                                        <a:pt x="722058" y="229704"/>
                                      </a:lnTo>
                                      <a:lnTo>
                                        <a:pt x="706843" y="207137"/>
                                      </a:lnTo>
                                      <a:lnTo>
                                        <a:pt x="684276" y="191922"/>
                                      </a:lnTo>
                                      <a:lnTo>
                                        <a:pt x="656653"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3289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797pt;width:57.3pt;height:25.9pt;mso-position-horizontal-relative:column;mso-position-vertical-relative:paragraph;z-index:-29669888" id="docshapegroup923" coordorigin="1757,27" coordsize="1146,518">
                      <v:shape style="position:absolute;left:1757;top:27;width:1146;height:518" id="docshape924" coordorigin="1757,27" coordsize="1146,518" path="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171+520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170+695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15.22a</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line="259" w:lineRule="auto" w:before="152"/>
              <w:ind w:left="1201" w:hanging="906"/>
              <w:rPr>
                <w:sz w:val="18"/>
              </w:rPr>
            </w:pPr>
            <w:r>
              <w:rPr>
                <w:spacing w:val="-2"/>
                <w:w w:val="105"/>
                <w:sz w:val="18"/>
              </w:rPr>
              <w:t>Merging</w:t>
            </w:r>
            <w:r>
              <w:rPr>
                <w:spacing w:val="-10"/>
                <w:w w:val="105"/>
                <w:sz w:val="18"/>
              </w:rPr>
              <w:t> </w:t>
            </w:r>
            <w:r>
              <w:rPr>
                <w:spacing w:val="-2"/>
                <w:w w:val="105"/>
                <w:sz w:val="18"/>
              </w:rPr>
              <w:t>Road</w:t>
            </w:r>
            <w:r>
              <w:rPr>
                <w:spacing w:val="-10"/>
                <w:w w:val="105"/>
                <w:sz w:val="18"/>
              </w:rPr>
              <w:t> </w:t>
            </w:r>
            <w:r>
              <w:rPr>
                <w:spacing w:val="-2"/>
                <w:w w:val="105"/>
                <w:sz w:val="18"/>
              </w:rPr>
              <w:t>Ahead</w:t>
            </w:r>
            <w:r>
              <w:rPr>
                <w:spacing w:val="-10"/>
                <w:w w:val="105"/>
                <w:sz w:val="18"/>
              </w:rPr>
              <w:t> </w:t>
            </w:r>
            <w:r>
              <w:rPr>
                <w:spacing w:val="-2"/>
                <w:w w:val="105"/>
                <w:sz w:val="18"/>
              </w:rPr>
              <w:t>From </w:t>
            </w:r>
            <w:r>
              <w:rPr>
                <w:spacing w:val="-4"/>
                <w:w w:val="105"/>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47104">
                      <wp:simplePos x="0" y="0"/>
                      <wp:positionH relativeFrom="column">
                        <wp:posOffset>86517</wp:posOffset>
                      </wp:positionH>
                      <wp:positionV relativeFrom="paragraph">
                        <wp:posOffset>-7508</wp:posOffset>
                      </wp:positionV>
                      <wp:extent cx="861060" cy="142240"/>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861060" cy="142240"/>
                                <a:chExt cx="861060" cy="142240"/>
                              </a:xfrm>
                            </wpg:grpSpPr>
                            <wps:wsp>
                              <wps:cNvPr id="926" name="Graphic 926"/>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83pt;width:67.8pt;height:11.2pt;mso-position-horizontal-relative:column;mso-position-vertical-relative:paragraph;z-index:-29669376" id="docshapegroup925" coordorigin="136,-12" coordsize="1356,224">
                      <v:shape style="position:absolute;left:136;top:-12;width:1356;height:224" id="docshape92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27" name="Group 927"/>
                      <wp:cNvGraphicFramePr>
                        <a:graphicFrameLocks/>
                      </wp:cNvGraphicFramePr>
                      <a:graphic>
                        <a:graphicData uri="http://schemas.microsoft.com/office/word/2010/wordprocessingGroup">
                          <wpg:wgp>
                            <wpg:cNvPr id="927" name="Group 927"/>
                            <wpg:cNvGrpSpPr/>
                            <wpg:grpSpPr>
                              <a:xfrm>
                                <a:off x="0" y="0"/>
                                <a:ext cx="727710" cy="142240"/>
                                <a:chExt cx="727710" cy="142240"/>
                              </a:xfrm>
                            </wpg:grpSpPr>
                            <wps:wsp>
                              <wps:cNvPr id="928" name="Graphic 928"/>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27" coordorigin="0,0" coordsize="1146,224">
                      <v:shape style="position:absolute;left:0;top:0;width:1146;height:224" id="docshape92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170+475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47616">
                      <wp:simplePos x="0" y="0"/>
                      <wp:positionH relativeFrom="column">
                        <wp:posOffset>86517</wp:posOffset>
                      </wp:positionH>
                      <wp:positionV relativeFrom="paragraph">
                        <wp:posOffset>17256</wp:posOffset>
                      </wp:positionV>
                      <wp:extent cx="861060" cy="514984"/>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861060" cy="514984"/>
                                <a:chExt cx="861060" cy="514984"/>
                              </a:xfrm>
                            </wpg:grpSpPr>
                            <wps:wsp>
                              <wps:cNvPr id="930" name="Graphic 930"/>
                              <wps:cNvSpPr/>
                              <wps:spPr>
                                <a:xfrm>
                                  <a:off x="-11" y="4"/>
                                  <a:ext cx="861060" cy="514984"/>
                                </a:xfrm>
                                <a:custGeom>
                                  <a:avLst/>
                                  <a:gdLst/>
                                  <a:ahLst/>
                                  <a:cxnLst/>
                                  <a:rect l="l" t="t" r="r" b="b"/>
                                  <a:pathLst>
                                    <a:path w="861060" h="514984">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514984">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514984">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pt;width:67.8pt;height:40.550pt;mso-position-horizontal-relative:column;mso-position-vertical-relative:paragraph;z-index:-29668864" id="docshapegroup929" coordorigin="136,27" coordsize="1356,811">
                      <v:shape style="position:absolute;left:136;top:27;width:1356;height:811" id="docshape930"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48128">
                      <wp:simplePos x="0" y="0"/>
                      <wp:positionH relativeFrom="column">
                        <wp:posOffset>1115851</wp:posOffset>
                      </wp:positionH>
                      <wp:positionV relativeFrom="paragraph">
                        <wp:posOffset>17256</wp:posOffset>
                      </wp:positionV>
                      <wp:extent cx="727710" cy="514984"/>
                      <wp:effectExtent l="0" t="0" r="0" b="0"/>
                      <wp:wrapNone/>
                      <wp:docPr id="931" name="Group 931"/>
                      <wp:cNvGraphicFramePr>
                        <a:graphicFrameLocks/>
                      </wp:cNvGraphicFramePr>
                      <a:graphic>
                        <a:graphicData uri="http://schemas.microsoft.com/office/word/2010/wordprocessingGroup">
                          <wpg:wgp>
                            <wpg:cNvPr id="931" name="Group 931"/>
                            <wpg:cNvGrpSpPr/>
                            <wpg:grpSpPr>
                              <a:xfrm>
                                <a:off x="0" y="0"/>
                                <a:ext cx="727710" cy="514984"/>
                                <a:chExt cx="727710" cy="514984"/>
                              </a:xfrm>
                            </wpg:grpSpPr>
                            <wps:wsp>
                              <wps:cNvPr id="932" name="Graphic 932"/>
                              <wps:cNvSpPr/>
                              <wps:spPr>
                                <a:xfrm>
                                  <a:off x="-10" y="4"/>
                                  <a:ext cx="727710" cy="514984"/>
                                </a:xfrm>
                                <a:custGeom>
                                  <a:avLst/>
                                  <a:gdLst/>
                                  <a:ahLst/>
                                  <a:cxnLst/>
                                  <a:rect l="l" t="t" r="r" b="b"/>
                                  <a:pathLst>
                                    <a:path w="727710" h="514984">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514984">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514984">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pt;width:57.3pt;height:40.550pt;mso-position-horizontal-relative:column;mso-position-vertical-relative:paragraph;z-index:-29668352" id="docshapegroup931" coordorigin="1757,27" coordsize="1146,811">
                      <v:shape style="position:absolute;left:1757;top:27;width:1146;height:811" id="docshape932" coordorigin="1757,27" coordsize="1146,811" path="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170+360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170+225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168+570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48640">
                      <wp:simplePos x="0" y="0"/>
                      <wp:positionH relativeFrom="column">
                        <wp:posOffset>86517</wp:posOffset>
                      </wp:positionH>
                      <wp:positionV relativeFrom="paragraph">
                        <wp:posOffset>-7508</wp:posOffset>
                      </wp:positionV>
                      <wp:extent cx="861060" cy="142240"/>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861060" cy="142240"/>
                                <a:chExt cx="861060" cy="142240"/>
                              </a:xfrm>
                            </wpg:grpSpPr>
                            <wps:wsp>
                              <wps:cNvPr id="934" name="Graphic 934"/>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88pt;width:67.8pt;height:11.2pt;mso-position-horizontal-relative:column;mso-position-vertical-relative:paragraph;z-index:-29667840" id="docshapegroup933" coordorigin="136,-12" coordsize="1356,224">
                      <v:shape style="position:absolute;left:136;top:-12;width:1356;height:224" id="docshape93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35" name="Group 935"/>
                      <wp:cNvGraphicFramePr>
                        <a:graphicFrameLocks/>
                      </wp:cNvGraphicFramePr>
                      <a:graphic>
                        <a:graphicData uri="http://schemas.microsoft.com/office/word/2010/wordprocessingGroup">
                          <wpg:wgp>
                            <wpg:cNvPr id="935" name="Group 935"/>
                            <wpg:cNvGrpSpPr/>
                            <wpg:grpSpPr>
                              <a:xfrm>
                                <a:off x="0" y="0"/>
                                <a:ext cx="727710" cy="142240"/>
                                <a:chExt cx="727710" cy="142240"/>
                              </a:xfrm>
                            </wpg:grpSpPr>
                            <wps:wsp>
                              <wps:cNvPr id="936" name="Graphic 936"/>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35" coordorigin="0,0" coordsize="1146,224">
                      <v:shape style="position:absolute;left:0;top:0;width:1146;height:224" id="docshape93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168+440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49152">
                      <wp:simplePos x="0" y="0"/>
                      <wp:positionH relativeFrom="column">
                        <wp:posOffset>86517</wp:posOffset>
                      </wp:positionH>
                      <wp:positionV relativeFrom="paragraph">
                        <wp:posOffset>17256</wp:posOffset>
                      </wp:positionV>
                      <wp:extent cx="861060" cy="701040"/>
                      <wp:effectExtent l="0" t="0" r="0" b="0"/>
                      <wp:wrapNone/>
                      <wp:docPr id="937" name="Group 937"/>
                      <wp:cNvGraphicFramePr>
                        <a:graphicFrameLocks/>
                      </wp:cNvGraphicFramePr>
                      <a:graphic>
                        <a:graphicData uri="http://schemas.microsoft.com/office/word/2010/wordprocessingGroup">
                          <wpg:wgp>
                            <wpg:cNvPr id="937" name="Group 937"/>
                            <wpg:cNvGrpSpPr/>
                            <wpg:grpSpPr>
                              <a:xfrm>
                                <a:off x="0" y="0"/>
                                <a:ext cx="861060" cy="701040"/>
                                <a:chExt cx="861060" cy="701040"/>
                              </a:xfrm>
                            </wpg:grpSpPr>
                            <wps:wsp>
                              <wps:cNvPr id="938" name="Graphic 938"/>
                              <wps:cNvSpPr/>
                              <wps:spPr>
                                <a:xfrm>
                                  <a:off x="-11" y="5"/>
                                  <a:ext cx="861060" cy="701040"/>
                                </a:xfrm>
                                <a:custGeom>
                                  <a:avLst/>
                                  <a:gdLst/>
                                  <a:ahLst/>
                                  <a:cxnLst/>
                                  <a:rect l="l" t="t" r="r" b="b"/>
                                  <a:pathLst>
                                    <a:path w="861060" h="701040">
                                      <a:moveTo>
                                        <a:pt x="860742" y="630021"/>
                                      </a:moveTo>
                                      <a:lnTo>
                                        <a:pt x="855167" y="602386"/>
                                      </a:lnTo>
                                      <a:lnTo>
                                        <a:pt x="839952" y="579831"/>
                                      </a:lnTo>
                                      <a:lnTo>
                                        <a:pt x="817384" y="564616"/>
                                      </a:lnTo>
                                      <a:lnTo>
                                        <a:pt x="789749"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789749" y="701014"/>
                                      </a:lnTo>
                                      <a:lnTo>
                                        <a:pt x="817384" y="695426"/>
                                      </a:lnTo>
                                      <a:lnTo>
                                        <a:pt x="839952" y="680224"/>
                                      </a:lnTo>
                                      <a:lnTo>
                                        <a:pt x="855167" y="657656"/>
                                      </a:lnTo>
                                      <a:lnTo>
                                        <a:pt x="860742" y="630021"/>
                                      </a:lnTo>
                                      <a:close/>
                                    </a:path>
                                    <a:path w="861060" h="701040">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701040">
                                      <a:moveTo>
                                        <a:pt x="860742" y="257327"/>
                                      </a:moveTo>
                                      <a:lnTo>
                                        <a:pt x="855167" y="229704"/>
                                      </a:lnTo>
                                      <a:lnTo>
                                        <a:pt x="839952" y="207137"/>
                                      </a:lnTo>
                                      <a:lnTo>
                                        <a:pt x="817384" y="191922"/>
                                      </a:lnTo>
                                      <a:lnTo>
                                        <a:pt x="789749"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70104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11pt;width:67.8pt;height:55.2pt;mso-position-horizontal-relative:column;mso-position-vertical-relative:paragraph;z-index:-29667328" id="docshapegroup937" coordorigin="136,27" coordsize="1356,1104">
                      <v:shape style="position:absolute;left:136;top:27;width:1356;height:1104" id="docshape938" coordorigin="136,27" coordsize="1356,1104" path="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49664">
                      <wp:simplePos x="0" y="0"/>
                      <wp:positionH relativeFrom="column">
                        <wp:posOffset>1115851</wp:posOffset>
                      </wp:positionH>
                      <wp:positionV relativeFrom="paragraph">
                        <wp:posOffset>17256</wp:posOffset>
                      </wp:positionV>
                      <wp:extent cx="727710" cy="701040"/>
                      <wp:effectExtent l="0" t="0" r="0" b="0"/>
                      <wp:wrapNone/>
                      <wp:docPr id="939" name="Group 939"/>
                      <wp:cNvGraphicFramePr>
                        <a:graphicFrameLocks/>
                      </wp:cNvGraphicFramePr>
                      <a:graphic>
                        <a:graphicData uri="http://schemas.microsoft.com/office/word/2010/wordprocessingGroup">
                          <wpg:wgp>
                            <wpg:cNvPr id="939" name="Group 939"/>
                            <wpg:cNvGrpSpPr/>
                            <wpg:grpSpPr>
                              <a:xfrm>
                                <a:off x="0" y="0"/>
                                <a:ext cx="727710" cy="701040"/>
                                <a:chExt cx="727710" cy="701040"/>
                              </a:xfrm>
                            </wpg:grpSpPr>
                            <wps:wsp>
                              <wps:cNvPr id="940" name="Graphic 940"/>
                              <wps:cNvSpPr/>
                              <wps:spPr>
                                <a:xfrm>
                                  <a:off x="-10" y="5"/>
                                  <a:ext cx="727710" cy="701040"/>
                                </a:xfrm>
                                <a:custGeom>
                                  <a:avLst/>
                                  <a:gdLst/>
                                  <a:ahLst/>
                                  <a:cxnLst/>
                                  <a:rect l="l" t="t" r="r" b="b"/>
                                  <a:pathLst>
                                    <a:path w="727710" h="701040">
                                      <a:moveTo>
                                        <a:pt x="727633" y="630021"/>
                                      </a:moveTo>
                                      <a:lnTo>
                                        <a:pt x="722058" y="602386"/>
                                      </a:lnTo>
                                      <a:lnTo>
                                        <a:pt x="706843" y="579831"/>
                                      </a:lnTo>
                                      <a:lnTo>
                                        <a:pt x="684276" y="564616"/>
                                      </a:lnTo>
                                      <a:lnTo>
                                        <a:pt x="656653"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656653" y="701014"/>
                                      </a:lnTo>
                                      <a:lnTo>
                                        <a:pt x="684276" y="695426"/>
                                      </a:lnTo>
                                      <a:lnTo>
                                        <a:pt x="706843" y="680224"/>
                                      </a:lnTo>
                                      <a:lnTo>
                                        <a:pt x="722058" y="657656"/>
                                      </a:lnTo>
                                      <a:lnTo>
                                        <a:pt x="727633" y="630021"/>
                                      </a:lnTo>
                                      <a:close/>
                                    </a:path>
                                    <a:path w="727710" h="701040">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701040">
                                      <a:moveTo>
                                        <a:pt x="727633" y="257327"/>
                                      </a:moveTo>
                                      <a:lnTo>
                                        <a:pt x="722058" y="229704"/>
                                      </a:lnTo>
                                      <a:lnTo>
                                        <a:pt x="706843" y="207137"/>
                                      </a:lnTo>
                                      <a:lnTo>
                                        <a:pt x="684276" y="191922"/>
                                      </a:lnTo>
                                      <a:lnTo>
                                        <a:pt x="656653"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70104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11pt;width:57.3pt;height:55.2pt;mso-position-horizontal-relative:column;mso-position-vertical-relative:paragraph;z-index:-29666816" id="docshapegroup939" coordorigin="1757,27" coordsize="1146,1104">
                      <v:shape style="position:absolute;left:1757;top:27;width:1146;height:1104" id="docshape940" coordorigin="1757,27" coordsize="1146,1104" path="m2903,1019l2894,976,2870,940,2835,916,2791,908,1869,908,1826,916,1790,940,1766,976,1757,1019,1766,1063,1790,1098,1826,1122,1869,1131,2791,1131,2835,1122,2870,1098,2894,1063,2903,1019x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168+180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168+180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167+867</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167+867</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50176">
                      <wp:simplePos x="0" y="0"/>
                      <wp:positionH relativeFrom="column">
                        <wp:posOffset>86517</wp:posOffset>
                      </wp:positionH>
                      <wp:positionV relativeFrom="paragraph">
                        <wp:posOffset>-7508</wp:posOffset>
                      </wp:positionV>
                      <wp:extent cx="861060" cy="142240"/>
                      <wp:effectExtent l="0" t="0" r="0" b="0"/>
                      <wp:wrapNone/>
                      <wp:docPr id="941" name="Group 941"/>
                      <wp:cNvGraphicFramePr>
                        <a:graphicFrameLocks/>
                      </wp:cNvGraphicFramePr>
                      <a:graphic>
                        <a:graphicData uri="http://schemas.microsoft.com/office/word/2010/wordprocessingGroup">
                          <wpg:wgp>
                            <wpg:cNvPr id="941" name="Group 941"/>
                            <wpg:cNvGrpSpPr/>
                            <wpg:grpSpPr>
                              <a:xfrm>
                                <a:off x="0" y="0"/>
                                <a:ext cx="861060" cy="142240"/>
                                <a:chExt cx="861060" cy="142240"/>
                              </a:xfrm>
                            </wpg:grpSpPr>
                            <wps:wsp>
                              <wps:cNvPr id="942" name="Graphic 942"/>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93pt;width:67.8pt;height:11.2pt;mso-position-horizontal-relative:column;mso-position-vertical-relative:paragraph;z-index:-29666304" id="docshapegroup941" coordorigin="136,-12" coordsize="1356,224">
                      <v:shape style="position:absolute;left:136;top:-12;width:1356;height:224" id="docshape94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43" name="Group 943"/>
                      <wp:cNvGraphicFramePr>
                        <a:graphicFrameLocks/>
                      </wp:cNvGraphicFramePr>
                      <a:graphic>
                        <a:graphicData uri="http://schemas.microsoft.com/office/word/2010/wordprocessingGroup">
                          <wpg:wgp>
                            <wpg:cNvPr id="943" name="Group 943"/>
                            <wpg:cNvGrpSpPr/>
                            <wpg:grpSpPr>
                              <a:xfrm>
                                <a:off x="0" y="0"/>
                                <a:ext cx="727710" cy="142240"/>
                                <a:chExt cx="727710" cy="142240"/>
                              </a:xfrm>
                            </wpg:grpSpPr>
                            <wps:wsp>
                              <wps:cNvPr id="944" name="Graphic 944"/>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43" coordorigin="0,0" coordsize="1146,224">
                      <v:shape style="position:absolute;left:0;top:0;width:1146;height:224" id="docshape94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645"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28"/>
              <w:jc w:val="center"/>
              <w:rPr>
                <w:sz w:val="18"/>
              </w:rPr>
            </w:pPr>
            <w:r>
              <w:rPr>
                <w:spacing w:val="-2"/>
                <w:w w:val="105"/>
                <w:sz w:val="18"/>
              </w:rPr>
              <w:t>166+960</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54784">
                      <wp:simplePos x="0" y="0"/>
                      <wp:positionH relativeFrom="column">
                        <wp:posOffset>84298</wp:posOffset>
                      </wp:positionH>
                      <wp:positionV relativeFrom="paragraph">
                        <wp:posOffset>16633</wp:posOffset>
                      </wp:positionV>
                      <wp:extent cx="834390" cy="4179570"/>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834390" cy="4179570"/>
                                <a:chExt cx="834390" cy="4179570"/>
                              </a:xfrm>
                            </wpg:grpSpPr>
                            <wps:wsp>
                              <wps:cNvPr id="946" name="Graphic 946"/>
                              <wps:cNvSpPr/>
                              <wps:spPr>
                                <a:xfrm>
                                  <a:off x="0" y="2"/>
                                  <a:ext cx="834390" cy="4179570"/>
                                </a:xfrm>
                                <a:custGeom>
                                  <a:avLst/>
                                  <a:gdLst/>
                                  <a:ahLst/>
                                  <a:cxnLst/>
                                  <a:rect l="l" t="t" r="r" b="b"/>
                                  <a:pathLst>
                                    <a:path w="834390" h="4179570">
                                      <a:moveTo>
                                        <a:pt x="834110" y="4108462"/>
                                      </a:moveTo>
                                      <a:lnTo>
                                        <a:pt x="828535" y="4080827"/>
                                      </a:lnTo>
                                      <a:lnTo>
                                        <a:pt x="813320" y="4058272"/>
                                      </a:lnTo>
                                      <a:lnTo>
                                        <a:pt x="790752" y="4043057"/>
                                      </a:lnTo>
                                      <a:lnTo>
                                        <a:pt x="763117" y="4037469"/>
                                      </a:lnTo>
                                      <a:lnTo>
                                        <a:pt x="70980" y="4037469"/>
                                      </a:lnTo>
                                      <a:lnTo>
                                        <a:pt x="43345" y="4043057"/>
                                      </a:lnTo>
                                      <a:lnTo>
                                        <a:pt x="20789" y="4058272"/>
                                      </a:lnTo>
                                      <a:lnTo>
                                        <a:pt x="5575" y="4080827"/>
                                      </a:lnTo>
                                      <a:lnTo>
                                        <a:pt x="0" y="4108462"/>
                                      </a:lnTo>
                                      <a:lnTo>
                                        <a:pt x="5575" y="4136098"/>
                                      </a:lnTo>
                                      <a:lnTo>
                                        <a:pt x="20789" y="4158665"/>
                                      </a:lnTo>
                                      <a:lnTo>
                                        <a:pt x="43345" y="4173867"/>
                                      </a:lnTo>
                                      <a:lnTo>
                                        <a:pt x="70980" y="4179455"/>
                                      </a:lnTo>
                                      <a:lnTo>
                                        <a:pt x="763117" y="4179455"/>
                                      </a:lnTo>
                                      <a:lnTo>
                                        <a:pt x="790752" y="4173867"/>
                                      </a:lnTo>
                                      <a:lnTo>
                                        <a:pt x="813320" y="4158665"/>
                                      </a:lnTo>
                                      <a:lnTo>
                                        <a:pt x="828535" y="4136098"/>
                                      </a:lnTo>
                                      <a:lnTo>
                                        <a:pt x="834110" y="4108462"/>
                                      </a:lnTo>
                                      <a:close/>
                                    </a:path>
                                    <a:path w="834390" h="4179570">
                                      <a:moveTo>
                                        <a:pt x="834110" y="3922115"/>
                                      </a:moveTo>
                                      <a:lnTo>
                                        <a:pt x="828535" y="3894480"/>
                                      </a:lnTo>
                                      <a:lnTo>
                                        <a:pt x="813320" y="3871925"/>
                                      </a:lnTo>
                                      <a:lnTo>
                                        <a:pt x="790752" y="3856710"/>
                                      </a:lnTo>
                                      <a:lnTo>
                                        <a:pt x="763117" y="3851135"/>
                                      </a:lnTo>
                                      <a:lnTo>
                                        <a:pt x="70980" y="3851135"/>
                                      </a:lnTo>
                                      <a:lnTo>
                                        <a:pt x="43345" y="3856710"/>
                                      </a:lnTo>
                                      <a:lnTo>
                                        <a:pt x="20789" y="3871925"/>
                                      </a:lnTo>
                                      <a:lnTo>
                                        <a:pt x="5575" y="3894480"/>
                                      </a:lnTo>
                                      <a:lnTo>
                                        <a:pt x="0" y="3922115"/>
                                      </a:lnTo>
                                      <a:lnTo>
                                        <a:pt x="5575" y="3949750"/>
                                      </a:lnTo>
                                      <a:lnTo>
                                        <a:pt x="20789" y="3972318"/>
                                      </a:lnTo>
                                      <a:lnTo>
                                        <a:pt x="43345" y="3987533"/>
                                      </a:lnTo>
                                      <a:lnTo>
                                        <a:pt x="70980" y="3993108"/>
                                      </a:lnTo>
                                      <a:lnTo>
                                        <a:pt x="763117" y="3993108"/>
                                      </a:lnTo>
                                      <a:lnTo>
                                        <a:pt x="790752" y="3987533"/>
                                      </a:lnTo>
                                      <a:lnTo>
                                        <a:pt x="813320" y="3972318"/>
                                      </a:lnTo>
                                      <a:lnTo>
                                        <a:pt x="828535" y="3949750"/>
                                      </a:lnTo>
                                      <a:lnTo>
                                        <a:pt x="834110" y="3922115"/>
                                      </a:lnTo>
                                      <a:close/>
                                    </a:path>
                                    <a:path w="834390" h="4179570">
                                      <a:moveTo>
                                        <a:pt x="834110" y="3593795"/>
                                      </a:moveTo>
                                      <a:lnTo>
                                        <a:pt x="828535" y="3566160"/>
                                      </a:lnTo>
                                      <a:lnTo>
                                        <a:pt x="813320" y="3543604"/>
                                      </a:lnTo>
                                      <a:lnTo>
                                        <a:pt x="790752" y="3528390"/>
                                      </a:lnTo>
                                      <a:lnTo>
                                        <a:pt x="763117" y="3522802"/>
                                      </a:lnTo>
                                      <a:lnTo>
                                        <a:pt x="70980" y="3522802"/>
                                      </a:lnTo>
                                      <a:lnTo>
                                        <a:pt x="43345" y="3528390"/>
                                      </a:lnTo>
                                      <a:lnTo>
                                        <a:pt x="20789" y="3543604"/>
                                      </a:lnTo>
                                      <a:lnTo>
                                        <a:pt x="5575" y="3566160"/>
                                      </a:lnTo>
                                      <a:lnTo>
                                        <a:pt x="0" y="3593795"/>
                                      </a:lnTo>
                                      <a:lnTo>
                                        <a:pt x="0" y="3735768"/>
                                      </a:lnTo>
                                      <a:lnTo>
                                        <a:pt x="5575" y="3763403"/>
                                      </a:lnTo>
                                      <a:lnTo>
                                        <a:pt x="20789" y="3785971"/>
                                      </a:lnTo>
                                      <a:lnTo>
                                        <a:pt x="43345" y="3801186"/>
                                      </a:lnTo>
                                      <a:lnTo>
                                        <a:pt x="70980" y="3806761"/>
                                      </a:lnTo>
                                      <a:lnTo>
                                        <a:pt x="763117" y="3806761"/>
                                      </a:lnTo>
                                      <a:lnTo>
                                        <a:pt x="790752" y="3801186"/>
                                      </a:lnTo>
                                      <a:lnTo>
                                        <a:pt x="813320" y="3785971"/>
                                      </a:lnTo>
                                      <a:lnTo>
                                        <a:pt x="828535" y="3763403"/>
                                      </a:lnTo>
                                      <a:lnTo>
                                        <a:pt x="834110" y="3735768"/>
                                      </a:lnTo>
                                      <a:lnTo>
                                        <a:pt x="834110" y="3593795"/>
                                      </a:lnTo>
                                      <a:close/>
                                    </a:path>
                                    <a:path w="834390" h="4179570">
                                      <a:moveTo>
                                        <a:pt x="834110" y="3265474"/>
                                      </a:moveTo>
                                      <a:lnTo>
                                        <a:pt x="828535" y="3237839"/>
                                      </a:lnTo>
                                      <a:lnTo>
                                        <a:pt x="813320" y="3215271"/>
                                      </a:lnTo>
                                      <a:lnTo>
                                        <a:pt x="790752" y="3200069"/>
                                      </a:lnTo>
                                      <a:lnTo>
                                        <a:pt x="763117" y="3194481"/>
                                      </a:lnTo>
                                      <a:lnTo>
                                        <a:pt x="70980" y="3194481"/>
                                      </a:lnTo>
                                      <a:lnTo>
                                        <a:pt x="43345" y="3200069"/>
                                      </a:lnTo>
                                      <a:lnTo>
                                        <a:pt x="20789" y="3215271"/>
                                      </a:lnTo>
                                      <a:lnTo>
                                        <a:pt x="5575" y="3237839"/>
                                      </a:lnTo>
                                      <a:lnTo>
                                        <a:pt x="0" y="3265474"/>
                                      </a:lnTo>
                                      <a:lnTo>
                                        <a:pt x="0" y="3407448"/>
                                      </a:lnTo>
                                      <a:lnTo>
                                        <a:pt x="5575" y="3435083"/>
                                      </a:lnTo>
                                      <a:lnTo>
                                        <a:pt x="20789" y="3457651"/>
                                      </a:lnTo>
                                      <a:lnTo>
                                        <a:pt x="43345" y="3472865"/>
                                      </a:lnTo>
                                      <a:lnTo>
                                        <a:pt x="70980" y="3478441"/>
                                      </a:lnTo>
                                      <a:lnTo>
                                        <a:pt x="763117" y="3478441"/>
                                      </a:lnTo>
                                      <a:lnTo>
                                        <a:pt x="790752" y="3472865"/>
                                      </a:lnTo>
                                      <a:lnTo>
                                        <a:pt x="813320" y="3457651"/>
                                      </a:lnTo>
                                      <a:lnTo>
                                        <a:pt x="828535" y="3435083"/>
                                      </a:lnTo>
                                      <a:lnTo>
                                        <a:pt x="834110" y="3407448"/>
                                      </a:lnTo>
                                      <a:lnTo>
                                        <a:pt x="834110" y="3265474"/>
                                      </a:lnTo>
                                      <a:close/>
                                    </a:path>
                                    <a:path w="834390" h="4179570">
                                      <a:moveTo>
                                        <a:pt x="834110" y="2795181"/>
                                      </a:moveTo>
                                      <a:lnTo>
                                        <a:pt x="828535" y="2767546"/>
                                      </a:lnTo>
                                      <a:lnTo>
                                        <a:pt x="813320" y="2744978"/>
                                      </a:lnTo>
                                      <a:lnTo>
                                        <a:pt x="790752" y="2729763"/>
                                      </a:lnTo>
                                      <a:lnTo>
                                        <a:pt x="763117" y="2724188"/>
                                      </a:lnTo>
                                      <a:lnTo>
                                        <a:pt x="70980" y="2724188"/>
                                      </a:lnTo>
                                      <a:lnTo>
                                        <a:pt x="43345" y="2729763"/>
                                      </a:lnTo>
                                      <a:lnTo>
                                        <a:pt x="20789" y="2744978"/>
                                      </a:lnTo>
                                      <a:lnTo>
                                        <a:pt x="5575" y="2767546"/>
                                      </a:lnTo>
                                      <a:lnTo>
                                        <a:pt x="0" y="2795181"/>
                                      </a:lnTo>
                                      <a:lnTo>
                                        <a:pt x="0" y="3079127"/>
                                      </a:lnTo>
                                      <a:lnTo>
                                        <a:pt x="5575" y="3106763"/>
                                      </a:lnTo>
                                      <a:lnTo>
                                        <a:pt x="20789" y="3129330"/>
                                      </a:lnTo>
                                      <a:lnTo>
                                        <a:pt x="43345" y="3144545"/>
                                      </a:lnTo>
                                      <a:lnTo>
                                        <a:pt x="70980" y="3150120"/>
                                      </a:lnTo>
                                      <a:lnTo>
                                        <a:pt x="763117" y="3150120"/>
                                      </a:lnTo>
                                      <a:lnTo>
                                        <a:pt x="790752" y="3144545"/>
                                      </a:lnTo>
                                      <a:lnTo>
                                        <a:pt x="813320" y="3129330"/>
                                      </a:lnTo>
                                      <a:lnTo>
                                        <a:pt x="828535" y="3106763"/>
                                      </a:lnTo>
                                      <a:lnTo>
                                        <a:pt x="834110" y="3079127"/>
                                      </a:lnTo>
                                      <a:lnTo>
                                        <a:pt x="834110" y="2795181"/>
                                      </a:lnTo>
                                      <a:close/>
                                    </a:path>
                                    <a:path w="834390" h="4179570">
                                      <a:moveTo>
                                        <a:pt x="834110" y="2608834"/>
                                      </a:moveTo>
                                      <a:lnTo>
                                        <a:pt x="828535" y="2581198"/>
                                      </a:lnTo>
                                      <a:lnTo>
                                        <a:pt x="813320" y="2558631"/>
                                      </a:lnTo>
                                      <a:lnTo>
                                        <a:pt x="790752" y="2543416"/>
                                      </a:lnTo>
                                      <a:lnTo>
                                        <a:pt x="763117" y="2537841"/>
                                      </a:lnTo>
                                      <a:lnTo>
                                        <a:pt x="70980" y="2537841"/>
                                      </a:lnTo>
                                      <a:lnTo>
                                        <a:pt x="43345" y="2543416"/>
                                      </a:lnTo>
                                      <a:lnTo>
                                        <a:pt x="20789" y="2558631"/>
                                      </a:lnTo>
                                      <a:lnTo>
                                        <a:pt x="5575" y="2581198"/>
                                      </a:lnTo>
                                      <a:lnTo>
                                        <a:pt x="0" y="2608834"/>
                                      </a:lnTo>
                                      <a:lnTo>
                                        <a:pt x="5575" y="2636469"/>
                                      </a:lnTo>
                                      <a:lnTo>
                                        <a:pt x="20789" y="2659024"/>
                                      </a:lnTo>
                                      <a:lnTo>
                                        <a:pt x="43345" y="2674239"/>
                                      </a:lnTo>
                                      <a:lnTo>
                                        <a:pt x="70980" y="2679814"/>
                                      </a:lnTo>
                                      <a:lnTo>
                                        <a:pt x="763117" y="2679814"/>
                                      </a:lnTo>
                                      <a:lnTo>
                                        <a:pt x="790752" y="2674239"/>
                                      </a:lnTo>
                                      <a:lnTo>
                                        <a:pt x="813320" y="2659024"/>
                                      </a:lnTo>
                                      <a:lnTo>
                                        <a:pt x="828535" y="2636469"/>
                                      </a:lnTo>
                                      <a:lnTo>
                                        <a:pt x="834110" y="2608834"/>
                                      </a:lnTo>
                                      <a:close/>
                                    </a:path>
                                    <a:path w="834390" h="4179570">
                                      <a:moveTo>
                                        <a:pt x="834110" y="2422487"/>
                                      </a:moveTo>
                                      <a:lnTo>
                                        <a:pt x="828535" y="2394851"/>
                                      </a:lnTo>
                                      <a:lnTo>
                                        <a:pt x="813320" y="2372283"/>
                                      </a:lnTo>
                                      <a:lnTo>
                                        <a:pt x="790752" y="2357082"/>
                                      </a:lnTo>
                                      <a:lnTo>
                                        <a:pt x="763117" y="2351494"/>
                                      </a:lnTo>
                                      <a:lnTo>
                                        <a:pt x="70980" y="2351494"/>
                                      </a:lnTo>
                                      <a:lnTo>
                                        <a:pt x="43345" y="2357082"/>
                                      </a:lnTo>
                                      <a:lnTo>
                                        <a:pt x="20789" y="2372283"/>
                                      </a:lnTo>
                                      <a:lnTo>
                                        <a:pt x="5575" y="2394851"/>
                                      </a:lnTo>
                                      <a:lnTo>
                                        <a:pt x="0" y="2422487"/>
                                      </a:lnTo>
                                      <a:lnTo>
                                        <a:pt x="5575" y="2450122"/>
                                      </a:lnTo>
                                      <a:lnTo>
                                        <a:pt x="20789" y="2472677"/>
                                      </a:lnTo>
                                      <a:lnTo>
                                        <a:pt x="43345" y="2487892"/>
                                      </a:lnTo>
                                      <a:lnTo>
                                        <a:pt x="70980" y="2493480"/>
                                      </a:lnTo>
                                      <a:lnTo>
                                        <a:pt x="763117" y="2493480"/>
                                      </a:lnTo>
                                      <a:lnTo>
                                        <a:pt x="790752" y="2487892"/>
                                      </a:lnTo>
                                      <a:lnTo>
                                        <a:pt x="813320" y="2472677"/>
                                      </a:lnTo>
                                      <a:lnTo>
                                        <a:pt x="828535" y="2450122"/>
                                      </a:lnTo>
                                      <a:lnTo>
                                        <a:pt x="834110" y="2422487"/>
                                      </a:lnTo>
                                      <a:close/>
                                    </a:path>
                                    <a:path w="834390" h="4179570">
                                      <a:moveTo>
                                        <a:pt x="834110" y="1952180"/>
                                      </a:moveTo>
                                      <a:lnTo>
                                        <a:pt x="828535" y="1924558"/>
                                      </a:lnTo>
                                      <a:lnTo>
                                        <a:pt x="813320" y="1901990"/>
                                      </a:lnTo>
                                      <a:lnTo>
                                        <a:pt x="790752" y="1886775"/>
                                      </a:lnTo>
                                      <a:lnTo>
                                        <a:pt x="763117" y="1881200"/>
                                      </a:lnTo>
                                      <a:lnTo>
                                        <a:pt x="70980" y="1881200"/>
                                      </a:lnTo>
                                      <a:lnTo>
                                        <a:pt x="43345" y="1886775"/>
                                      </a:lnTo>
                                      <a:lnTo>
                                        <a:pt x="20789" y="1901990"/>
                                      </a:lnTo>
                                      <a:lnTo>
                                        <a:pt x="5575" y="1924558"/>
                                      </a:lnTo>
                                      <a:lnTo>
                                        <a:pt x="0" y="1952180"/>
                                      </a:lnTo>
                                      <a:lnTo>
                                        <a:pt x="0" y="2236139"/>
                                      </a:lnTo>
                                      <a:lnTo>
                                        <a:pt x="5575" y="2263775"/>
                                      </a:lnTo>
                                      <a:lnTo>
                                        <a:pt x="20789" y="2286343"/>
                                      </a:lnTo>
                                      <a:lnTo>
                                        <a:pt x="43345" y="2301544"/>
                                      </a:lnTo>
                                      <a:lnTo>
                                        <a:pt x="70980" y="2307132"/>
                                      </a:lnTo>
                                      <a:lnTo>
                                        <a:pt x="763117" y="2307132"/>
                                      </a:lnTo>
                                      <a:lnTo>
                                        <a:pt x="790752" y="2301544"/>
                                      </a:lnTo>
                                      <a:lnTo>
                                        <a:pt x="813320" y="2286343"/>
                                      </a:lnTo>
                                      <a:lnTo>
                                        <a:pt x="828535" y="2263775"/>
                                      </a:lnTo>
                                      <a:lnTo>
                                        <a:pt x="834110" y="2236139"/>
                                      </a:lnTo>
                                      <a:lnTo>
                                        <a:pt x="834110" y="1952180"/>
                                      </a:lnTo>
                                      <a:close/>
                                    </a:path>
                                    <a:path w="834390" h="4179570">
                                      <a:moveTo>
                                        <a:pt x="834110" y="1481886"/>
                                      </a:moveTo>
                                      <a:lnTo>
                                        <a:pt x="828535" y="1454251"/>
                                      </a:lnTo>
                                      <a:lnTo>
                                        <a:pt x="813320" y="1431696"/>
                                      </a:lnTo>
                                      <a:lnTo>
                                        <a:pt x="790752" y="1416481"/>
                                      </a:lnTo>
                                      <a:lnTo>
                                        <a:pt x="763117" y="1410893"/>
                                      </a:lnTo>
                                      <a:lnTo>
                                        <a:pt x="70980" y="1410893"/>
                                      </a:lnTo>
                                      <a:lnTo>
                                        <a:pt x="43345" y="1416481"/>
                                      </a:lnTo>
                                      <a:lnTo>
                                        <a:pt x="20789" y="1431696"/>
                                      </a:lnTo>
                                      <a:lnTo>
                                        <a:pt x="5575" y="1454251"/>
                                      </a:lnTo>
                                      <a:lnTo>
                                        <a:pt x="0" y="1481886"/>
                                      </a:lnTo>
                                      <a:lnTo>
                                        <a:pt x="0" y="1765846"/>
                                      </a:lnTo>
                                      <a:lnTo>
                                        <a:pt x="5575" y="1793468"/>
                                      </a:lnTo>
                                      <a:lnTo>
                                        <a:pt x="20789" y="1816036"/>
                                      </a:lnTo>
                                      <a:lnTo>
                                        <a:pt x="43345" y="1831251"/>
                                      </a:lnTo>
                                      <a:lnTo>
                                        <a:pt x="70980" y="1836826"/>
                                      </a:lnTo>
                                      <a:lnTo>
                                        <a:pt x="763117" y="1836826"/>
                                      </a:lnTo>
                                      <a:lnTo>
                                        <a:pt x="790752" y="1831251"/>
                                      </a:lnTo>
                                      <a:lnTo>
                                        <a:pt x="813320" y="1816036"/>
                                      </a:lnTo>
                                      <a:lnTo>
                                        <a:pt x="828535" y="1793468"/>
                                      </a:lnTo>
                                      <a:lnTo>
                                        <a:pt x="834110" y="1765846"/>
                                      </a:lnTo>
                                      <a:lnTo>
                                        <a:pt x="834110" y="1481886"/>
                                      </a:lnTo>
                                      <a:close/>
                                    </a:path>
                                    <a:path w="834390" h="4179570">
                                      <a:moveTo>
                                        <a:pt x="834110" y="1011593"/>
                                      </a:moveTo>
                                      <a:lnTo>
                                        <a:pt x="828535" y="983957"/>
                                      </a:lnTo>
                                      <a:lnTo>
                                        <a:pt x="813320" y="961390"/>
                                      </a:lnTo>
                                      <a:lnTo>
                                        <a:pt x="790752" y="946175"/>
                                      </a:lnTo>
                                      <a:lnTo>
                                        <a:pt x="763117" y="940600"/>
                                      </a:lnTo>
                                      <a:lnTo>
                                        <a:pt x="70980" y="940600"/>
                                      </a:lnTo>
                                      <a:lnTo>
                                        <a:pt x="43345" y="946175"/>
                                      </a:lnTo>
                                      <a:lnTo>
                                        <a:pt x="20789" y="961390"/>
                                      </a:lnTo>
                                      <a:lnTo>
                                        <a:pt x="5575" y="983957"/>
                                      </a:lnTo>
                                      <a:lnTo>
                                        <a:pt x="0" y="1011593"/>
                                      </a:lnTo>
                                      <a:lnTo>
                                        <a:pt x="0" y="1295539"/>
                                      </a:lnTo>
                                      <a:lnTo>
                                        <a:pt x="5575" y="1323174"/>
                                      </a:lnTo>
                                      <a:lnTo>
                                        <a:pt x="20789" y="1345742"/>
                                      </a:lnTo>
                                      <a:lnTo>
                                        <a:pt x="43345" y="1360957"/>
                                      </a:lnTo>
                                      <a:lnTo>
                                        <a:pt x="70980" y="1366532"/>
                                      </a:lnTo>
                                      <a:lnTo>
                                        <a:pt x="763117" y="1366532"/>
                                      </a:lnTo>
                                      <a:lnTo>
                                        <a:pt x="790752" y="1360957"/>
                                      </a:lnTo>
                                      <a:lnTo>
                                        <a:pt x="813320" y="1345742"/>
                                      </a:lnTo>
                                      <a:lnTo>
                                        <a:pt x="828535" y="1323174"/>
                                      </a:lnTo>
                                      <a:lnTo>
                                        <a:pt x="834110" y="1295539"/>
                                      </a:lnTo>
                                      <a:lnTo>
                                        <a:pt x="834110" y="1011593"/>
                                      </a:lnTo>
                                      <a:close/>
                                    </a:path>
                                    <a:path w="834390" h="4179570">
                                      <a:moveTo>
                                        <a:pt x="834110" y="541286"/>
                                      </a:moveTo>
                                      <a:lnTo>
                                        <a:pt x="828535" y="513664"/>
                                      </a:lnTo>
                                      <a:lnTo>
                                        <a:pt x="813320" y="491096"/>
                                      </a:lnTo>
                                      <a:lnTo>
                                        <a:pt x="790752" y="475881"/>
                                      </a:lnTo>
                                      <a:lnTo>
                                        <a:pt x="763117" y="470306"/>
                                      </a:lnTo>
                                      <a:lnTo>
                                        <a:pt x="70980" y="470306"/>
                                      </a:lnTo>
                                      <a:lnTo>
                                        <a:pt x="43345" y="475881"/>
                                      </a:lnTo>
                                      <a:lnTo>
                                        <a:pt x="20789" y="491096"/>
                                      </a:lnTo>
                                      <a:lnTo>
                                        <a:pt x="5575" y="513664"/>
                                      </a:lnTo>
                                      <a:lnTo>
                                        <a:pt x="0" y="541286"/>
                                      </a:lnTo>
                                      <a:lnTo>
                                        <a:pt x="0" y="825246"/>
                                      </a:lnTo>
                                      <a:lnTo>
                                        <a:pt x="5575" y="852881"/>
                                      </a:lnTo>
                                      <a:lnTo>
                                        <a:pt x="20789" y="875436"/>
                                      </a:lnTo>
                                      <a:lnTo>
                                        <a:pt x="43345" y="890651"/>
                                      </a:lnTo>
                                      <a:lnTo>
                                        <a:pt x="70980" y="896226"/>
                                      </a:lnTo>
                                      <a:lnTo>
                                        <a:pt x="763117" y="896226"/>
                                      </a:lnTo>
                                      <a:lnTo>
                                        <a:pt x="790752" y="890651"/>
                                      </a:lnTo>
                                      <a:lnTo>
                                        <a:pt x="813320" y="875436"/>
                                      </a:lnTo>
                                      <a:lnTo>
                                        <a:pt x="828535" y="852881"/>
                                      </a:lnTo>
                                      <a:lnTo>
                                        <a:pt x="834110" y="825246"/>
                                      </a:lnTo>
                                      <a:lnTo>
                                        <a:pt x="834110" y="541286"/>
                                      </a:lnTo>
                                      <a:close/>
                                    </a:path>
                                    <a:path w="834390" h="417957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702pt;width:65.7pt;height:329.1pt;mso-position-horizontal-relative:column;mso-position-vertical-relative:paragraph;z-index:-29661696" id="docshapegroup945" coordorigin="133,26" coordsize="1314,6582">
                      <v:shape style="position:absolute;left:132;top:26;width:1314;height:6582" id="docshape946" coordorigin="133,26" coordsize="1314,6582" path="m1446,6496l1438,6453,1414,6417,1378,6393,1335,6384,245,6384,201,6393,165,6417,142,6453,133,6496,142,6540,165,6575,201,6599,245,6608,1335,6608,1378,6599,1414,6575,1438,6540,1446,6496xm1446,6203l1438,6159,1414,6124,1378,6100,1335,6091,245,6091,201,6100,165,6124,142,6159,133,6203,142,6246,165,6282,201,6306,245,6315,1335,6315,1378,6306,1414,6282,1438,6246,1446,6203xm1446,5686l1438,5642,1414,5607,1378,5583,1335,5574,245,5574,201,5583,165,5607,142,5642,133,5686,133,5909,142,5953,165,5988,201,6012,245,6021,1335,6021,1378,6012,1414,5988,1438,5953,1446,5909,1446,5686xm1446,5169l1438,5125,1414,5090,1378,5066,1335,5057,245,5057,201,5066,165,5090,142,5125,133,5169,133,5392,142,5436,165,5471,201,5495,245,5504,1335,5504,1378,5495,1414,5471,1438,5436,1446,5392,1446,5169xm1446,4428l1438,4385,1414,4349,1378,4325,1335,4316,245,4316,201,4325,165,4349,142,4385,133,4428,133,4875,142,4919,165,4954,201,4978,245,4987,1335,4987,1378,4978,1414,4954,1438,4919,1446,4875,1446,4428xm1446,4135l1438,4091,1414,4056,1378,4032,1335,4023,245,4023,201,4032,165,4056,142,4091,133,4135,142,4178,165,4214,201,4238,245,4246,1335,4246,1378,4238,1414,4214,1438,4178,1446,4135xm1446,3841l1438,3798,1414,3762,1378,3738,1335,3729,245,3729,201,3738,165,3762,142,3798,133,3841,142,3885,165,3920,201,3944,245,3953,1335,3953,1378,3944,1414,3920,1438,3885,1446,3841xm1446,3100l1438,3057,1414,3021,1378,2997,1335,2989,245,2989,201,2997,165,3021,142,3057,133,3100,133,3548,142,3591,165,3627,201,3651,245,3659,1335,3659,1378,3651,1414,3627,1438,3591,1446,3548,1446,3100xm1446,2360l1438,2316,1414,2281,1378,2257,1335,2248,245,2248,201,2257,165,2281,142,2316,133,2360,133,2807,142,2851,165,2886,201,2910,245,2919,1335,2919,1378,2910,1414,2886,1438,2851,1446,2807,1446,2360xm1446,1619l1438,1576,1414,1540,1378,1516,1335,1507,245,1507,201,1516,165,1540,142,1576,133,1619,133,2066,142,2110,165,2145,201,2169,245,2178,1335,2178,1378,2169,1414,2145,1438,2110,1446,2066,1446,1619xm1446,879l1438,835,1414,800,1378,776,1335,767,245,767,201,776,165,800,142,835,133,879,133,1326,142,1369,165,1405,201,1429,245,1438,1335,1438,1378,1429,1414,1405,1438,1369,1446,1326,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Cautionary </w:t>
            </w:r>
            <w:r>
              <w:rPr>
                <w:spacing w:val="-2"/>
                <w:w w:val="105"/>
                <w:sz w:val="18"/>
              </w:rPr>
              <w:t>Warning Signs</w:t>
            </w:r>
          </w:p>
        </w:tc>
        <w:tc>
          <w:tcPr>
            <w:tcW w:w="3259"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33"/>
              <w:jc w:val="center"/>
              <w:rPr>
                <w:sz w:val="18"/>
              </w:rPr>
            </w:pPr>
            <w:r>
              <w:rPr>
                <w:spacing w:val="-2"/>
                <w:w w:val="105"/>
                <w:sz w:val="18"/>
              </w:rPr>
              <w:t>15.22a</w:t>
            </w:r>
          </w:p>
        </w:tc>
        <w:tc>
          <w:tcPr>
            <w:tcW w:w="2818" w:type="dxa"/>
            <w:gridSpan w:val="2"/>
            <w:tcBorders>
              <w:left w:val="single" w:sz="6" w:space="0" w:color="000000"/>
              <w:bottom w:val="single" w:sz="6" w:space="0" w:color="000000"/>
              <w:right w:val="single" w:sz="6" w:space="0" w:color="000000"/>
            </w:tcBorders>
          </w:tcPr>
          <w:p>
            <w:pPr>
              <w:pStyle w:val="TableParagraph"/>
              <w:spacing w:line="259" w:lineRule="auto" w:before="151"/>
              <w:ind w:left="1201" w:hanging="906"/>
              <w:rPr>
                <w:sz w:val="18"/>
              </w:rPr>
            </w:pPr>
            <w:r>
              <w:rPr>
                <w:spacing w:val="-2"/>
                <w:w w:val="105"/>
                <w:sz w:val="18"/>
              </w:rPr>
              <w:t>Merging</w:t>
            </w:r>
            <w:r>
              <w:rPr>
                <w:spacing w:val="-10"/>
                <w:w w:val="105"/>
                <w:sz w:val="18"/>
              </w:rPr>
              <w:t> </w:t>
            </w:r>
            <w:r>
              <w:rPr>
                <w:spacing w:val="-2"/>
                <w:w w:val="105"/>
                <w:sz w:val="18"/>
              </w:rPr>
              <w:t>Road</w:t>
            </w:r>
            <w:r>
              <w:rPr>
                <w:spacing w:val="-10"/>
                <w:w w:val="105"/>
                <w:sz w:val="18"/>
              </w:rPr>
              <w:t> </w:t>
            </w:r>
            <w:r>
              <w:rPr>
                <w:spacing w:val="-2"/>
                <w:w w:val="105"/>
                <w:sz w:val="18"/>
              </w:rPr>
              <w:t>Ahead</w:t>
            </w:r>
            <w:r>
              <w:rPr>
                <w:spacing w:val="-10"/>
                <w:w w:val="105"/>
                <w:sz w:val="18"/>
              </w:rPr>
              <w:t> </w:t>
            </w:r>
            <w:r>
              <w:rPr>
                <w:spacing w:val="-2"/>
                <w:w w:val="105"/>
                <w:sz w:val="18"/>
              </w:rPr>
              <w:t>From </w:t>
            </w:r>
            <w:r>
              <w:rPr>
                <w:spacing w:val="-4"/>
                <w:w w:val="105"/>
                <w:sz w:val="18"/>
              </w:rPr>
              <w:t>Right</w:t>
            </w:r>
          </w:p>
        </w:tc>
        <w:tc>
          <w:tcPr>
            <w:tcW w:w="1624"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408"/>
              <w:rPr>
                <w:sz w:val="18"/>
              </w:rPr>
            </w:pPr>
            <w:r>
              <w:rPr>
                <w:sz w:val="18"/>
              </w:rPr>
              <mc:AlternateContent>
                <mc:Choice Requires="wps">
                  <w:drawing>
                    <wp:anchor distT="0" distB="0" distL="0" distR="0" allowOverlap="1" layoutInCell="1" locked="0" behindDoc="1" simplePos="0" relativeHeight="473655296">
                      <wp:simplePos x="0" y="0"/>
                      <wp:positionH relativeFrom="column">
                        <wp:posOffset>86517</wp:posOffset>
                      </wp:positionH>
                      <wp:positionV relativeFrom="paragraph">
                        <wp:posOffset>-8143</wp:posOffset>
                      </wp:positionV>
                      <wp:extent cx="861060" cy="14224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861060" cy="142240"/>
                                <a:chExt cx="861060" cy="142240"/>
                              </a:xfrm>
                            </wpg:grpSpPr>
                            <wps:wsp>
                              <wps:cNvPr id="948" name="Graphic 948"/>
                              <wps:cNvSpPr/>
                              <wps:spPr>
                                <a:xfrm>
                                  <a:off x="0" y="0"/>
                                  <a:ext cx="861060" cy="142240"/>
                                </a:xfrm>
                                <a:custGeom>
                                  <a:avLst/>
                                  <a:gdLst/>
                                  <a:ahLst/>
                                  <a:cxnLst/>
                                  <a:rect l="l" t="t" r="r" b="b"/>
                                  <a:pathLst>
                                    <a:path w="861060" h="142240">
                                      <a:moveTo>
                                        <a:pt x="789747"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0"/>
                                      </a:lnTo>
                                      <a:lnTo>
                                        <a:pt x="839943" y="121184"/>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201pt;width:67.8pt;height:11.2pt;mso-position-horizontal-relative:column;mso-position-vertical-relative:paragraph;z-index:-29661184" id="docshapegroup947" coordorigin="136,-13" coordsize="1356,224">
                      <v:shape style="position:absolute;left:136;top:-13;width:1356;height:224" id="docshape948"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spacing w:before="20"/>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49" name="Group 949"/>
                      <wp:cNvGraphicFramePr>
                        <a:graphicFrameLocks/>
                      </wp:cNvGraphicFramePr>
                      <a:graphic>
                        <a:graphicData uri="http://schemas.microsoft.com/office/word/2010/wordprocessingGroup">
                          <wpg:wgp>
                            <wpg:cNvPr id="949" name="Group 949"/>
                            <wpg:cNvGrpSpPr/>
                            <wpg:grpSpPr>
                              <a:xfrm>
                                <a:off x="0" y="0"/>
                                <a:ext cx="727710" cy="142240"/>
                                <a:chExt cx="727710" cy="142240"/>
                              </a:xfrm>
                            </wpg:grpSpPr>
                            <wps:wsp>
                              <wps:cNvPr id="950" name="Graphic 950"/>
                              <wps:cNvSpPr/>
                              <wps:spPr>
                                <a:xfrm>
                                  <a:off x="0" y="0"/>
                                  <a:ext cx="727710" cy="142240"/>
                                </a:xfrm>
                                <a:custGeom>
                                  <a:avLst/>
                                  <a:gdLst/>
                                  <a:ahLst/>
                                  <a:cxnLst/>
                                  <a:rect l="l" t="t" r="r" b="b"/>
                                  <a:pathLst>
                                    <a:path w="727710" h="142240">
                                      <a:moveTo>
                                        <a:pt x="656643" y="141977"/>
                                      </a:moveTo>
                                      <a:lnTo>
                                        <a:pt x="70988" y="141977"/>
                                      </a:lnTo>
                                      <a:lnTo>
                                        <a:pt x="43356" y="136398"/>
                                      </a:lnTo>
                                      <a:lnTo>
                                        <a:pt x="20792" y="121184"/>
                                      </a:lnTo>
                                      <a:lnTo>
                                        <a:pt x="5578" y="98620"/>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0"/>
                                      </a:lnTo>
                                      <a:lnTo>
                                        <a:pt x="706840" y="121184"/>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49" coordorigin="0,0" coordsize="1146,224">
                      <v:shape style="position:absolute;left:0;top:0;width:1146;height:224" id="docshape95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166+960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55808">
                      <wp:simplePos x="0" y="0"/>
                      <wp:positionH relativeFrom="column">
                        <wp:posOffset>86517</wp:posOffset>
                      </wp:positionH>
                      <wp:positionV relativeFrom="paragraph">
                        <wp:posOffset>-7507</wp:posOffset>
                      </wp:positionV>
                      <wp:extent cx="861060" cy="142240"/>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861060" cy="142240"/>
                                <a:chExt cx="861060" cy="142240"/>
                              </a:xfrm>
                            </wpg:grpSpPr>
                            <wps:wsp>
                              <wps:cNvPr id="952" name="Graphic 95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6"/>
                                      </a:lnTo>
                                      <a:lnTo>
                                        <a:pt x="20792" y="20792"/>
                                      </a:lnTo>
                                      <a:lnTo>
                                        <a:pt x="43356" y="5578"/>
                                      </a:lnTo>
                                      <a:lnTo>
                                        <a:pt x="70988" y="0"/>
                                      </a:lnTo>
                                      <a:lnTo>
                                        <a:pt x="789747" y="0"/>
                                      </a:lnTo>
                                      <a:lnTo>
                                        <a:pt x="817379" y="5578"/>
                                      </a:lnTo>
                                      <a:lnTo>
                                        <a:pt x="839943" y="20792"/>
                                      </a:lnTo>
                                      <a:lnTo>
                                        <a:pt x="855157" y="43356"/>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81pt;width:67.8pt;height:11.2pt;mso-position-horizontal-relative:column;mso-position-vertical-relative:paragraph;z-index:-29660672" id="docshapegroup951" coordorigin="136,-12" coordsize="1356,224">
                      <v:shape style="position:absolute;left:136;top:-12;width:1356;height:224" id="docshape95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53" name="Group 953"/>
                      <wp:cNvGraphicFramePr>
                        <a:graphicFrameLocks/>
                      </wp:cNvGraphicFramePr>
                      <a:graphic>
                        <a:graphicData uri="http://schemas.microsoft.com/office/word/2010/wordprocessingGroup">
                          <wpg:wgp>
                            <wpg:cNvPr id="953" name="Group 953"/>
                            <wpg:cNvGrpSpPr/>
                            <wpg:grpSpPr>
                              <a:xfrm>
                                <a:off x="0" y="0"/>
                                <a:ext cx="727710" cy="142240"/>
                                <a:chExt cx="727710" cy="142240"/>
                              </a:xfrm>
                            </wpg:grpSpPr>
                            <wps:wsp>
                              <wps:cNvPr id="954" name="Graphic 95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6"/>
                                      </a:lnTo>
                                      <a:lnTo>
                                        <a:pt x="20792" y="20792"/>
                                      </a:lnTo>
                                      <a:lnTo>
                                        <a:pt x="43356" y="5578"/>
                                      </a:lnTo>
                                      <a:lnTo>
                                        <a:pt x="70988" y="0"/>
                                      </a:lnTo>
                                      <a:lnTo>
                                        <a:pt x="656643" y="0"/>
                                      </a:lnTo>
                                      <a:lnTo>
                                        <a:pt x="684275" y="5578"/>
                                      </a:lnTo>
                                      <a:lnTo>
                                        <a:pt x="706840" y="20792"/>
                                      </a:lnTo>
                                      <a:lnTo>
                                        <a:pt x="722053" y="43356"/>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53" coordorigin="0,0" coordsize="1146,224">
                      <v:shape style="position:absolute;left:0;top:0;width:1146;height:224" id="docshape95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166+890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56320">
                      <wp:simplePos x="0" y="0"/>
                      <wp:positionH relativeFrom="column">
                        <wp:posOffset>86517</wp:posOffset>
                      </wp:positionH>
                      <wp:positionV relativeFrom="paragraph">
                        <wp:posOffset>-8143</wp:posOffset>
                      </wp:positionV>
                      <wp:extent cx="861060" cy="14224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861060" cy="142240"/>
                                <a:chExt cx="861060" cy="142240"/>
                              </a:xfrm>
                            </wpg:grpSpPr>
                            <wps:wsp>
                              <wps:cNvPr id="956" name="Graphic 95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185pt;width:67.8pt;height:11.2pt;mso-position-horizontal-relative:column;mso-position-vertical-relative:paragraph;z-index:-29660160" id="docshapegroup955" coordorigin="136,-13" coordsize="1356,224">
                      <v:shape style="position:absolute;left:136;top:-13;width:1356;height:224" id="docshape956"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57" name="Group 957"/>
                      <wp:cNvGraphicFramePr>
                        <a:graphicFrameLocks/>
                      </wp:cNvGraphicFramePr>
                      <a:graphic>
                        <a:graphicData uri="http://schemas.microsoft.com/office/word/2010/wordprocessingGroup">
                          <wpg:wgp>
                            <wpg:cNvPr id="957" name="Group 957"/>
                            <wpg:cNvGrpSpPr/>
                            <wpg:grpSpPr>
                              <a:xfrm>
                                <a:off x="0" y="0"/>
                                <a:ext cx="727710" cy="142240"/>
                                <a:chExt cx="727710" cy="142240"/>
                              </a:xfrm>
                            </wpg:grpSpPr>
                            <wps:wsp>
                              <wps:cNvPr id="958" name="Graphic 95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57" coordorigin="0,0" coordsize="1146,224">
                      <v:shape style="position:absolute;left:0;top:0;width:1146;height:224" id="docshape95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166+835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14.31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958"/>
              <w:rPr>
                <w:sz w:val="18"/>
              </w:rPr>
            </w:pPr>
            <w:r>
              <w:rPr>
                <w:w w:val="105"/>
                <w:sz w:val="18"/>
              </w:rPr>
              <w:t>No</w:t>
            </w:r>
            <w:r>
              <w:rPr>
                <w:spacing w:val="-8"/>
                <w:w w:val="105"/>
                <w:sz w:val="18"/>
              </w:rPr>
              <w:t> </w:t>
            </w:r>
            <w:r>
              <w:rPr>
                <w:spacing w:val="-2"/>
                <w:w w:val="105"/>
                <w:sz w:val="18"/>
              </w:rPr>
              <w:t>Parking</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56832">
                      <wp:simplePos x="0" y="0"/>
                      <wp:positionH relativeFrom="column">
                        <wp:posOffset>86517</wp:posOffset>
                      </wp:positionH>
                      <wp:positionV relativeFrom="paragraph">
                        <wp:posOffset>-7507</wp:posOffset>
                      </wp:positionV>
                      <wp:extent cx="861060" cy="142240"/>
                      <wp:effectExtent l="0" t="0" r="0" b="0"/>
                      <wp:wrapNone/>
                      <wp:docPr id="959" name="Group 959"/>
                      <wp:cNvGraphicFramePr>
                        <a:graphicFrameLocks/>
                      </wp:cNvGraphicFramePr>
                      <a:graphic>
                        <a:graphicData uri="http://schemas.microsoft.com/office/word/2010/wordprocessingGroup">
                          <wpg:wgp>
                            <wpg:cNvPr id="959" name="Group 959"/>
                            <wpg:cNvGrpSpPr/>
                            <wpg:grpSpPr>
                              <a:xfrm>
                                <a:off x="0" y="0"/>
                                <a:ext cx="861060" cy="142240"/>
                                <a:chExt cx="861060" cy="142240"/>
                              </a:xfrm>
                            </wpg:grpSpPr>
                            <wps:wsp>
                              <wps:cNvPr id="960" name="Graphic 96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71pt;width:67.8pt;height:11.2pt;mso-position-horizontal-relative:column;mso-position-vertical-relative:paragraph;z-index:-29659648" id="docshapegroup959" coordorigin="136,-12" coordsize="1356,224">
                      <v:shape style="position:absolute;left:136;top:-12;width:1356;height:224" id="docshape96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61" name="Group 961"/>
                      <wp:cNvGraphicFramePr>
                        <a:graphicFrameLocks/>
                      </wp:cNvGraphicFramePr>
                      <a:graphic>
                        <a:graphicData uri="http://schemas.microsoft.com/office/word/2010/wordprocessingGroup">
                          <wpg:wgp>
                            <wpg:cNvPr id="961" name="Group 961"/>
                            <wpg:cNvGrpSpPr/>
                            <wpg:grpSpPr>
                              <a:xfrm>
                                <a:off x="0" y="0"/>
                                <a:ext cx="727710" cy="142240"/>
                                <a:chExt cx="727710" cy="142240"/>
                              </a:xfrm>
                            </wpg:grpSpPr>
                            <wps:wsp>
                              <wps:cNvPr id="962" name="Graphic 96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61" coordorigin="0,0" coordsize="1146,224">
                      <v:shape style="position:absolute;left:0;top:0;width:1146;height:224" id="docshape96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166+465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57344">
                      <wp:simplePos x="0" y="0"/>
                      <wp:positionH relativeFrom="column">
                        <wp:posOffset>86517</wp:posOffset>
                      </wp:positionH>
                      <wp:positionV relativeFrom="paragraph">
                        <wp:posOffset>-7508</wp:posOffset>
                      </wp:positionV>
                      <wp:extent cx="861060" cy="142240"/>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861060" cy="142240"/>
                                <a:chExt cx="861060" cy="142240"/>
                              </a:xfrm>
                            </wpg:grpSpPr>
                            <wps:wsp>
                              <wps:cNvPr id="964" name="Graphic 96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81pt;width:67.8pt;height:11.2pt;mso-position-horizontal-relative:column;mso-position-vertical-relative:paragraph;z-index:-29659136" id="docshapegroup963" coordorigin="136,-12" coordsize="1356,224">
                      <v:shape style="position:absolute;left:136;top:-12;width:1356;height:224" id="docshape96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65" name="Group 965"/>
                      <wp:cNvGraphicFramePr>
                        <a:graphicFrameLocks/>
                      </wp:cNvGraphicFramePr>
                      <a:graphic>
                        <a:graphicData uri="http://schemas.microsoft.com/office/word/2010/wordprocessingGroup">
                          <wpg:wgp>
                            <wpg:cNvPr id="965" name="Group 965"/>
                            <wpg:cNvGrpSpPr/>
                            <wpg:grpSpPr>
                              <a:xfrm>
                                <a:off x="0" y="0"/>
                                <a:ext cx="727710" cy="142240"/>
                                <a:chExt cx="727710" cy="142240"/>
                              </a:xfrm>
                            </wpg:grpSpPr>
                            <wps:wsp>
                              <wps:cNvPr id="966" name="Graphic 96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65" coordorigin="0,0" coordsize="1146,224">
                      <v:shape style="position:absolute;left:0;top:0;width:1146;height:224" id="docshape96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163+920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57856">
                      <wp:simplePos x="0" y="0"/>
                      <wp:positionH relativeFrom="column">
                        <wp:posOffset>86517</wp:posOffset>
                      </wp:positionH>
                      <wp:positionV relativeFrom="paragraph">
                        <wp:posOffset>17256</wp:posOffset>
                      </wp:positionV>
                      <wp:extent cx="861060" cy="328930"/>
                      <wp:effectExtent l="0" t="0" r="0" b="0"/>
                      <wp:wrapNone/>
                      <wp:docPr id="967" name="Group 967"/>
                      <wp:cNvGraphicFramePr>
                        <a:graphicFrameLocks/>
                      </wp:cNvGraphicFramePr>
                      <a:graphic>
                        <a:graphicData uri="http://schemas.microsoft.com/office/word/2010/wordprocessingGroup">
                          <wpg:wgp>
                            <wpg:cNvPr id="967" name="Group 967"/>
                            <wpg:cNvGrpSpPr/>
                            <wpg:grpSpPr>
                              <a:xfrm>
                                <a:off x="0" y="0"/>
                                <a:ext cx="861060" cy="328930"/>
                                <a:chExt cx="861060" cy="328930"/>
                              </a:xfrm>
                            </wpg:grpSpPr>
                            <wps:wsp>
                              <wps:cNvPr id="968" name="Graphic 968"/>
                              <wps:cNvSpPr/>
                              <wps:spPr>
                                <a:xfrm>
                                  <a:off x="-11" y="0"/>
                                  <a:ext cx="861060" cy="328930"/>
                                </a:xfrm>
                                <a:custGeom>
                                  <a:avLst/>
                                  <a:gdLst/>
                                  <a:ahLst/>
                                  <a:cxnLst/>
                                  <a:rect l="l" t="t" r="r" b="b"/>
                                  <a:pathLst>
                                    <a:path w="861060" h="32893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789749" y="328320"/>
                                      </a:lnTo>
                                      <a:lnTo>
                                        <a:pt x="817384" y="322745"/>
                                      </a:lnTo>
                                      <a:lnTo>
                                        <a:pt x="839952" y="307530"/>
                                      </a:lnTo>
                                      <a:lnTo>
                                        <a:pt x="855167" y="284975"/>
                                      </a:lnTo>
                                      <a:lnTo>
                                        <a:pt x="860742" y="257340"/>
                                      </a:lnTo>
                                      <a:close/>
                                    </a:path>
                                    <a:path w="861060" h="328930">
                                      <a:moveTo>
                                        <a:pt x="860742" y="70993"/>
                                      </a:moveTo>
                                      <a:lnTo>
                                        <a:pt x="855167" y="43357"/>
                                      </a:lnTo>
                                      <a:lnTo>
                                        <a:pt x="839952" y="20789"/>
                                      </a:lnTo>
                                      <a:lnTo>
                                        <a:pt x="817384" y="5588"/>
                                      </a:lnTo>
                                      <a:lnTo>
                                        <a:pt x="789749" y="0"/>
                                      </a:lnTo>
                                      <a:lnTo>
                                        <a:pt x="70993" y="0"/>
                                      </a:lnTo>
                                      <a:lnTo>
                                        <a:pt x="43357" y="5588"/>
                                      </a:lnTo>
                                      <a:lnTo>
                                        <a:pt x="20802" y="20789"/>
                                      </a:lnTo>
                                      <a:lnTo>
                                        <a:pt x="5588" y="43357"/>
                                      </a:lnTo>
                                      <a:lnTo>
                                        <a:pt x="0" y="70993"/>
                                      </a:lnTo>
                                      <a:lnTo>
                                        <a:pt x="5588" y="98628"/>
                                      </a:lnTo>
                                      <a:lnTo>
                                        <a:pt x="20802" y="121183"/>
                                      </a:lnTo>
                                      <a:lnTo>
                                        <a:pt x="43357" y="136398"/>
                                      </a:lnTo>
                                      <a:lnTo>
                                        <a:pt x="70993" y="141986"/>
                                      </a:lnTo>
                                      <a:lnTo>
                                        <a:pt x="789749" y="141986"/>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17pt;width:67.8pt;height:25.9pt;mso-position-horizontal-relative:column;mso-position-vertical-relative:paragraph;z-index:-29658624" id="docshapegroup967" coordorigin="136,27" coordsize="1356,518">
                      <v:shape style="position:absolute;left:136;top:27;width:1356;height:518" id="docshape968" coordorigin="136,27" coordsize="1356,518" path="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58368">
                      <wp:simplePos x="0" y="0"/>
                      <wp:positionH relativeFrom="column">
                        <wp:posOffset>1115851</wp:posOffset>
                      </wp:positionH>
                      <wp:positionV relativeFrom="paragraph">
                        <wp:posOffset>17256</wp:posOffset>
                      </wp:positionV>
                      <wp:extent cx="727710" cy="328930"/>
                      <wp:effectExtent l="0" t="0" r="0" b="0"/>
                      <wp:wrapNone/>
                      <wp:docPr id="969" name="Group 969"/>
                      <wp:cNvGraphicFramePr>
                        <a:graphicFrameLocks/>
                      </wp:cNvGraphicFramePr>
                      <a:graphic>
                        <a:graphicData uri="http://schemas.microsoft.com/office/word/2010/wordprocessingGroup">
                          <wpg:wgp>
                            <wpg:cNvPr id="969" name="Group 969"/>
                            <wpg:cNvGrpSpPr/>
                            <wpg:grpSpPr>
                              <a:xfrm>
                                <a:off x="0" y="0"/>
                                <a:ext cx="727710" cy="328930"/>
                                <a:chExt cx="727710" cy="328930"/>
                              </a:xfrm>
                            </wpg:grpSpPr>
                            <wps:wsp>
                              <wps:cNvPr id="970" name="Graphic 970"/>
                              <wps:cNvSpPr/>
                              <wps:spPr>
                                <a:xfrm>
                                  <a:off x="-10" y="0"/>
                                  <a:ext cx="727710" cy="328930"/>
                                </a:xfrm>
                                <a:custGeom>
                                  <a:avLst/>
                                  <a:gdLst/>
                                  <a:ahLst/>
                                  <a:cxnLst/>
                                  <a:rect l="l" t="t" r="r" b="b"/>
                                  <a:pathLst>
                                    <a:path w="727710" h="32893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656653" y="328320"/>
                                      </a:lnTo>
                                      <a:lnTo>
                                        <a:pt x="684276" y="322745"/>
                                      </a:lnTo>
                                      <a:lnTo>
                                        <a:pt x="706843" y="307530"/>
                                      </a:lnTo>
                                      <a:lnTo>
                                        <a:pt x="722058" y="284975"/>
                                      </a:lnTo>
                                      <a:lnTo>
                                        <a:pt x="727633" y="257340"/>
                                      </a:lnTo>
                                      <a:close/>
                                    </a:path>
                                    <a:path w="727710" h="328930">
                                      <a:moveTo>
                                        <a:pt x="727633" y="70993"/>
                                      </a:moveTo>
                                      <a:lnTo>
                                        <a:pt x="722058" y="43357"/>
                                      </a:lnTo>
                                      <a:lnTo>
                                        <a:pt x="706843" y="20789"/>
                                      </a:lnTo>
                                      <a:lnTo>
                                        <a:pt x="684276" y="5588"/>
                                      </a:lnTo>
                                      <a:lnTo>
                                        <a:pt x="656653" y="0"/>
                                      </a:lnTo>
                                      <a:lnTo>
                                        <a:pt x="70993" y="0"/>
                                      </a:lnTo>
                                      <a:lnTo>
                                        <a:pt x="43357" y="5588"/>
                                      </a:lnTo>
                                      <a:lnTo>
                                        <a:pt x="20802" y="20789"/>
                                      </a:lnTo>
                                      <a:lnTo>
                                        <a:pt x="5588" y="43357"/>
                                      </a:lnTo>
                                      <a:lnTo>
                                        <a:pt x="0" y="70993"/>
                                      </a:lnTo>
                                      <a:lnTo>
                                        <a:pt x="5588" y="98628"/>
                                      </a:lnTo>
                                      <a:lnTo>
                                        <a:pt x="20802" y="121183"/>
                                      </a:lnTo>
                                      <a:lnTo>
                                        <a:pt x="43357" y="136398"/>
                                      </a:lnTo>
                                      <a:lnTo>
                                        <a:pt x="70993" y="141986"/>
                                      </a:lnTo>
                                      <a:lnTo>
                                        <a:pt x="656653" y="141986"/>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17pt;width:57.3pt;height:25.9pt;mso-position-horizontal-relative:column;mso-position-vertical-relative:paragraph;z-index:-29658112" id="docshapegroup969" coordorigin="1757,27" coordsize="1146,518">
                      <v:shape style="position:absolute;left:1757;top:27;width:1146;height:518" id="docshape970" coordorigin="1757,27" coordsize="1146,518" path="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163+530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162+690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15.60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5"/>
              <w:jc w:val="center"/>
              <w:rPr>
                <w:sz w:val="18"/>
              </w:rPr>
            </w:pPr>
            <w:r>
              <w:rPr>
                <w:spacing w:val="-2"/>
                <w:w w:val="105"/>
                <w:sz w:val="18"/>
              </w:rPr>
              <w:t>Barrier</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58880">
                      <wp:simplePos x="0" y="0"/>
                      <wp:positionH relativeFrom="column">
                        <wp:posOffset>86517</wp:posOffset>
                      </wp:positionH>
                      <wp:positionV relativeFrom="paragraph">
                        <wp:posOffset>-7507</wp:posOffset>
                      </wp:positionV>
                      <wp:extent cx="861060" cy="142240"/>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861060" cy="142240"/>
                                <a:chExt cx="861060" cy="142240"/>
                              </a:xfrm>
                            </wpg:grpSpPr>
                            <wps:wsp>
                              <wps:cNvPr id="972" name="Graphic 97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78pt;width:67.8pt;height:11.2pt;mso-position-horizontal-relative:column;mso-position-vertical-relative:paragraph;z-index:-29657600" id="docshapegroup971" coordorigin="136,-12" coordsize="1356,224">
                      <v:shape style="position:absolute;left:136;top:-12;width:1356;height:224" id="docshape97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73" name="Group 973"/>
                      <wp:cNvGraphicFramePr>
                        <a:graphicFrameLocks/>
                      </wp:cNvGraphicFramePr>
                      <a:graphic>
                        <a:graphicData uri="http://schemas.microsoft.com/office/word/2010/wordprocessingGroup">
                          <wpg:wgp>
                            <wpg:cNvPr id="973" name="Group 973"/>
                            <wpg:cNvGrpSpPr/>
                            <wpg:grpSpPr>
                              <a:xfrm>
                                <a:off x="0" y="0"/>
                                <a:ext cx="727710" cy="142240"/>
                                <a:chExt cx="727710" cy="142240"/>
                              </a:xfrm>
                            </wpg:grpSpPr>
                            <wps:wsp>
                              <wps:cNvPr id="974" name="Graphic 97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73" coordorigin="0,0" coordsize="1146,224">
                      <v:shape style="position:absolute;left:0;top:0;width:1146;height:224" id="docshape97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502"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52"/>
              <w:ind w:left="28"/>
              <w:jc w:val="center"/>
              <w:rPr>
                <w:sz w:val="18"/>
              </w:rPr>
            </w:pPr>
            <w:r>
              <w:rPr>
                <w:spacing w:val="-2"/>
                <w:w w:val="105"/>
                <w:sz w:val="18"/>
              </w:rPr>
              <w:t>162+190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382" w:right="422" w:hanging="119"/>
              <w:rPr>
                <w:sz w:val="18"/>
              </w:rPr>
            </w:pPr>
            <w:r>
              <w:rPr>
                <w:spacing w:val="-2"/>
                <w:sz w:val="18"/>
              </w:rPr>
              <w:t>Informator </w:t>
            </w:r>
            <w:r>
              <w:rPr>
                <w:w w:val="105"/>
                <w:sz w:val="18"/>
              </w:rPr>
              <w:t>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152"/>
              <w:ind w:left="33"/>
              <w:jc w:val="center"/>
              <w:rPr>
                <w:sz w:val="18"/>
              </w:rPr>
            </w:pPr>
            <w:r>
              <w:rPr>
                <w:spacing w:val="-2"/>
                <w:w w:val="105"/>
                <w:sz w:val="18"/>
              </w:rPr>
              <w:t>17.05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52"/>
              <w:ind w:left="35"/>
              <w:jc w:val="center"/>
              <w:rPr>
                <w:sz w:val="18"/>
              </w:rPr>
            </w:pPr>
            <w:r>
              <w:rPr>
                <w:spacing w:val="-2"/>
                <w:w w:val="105"/>
                <w:sz w:val="18"/>
              </w:rPr>
              <w:t>Toilet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152"/>
              <w:ind w:left="400"/>
              <w:rPr>
                <w:sz w:val="18"/>
              </w:rPr>
            </w:pPr>
            <w:r>
              <w:rPr>
                <w:sz w:val="18"/>
              </w:rPr>
              <mc:AlternateContent>
                <mc:Choice Requires="wps">
                  <w:drawing>
                    <wp:anchor distT="0" distB="0" distL="0" distR="0" allowOverlap="1" layoutInCell="1" locked="0" behindDoc="1" simplePos="0" relativeHeight="473659392">
                      <wp:simplePos x="0" y="0"/>
                      <wp:positionH relativeFrom="column">
                        <wp:posOffset>86517</wp:posOffset>
                      </wp:positionH>
                      <wp:positionV relativeFrom="paragraph">
                        <wp:posOffset>88377</wp:posOffset>
                      </wp:positionV>
                      <wp:extent cx="861060" cy="142240"/>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861060" cy="142240"/>
                                <a:chExt cx="861060" cy="142240"/>
                              </a:xfrm>
                            </wpg:grpSpPr>
                            <wps:wsp>
                              <wps:cNvPr id="976" name="Graphic 97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958824pt;width:67.8pt;height:11.2pt;mso-position-horizontal-relative:column;mso-position-vertical-relative:paragraph;z-index:-29657088" id="docshapegroup975" coordorigin="136,139" coordsize="1356,224">
                      <v:shape style="position:absolute;left:136;top:139;width:1356;height:224" id="docshape976" coordorigin="136,139" coordsize="1356,224" path="m1380,363l248,363,205,354,169,330,145,294,136,251,145,207,169,172,205,148,248,139,1380,139,1423,148,1459,172,1483,207,1492,251,1483,294,1459,330,1423,354,1380,363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
              <w:rPr>
                <w:rFonts w:ascii="Times New Roman"/>
                <w:sz w:val="1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77" name="Group 977"/>
                      <wp:cNvGraphicFramePr>
                        <a:graphicFrameLocks/>
                      </wp:cNvGraphicFramePr>
                      <a:graphic>
                        <a:graphicData uri="http://schemas.microsoft.com/office/word/2010/wordprocessingGroup">
                          <wpg:wgp>
                            <wpg:cNvPr id="977" name="Group 977"/>
                            <wpg:cNvGrpSpPr/>
                            <wpg:grpSpPr>
                              <a:xfrm>
                                <a:off x="0" y="0"/>
                                <a:ext cx="727710" cy="142240"/>
                                <a:chExt cx="727710" cy="142240"/>
                              </a:xfrm>
                            </wpg:grpSpPr>
                            <wps:wsp>
                              <wps:cNvPr id="978" name="Graphic 97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77" coordorigin="0,0" coordsize="1146,224">
                      <v:shape style="position:absolute;left:0;top:0;width:1146;height:224" id="docshape97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502"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52"/>
              <w:ind w:left="28"/>
              <w:jc w:val="center"/>
              <w:rPr>
                <w:sz w:val="18"/>
              </w:rPr>
            </w:pPr>
            <w:r>
              <w:rPr>
                <w:spacing w:val="-2"/>
                <w:w w:val="105"/>
                <w:sz w:val="18"/>
              </w:rPr>
              <w:t>162+150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382" w:right="422" w:hanging="119"/>
              <w:rPr>
                <w:sz w:val="18"/>
              </w:rPr>
            </w:pPr>
            <w:r>
              <w:rPr>
                <w:spacing w:val="-2"/>
                <w:sz w:val="18"/>
              </w:rPr>
              <w:t>Informator </w:t>
            </w:r>
            <w:r>
              <w:rPr>
                <w:w w:val="105"/>
                <w:sz w:val="18"/>
              </w:rPr>
              <w:t>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152"/>
              <w:ind w:left="33"/>
              <w:jc w:val="center"/>
              <w:rPr>
                <w:sz w:val="18"/>
              </w:rPr>
            </w:pPr>
            <w:r>
              <w:rPr>
                <w:spacing w:val="-2"/>
                <w:w w:val="105"/>
                <w:sz w:val="18"/>
              </w:rPr>
              <w:t>16.09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52"/>
              <w:ind w:left="861"/>
              <w:rPr>
                <w:sz w:val="18"/>
              </w:rPr>
            </w:pPr>
            <w:r>
              <w:rPr>
                <w:spacing w:val="-2"/>
                <w:w w:val="105"/>
                <w:sz w:val="18"/>
              </w:rPr>
              <w:t>Weigh</w:t>
            </w:r>
            <w:r>
              <w:rPr>
                <w:spacing w:val="-8"/>
                <w:w w:val="105"/>
                <w:sz w:val="18"/>
              </w:rPr>
              <w:t> </w:t>
            </w:r>
            <w:r>
              <w:rPr>
                <w:spacing w:val="-2"/>
                <w:w w:val="105"/>
                <w:sz w:val="18"/>
              </w:rPr>
              <w:t>Bridge</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152"/>
              <w:ind w:left="400"/>
              <w:rPr>
                <w:sz w:val="18"/>
              </w:rPr>
            </w:pPr>
            <w:r>
              <w:rPr>
                <w:sz w:val="18"/>
              </w:rPr>
              <mc:AlternateContent>
                <mc:Choice Requires="wps">
                  <w:drawing>
                    <wp:anchor distT="0" distB="0" distL="0" distR="0" allowOverlap="1" layoutInCell="1" locked="0" behindDoc="1" simplePos="0" relativeHeight="473659904">
                      <wp:simplePos x="0" y="0"/>
                      <wp:positionH relativeFrom="column">
                        <wp:posOffset>86517</wp:posOffset>
                      </wp:positionH>
                      <wp:positionV relativeFrom="paragraph">
                        <wp:posOffset>88377</wp:posOffset>
                      </wp:positionV>
                      <wp:extent cx="861060" cy="142240"/>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861060" cy="142240"/>
                                <a:chExt cx="861060" cy="142240"/>
                              </a:xfrm>
                            </wpg:grpSpPr>
                            <wps:wsp>
                              <wps:cNvPr id="980" name="Graphic 98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958822pt;width:67.8pt;height:11.2pt;mso-position-horizontal-relative:column;mso-position-vertical-relative:paragraph;z-index:-29656576" id="docshapegroup979" coordorigin="136,139" coordsize="1356,224">
                      <v:shape style="position:absolute;left:136;top:139;width:1356;height:224" id="docshape980" coordorigin="136,139" coordsize="1356,224" path="m1380,363l248,363,205,354,169,330,145,294,136,251,145,207,169,172,205,148,248,139,1380,139,1423,148,1459,172,1483,207,1492,251,1483,294,1459,330,1423,354,1380,363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
              <w:rPr>
                <w:rFonts w:ascii="Times New Roman"/>
                <w:sz w:val="1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81" name="Group 981"/>
                      <wp:cNvGraphicFramePr>
                        <a:graphicFrameLocks/>
                      </wp:cNvGraphicFramePr>
                      <a:graphic>
                        <a:graphicData uri="http://schemas.microsoft.com/office/word/2010/wordprocessingGroup">
                          <wpg:wgp>
                            <wpg:cNvPr id="981" name="Group 981"/>
                            <wpg:cNvGrpSpPr/>
                            <wpg:grpSpPr>
                              <a:xfrm>
                                <a:off x="0" y="0"/>
                                <a:ext cx="727710" cy="142240"/>
                                <a:chExt cx="727710" cy="142240"/>
                              </a:xfrm>
                            </wpg:grpSpPr>
                            <wps:wsp>
                              <wps:cNvPr id="982" name="Graphic 98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81" coordorigin="0,0" coordsize="1146,224">
                      <v:shape style="position:absolute;left:0;top:0;width:1146;height:224" id="docshape98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161+415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60416">
                      <wp:simplePos x="0" y="0"/>
                      <wp:positionH relativeFrom="column">
                        <wp:posOffset>86517</wp:posOffset>
                      </wp:positionH>
                      <wp:positionV relativeFrom="paragraph">
                        <wp:posOffset>17256</wp:posOffset>
                      </wp:positionV>
                      <wp:extent cx="861060" cy="328930"/>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861060" cy="328930"/>
                                <a:chExt cx="861060" cy="328930"/>
                              </a:xfrm>
                            </wpg:grpSpPr>
                            <wps:wsp>
                              <wps:cNvPr id="984" name="Graphic 984"/>
                              <wps:cNvSpPr/>
                              <wps:spPr>
                                <a:xfrm>
                                  <a:off x="-11" y="9"/>
                                  <a:ext cx="861060" cy="328930"/>
                                </a:xfrm>
                                <a:custGeom>
                                  <a:avLst/>
                                  <a:gdLst/>
                                  <a:ahLst/>
                                  <a:cxnLst/>
                                  <a:rect l="l" t="t" r="r" b="b"/>
                                  <a:pathLst>
                                    <a:path w="861060" h="328930">
                                      <a:moveTo>
                                        <a:pt x="860742" y="257327"/>
                                      </a:moveTo>
                                      <a:lnTo>
                                        <a:pt x="855167" y="229692"/>
                                      </a:lnTo>
                                      <a:lnTo>
                                        <a:pt x="839952" y="207137"/>
                                      </a:lnTo>
                                      <a:lnTo>
                                        <a:pt x="817384" y="191922"/>
                                      </a:lnTo>
                                      <a:lnTo>
                                        <a:pt x="789749" y="186334"/>
                                      </a:lnTo>
                                      <a:lnTo>
                                        <a:pt x="70993" y="186334"/>
                                      </a:lnTo>
                                      <a:lnTo>
                                        <a:pt x="43357" y="191922"/>
                                      </a:lnTo>
                                      <a:lnTo>
                                        <a:pt x="20802" y="207137"/>
                                      </a:lnTo>
                                      <a:lnTo>
                                        <a:pt x="5588" y="229692"/>
                                      </a:lnTo>
                                      <a:lnTo>
                                        <a:pt x="0" y="257327"/>
                                      </a:lnTo>
                                      <a:lnTo>
                                        <a:pt x="5588" y="284962"/>
                                      </a:lnTo>
                                      <a:lnTo>
                                        <a:pt x="20802" y="307530"/>
                                      </a:lnTo>
                                      <a:lnTo>
                                        <a:pt x="43357" y="322732"/>
                                      </a:lnTo>
                                      <a:lnTo>
                                        <a:pt x="70993" y="328320"/>
                                      </a:lnTo>
                                      <a:lnTo>
                                        <a:pt x="789749" y="328320"/>
                                      </a:lnTo>
                                      <a:lnTo>
                                        <a:pt x="817384" y="322732"/>
                                      </a:lnTo>
                                      <a:lnTo>
                                        <a:pt x="839952" y="307530"/>
                                      </a:lnTo>
                                      <a:lnTo>
                                        <a:pt x="855167" y="284962"/>
                                      </a:lnTo>
                                      <a:lnTo>
                                        <a:pt x="860742" y="257327"/>
                                      </a:lnTo>
                                      <a:close/>
                                    </a:path>
                                    <a:path w="861060" h="328930">
                                      <a:moveTo>
                                        <a:pt x="860742" y="70980"/>
                                      </a:moveTo>
                                      <a:lnTo>
                                        <a:pt x="855167" y="43345"/>
                                      </a:lnTo>
                                      <a:lnTo>
                                        <a:pt x="839952" y="20789"/>
                                      </a:lnTo>
                                      <a:lnTo>
                                        <a:pt x="817384" y="5575"/>
                                      </a:lnTo>
                                      <a:lnTo>
                                        <a:pt x="789749"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17pt;width:67.8pt;height:25.9pt;mso-position-horizontal-relative:column;mso-position-vertical-relative:paragraph;z-index:-29656064" id="docshapegroup983" coordorigin="136,27" coordsize="1356,518">
                      <v:shape style="position:absolute;left:136;top:27;width:1356;height:518" id="docshape984" coordorigin="136,27" coordsize="1356,518" path="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60928">
                      <wp:simplePos x="0" y="0"/>
                      <wp:positionH relativeFrom="column">
                        <wp:posOffset>1115851</wp:posOffset>
                      </wp:positionH>
                      <wp:positionV relativeFrom="paragraph">
                        <wp:posOffset>17256</wp:posOffset>
                      </wp:positionV>
                      <wp:extent cx="727710" cy="328930"/>
                      <wp:effectExtent l="0" t="0" r="0" b="0"/>
                      <wp:wrapNone/>
                      <wp:docPr id="985" name="Group 985"/>
                      <wp:cNvGraphicFramePr>
                        <a:graphicFrameLocks/>
                      </wp:cNvGraphicFramePr>
                      <a:graphic>
                        <a:graphicData uri="http://schemas.microsoft.com/office/word/2010/wordprocessingGroup">
                          <wpg:wgp>
                            <wpg:cNvPr id="985" name="Group 985"/>
                            <wpg:cNvGrpSpPr/>
                            <wpg:grpSpPr>
                              <a:xfrm>
                                <a:off x="0" y="0"/>
                                <a:ext cx="727710" cy="328930"/>
                                <a:chExt cx="727710" cy="328930"/>
                              </a:xfrm>
                            </wpg:grpSpPr>
                            <wps:wsp>
                              <wps:cNvPr id="986" name="Graphic 986"/>
                              <wps:cNvSpPr/>
                              <wps:spPr>
                                <a:xfrm>
                                  <a:off x="-10" y="9"/>
                                  <a:ext cx="727710" cy="328930"/>
                                </a:xfrm>
                                <a:custGeom>
                                  <a:avLst/>
                                  <a:gdLst/>
                                  <a:ahLst/>
                                  <a:cxnLst/>
                                  <a:rect l="l" t="t" r="r" b="b"/>
                                  <a:pathLst>
                                    <a:path w="727710" h="328930">
                                      <a:moveTo>
                                        <a:pt x="727633" y="257327"/>
                                      </a:moveTo>
                                      <a:lnTo>
                                        <a:pt x="722058" y="229692"/>
                                      </a:lnTo>
                                      <a:lnTo>
                                        <a:pt x="706843" y="207137"/>
                                      </a:lnTo>
                                      <a:lnTo>
                                        <a:pt x="684276" y="191922"/>
                                      </a:lnTo>
                                      <a:lnTo>
                                        <a:pt x="656653" y="186334"/>
                                      </a:lnTo>
                                      <a:lnTo>
                                        <a:pt x="70993" y="186334"/>
                                      </a:lnTo>
                                      <a:lnTo>
                                        <a:pt x="43357" y="191922"/>
                                      </a:lnTo>
                                      <a:lnTo>
                                        <a:pt x="20802" y="207137"/>
                                      </a:lnTo>
                                      <a:lnTo>
                                        <a:pt x="5588" y="229692"/>
                                      </a:lnTo>
                                      <a:lnTo>
                                        <a:pt x="0" y="257327"/>
                                      </a:lnTo>
                                      <a:lnTo>
                                        <a:pt x="5588" y="284962"/>
                                      </a:lnTo>
                                      <a:lnTo>
                                        <a:pt x="20802" y="307530"/>
                                      </a:lnTo>
                                      <a:lnTo>
                                        <a:pt x="43357" y="322732"/>
                                      </a:lnTo>
                                      <a:lnTo>
                                        <a:pt x="70993" y="328320"/>
                                      </a:lnTo>
                                      <a:lnTo>
                                        <a:pt x="656653" y="328320"/>
                                      </a:lnTo>
                                      <a:lnTo>
                                        <a:pt x="684276" y="322732"/>
                                      </a:lnTo>
                                      <a:lnTo>
                                        <a:pt x="706843" y="307530"/>
                                      </a:lnTo>
                                      <a:lnTo>
                                        <a:pt x="722058" y="284962"/>
                                      </a:lnTo>
                                      <a:lnTo>
                                        <a:pt x="727633" y="257327"/>
                                      </a:lnTo>
                                      <a:close/>
                                    </a:path>
                                    <a:path w="727710" h="328930">
                                      <a:moveTo>
                                        <a:pt x="727633" y="70980"/>
                                      </a:moveTo>
                                      <a:lnTo>
                                        <a:pt x="722058" y="43345"/>
                                      </a:lnTo>
                                      <a:lnTo>
                                        <a:pt x="706843" y="20789"/>
                                      </a:lnTo>
                                      <a:lnTo>
                                        <a:pt x="684276" y="5575"/>
                                      </a:lnTo>
                                      <a:lnTo>
                                        <a:pt x="656653"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17pt;width:57.3pt;height:25.9pt;mso-position-horizontal-relative:column;mso-position-vertical-relative:paragraph;z-index:-29655552" id="docshapegroup985" coordorigin="1757,27" coordsize="1146,518">
                      <v:shape style="position:absolute;left:1757;top:27;width:1146;height:518" id="docshape986" coordorigin="1757,27" coordsize="1146,518" path="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160+120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336"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63488">
                      <wp:simplePos x="0" y="0"/>
                      <wp:positionH relativeFrom="column">
                        <wp:posOffset>84298</wp:posOffset>
                      </wp:positionH>
                      <wp:positionV relativeFrom="paragraph">
                        <wp:posOffset>353827</wp:posOffset>
                      </wp:positionV>
                      <wp:extent cx="727710" cy="1260475"/>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727710" cy="1260475"/>
                                <a:chExt cx="727710" cy="1260475"/>
                              </a:xfrm>
                            </wpg:grpSpPr>
                            <wps:wsp>
                              <wps:cNvPr id="988" name="Graphic 988"/>
                              <wps:cNvSpPr/>
                              <wps:spPr>
                                <a:xfrm>
                                  <a:off x="-10" y="3"/>
                                  <a:ext cx="727710" cy="1260475"/>
                                </a:xfrm>
                                <a:custGeom>
                                  <a:avLst/>
                                  <a:gdLst/>
                                  <a:ahLst/>
                                  <a:cxnLst/>
                                  <a:rect l="l" t="t" r="r" b="b"/>
                                  <a:pathLst>
                                    <a:path w="727710" h="1260475">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62"/>
                                      </a:lnTo>
                                      <a:close/>
                                    </a:path>
                                    <a:path w="727710" h="1260475">
                                      <a:moveTo>
                                        <a:pt x="727633" y="1002715"/>
                                      </a:moveTo>
                                      <a:lnTo>
                                        <a:pt x="722058" y="975080"/>
                                      </a:lnTo>
                                      <a:lnTo>
                                        <a:pt x="706843" y="952512"/>
                                      </a:lnTo>
                                      <a:lnTo>
                                        <a:pt x="684276" y="937298"/>
                                      </a:lnTo>
                                      <a:lnTo>
                                        <a:pt x="656653" y="931722"/>
                                      </a:lnTo>
                                      <a:lnTo>
                                        <a:pt x="70993" y="931722"/>
                                      </a:lnTo>
                                      <a:lnTo>
                                        <a:pt x="43357" y="937298"/>
                                      </a:lnTo>
                                      <a:lnTo>
                                        <a:pt x="20802" y="952512"/>
                                      </a:lnTo>
                                      <a:lnTo>
                                        <a:pt x="5588" y="975080"/>
                                      </a:lnTo>
                                      <a:lnTo>
                                        <a:pt x="0" y="1002715"/>
                                      </a:lnTo>
                                      <a:lnTo>
                                        <a:pt x="5588" y="1030351"/>
                                      </a:lnTo>
                                      <a:lnTo>
                                        <a:pt x="20802" y="1052906"/>
                                      </a:lnTo>
                                      <a:lnTo>
                                        <a:pt x="43357" y="1068120"/>
                                      </a:lnTo>
                                      <a:lnTo>
                                        <a:pt x="70993" y="1073696"/>
                                      </a:lnTo>
                                      <a:lnTo>
                                        <a:pt x="656653" y="1073696"/>
                                      </a:lnTo>
                                      <a:lnTo>
                                        <a:pt x="684276" y="1068120"/>
                                      </a:lnTo>
                                      <a:lnTo>
                                        <a:pt x="706843" y="1052906"/>
                                      </a:lnTo>
                                      <a:lnTo>
                                        <a:pt x="722058" y="1030351"/>
                                      </a:lnTo>
                                      <a:lnTo>
                                        <a:pt x="727633" y="1002715"/>
                                      </a:lnTo>
                                      <a:close/>
                                    </a:path>
                                    <a:path w="727710" h="1260475">
                                      <a:moveTo>
                                        <a:pt x="727633" y="816368"/>
                                      </a:moveTo>
                                      <a:lnTo>
                                        <a:pt x="722058" y="788733"/>
                                      </a:lnTo>
                                      <a:lnTo>
                                        <a:pt x="706843" y="766165"/>
                                      </a:lnTo>
                                      <a:lnTo>
                                        <a:pt x="684276" y="750963"/>
                                      </a:lnTo>
                                      <a:lnTo>
                                        <a:pt x="656653" y="745375"/>
                                      </a:lnTo>
                                      <a:lnTo>
                                        <a:pt x="70993" y="745375"/>
                                      </a:lnTo>
                                      <a:lnTo>
                                        <a:pt x="43357" y="750963"/>
                                      </a:lnTo>
                                      <a:lnTo>
                                        <a:pt x="20802" y="766165"/>
                                      </a:lnTo>
                                      <a:lnTo>
                                        <a:pt x="5588" y="788733"/>
                                      </a:lnTo>
                                      <a:lnTo>
                                        <a:pt x="0" y="816368"/>
                                      </a:lnTo>
                                      <a:lnTo>
                                        <a:pt x="5588" y="844003"/>
                                      </a:lnTo>
                                      <a:lnTo>
                                        <a:pt x="20802" y="866571"/>
                                      </a:lnTo>
                                      <a:lnTo>
                                        <a:pt x="43357" y="881773"/>
                                      </a:lnTo>
                                      <a:lnTo>
                                        <a:pt x="70993" y="887361"/>
                                      </a:lnTo>
                                      <a:lnTo>
                                        <a:pt x="656653" y="887361"/>
                                      </a:lnTo>
                                      <a:lnTo>
                                        <a:pt x="684276" y="881773"/>
                                      </a:lnTo>
                                      <a:lnTo>
                                        <a:pt x="706843" y="866571"/>
                                      </a:lnTo>
                                      <a:lnTo>
                                        <a:pt x="722058" y="844003"/>
                                      </a:lnTo>
                                      <a:lnTo>
                                        <a:pt x="727633" y="816368"/>
                                      </a:lnTo>
                                      <a:close/>
                                    </a:path>
                                    <a:path w="727710" h="1260475">
                                      <a:moveTo>
                                        <a:pt x="727633" y="630021"/>
                                      </a:moveTo>
                                      <a:lnTo>
                                        <a:pt x="722058" y="602386"/>
                                      </a:lnTo>
                                      <a:lnTo>
                                        <a:pt x="706843" y="579831"/>
                                      </a:lnTo>
                                      <a:lnTo>
                                        <a:pt x="684276" y="564616"/>
                                      </a:lnTo>
                                      <a:lnTo>
                                        <a:pt x="656653" y="559041"/>
                                      </a:lnTo>
                                      <a:lnTo>
                                        <a:pt x="70993" y="559041"/>
                                      </a:lnTo>
                                      <a:lnTo>
                                        <a:pt x="43357" y="564616"/>
                                      </a:lnTo>
                                      <a:lnTo>
                                        <a:pt x="20802" y="579831"/>
                                      </a:lnTo>
                                      <a:lnTo>
                                        <a:pt x="5588" y="602386"/>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1260475">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1260475">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1260475">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464pt;width:57.3pt;height:99.25pt;mso-position-horizontal-relative:column;mso-position-vertical-relative:paragraph;z-index:-29652992" id="docshapegroup987" coordorigin="133,557" coordsize="1146,1985">
                      <v:shape style="position:absolute;left:132;top:557;width:1146;height:1985" id="docshape988" coordorigin="133,557" coordsize="1146,1985" path="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159+465</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62464">
                      <wp:simplePos x="0" y="0"/>
                      <wp:positionH relativeFrom="column">
                        <wp:posOffset>84298</wp:posOffset>
                      </wp:positionH>
                      <wp:positionV relativeFrom="paragraph">
                        <wp:posOffset>16622</wp:posOffset>
                      </wp:positionV>
                      <wp:extent cx="834390" cy="4250690"/>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834390" cy="4250690"/>
                                <a:chExt cx="834390" cy="4250690"/>
                              </a:xfrm>
                            </wpg:grpSpPr>
                            <wps:wsp>
                              <wps:cNvPr id="990" name="Graphic 990"/>
                              <wps:cNvSpPr/>
                              <wps:spPr>
                                <a:xfrm>
                                  <a:off x="0" y="3"/>
                                  <a:ext cx="834390" cy="4250690"/>
                                </a:xfrm>
                                <a:custGeom>
                                  <a:avLst/>
                                  <a:gdLst/>
                                  <a:ahLst/>
                                  <a:cxnLst/>
                                  <a:rect l="l" t="t" r="r" b="b"/>
                                  <a:pathLst>
                                    <a:path w="834390" h="4250690">
                                      <a:moveTo>
                                        <a:pt x="834110" y="4179455"/>
                                      </a:moveTo>
                                      <a:lnTo>
                                        <a:pt x="828535" y="4151820"/>
                                      </a:lnTo>
                                      <a:lnTo>
                                        <a:pt x="813320" y="4129252"/>
                                      </a:lnTo>
                                      <a:lnTo>
                                        <a:pt x="790752" y="4114038"/>
                                      </a:lnTo>
                                      <a:lnTo>
                                        <a:pt x="763117" y="4108462"/>
                                      </a:lnTo>
                                      <a:lnTo>
                                        <a:pt x="70980" y="4108462"/>
                                      </a:lnTo>
                                      <a:lnTo>
                                        <a:pt x="43345" y="4114038"/>
                                      </a:lnTo>
                                      <a:lnTo>
                                        <a:pt x="20789" y="4129252"/>
                                      </a:lnTo>
                                      <a:lnTo>
                                        <a:pt x="5575" y="4151820"/>
                                      </a:lnTo>
                                      <a:lnTo>
                                        <a:pt x="0" y="4179455"/>
                                      </a:lnTo>
                                      <a:lnTo>
                                        <a:pt x="5575" y="4207078"/>
                                      </a:lnTo>
                                      <a:lnTo>
                                        <a:pt x="20789" y="4229646"/>
                                      </a:lnTo>
                                      <a:lnTo>
                                        <a:pt x="43345" y="4244860"/>
                                      </a:lnTo>
                                      <a:lnTo>
                                        <a:pt x="70980" y="4250436"/>
                                      </a:lnTo>
                                      <a:lnTo>
                                        <a:pt x="763117" y="4250436"/>
                                      </a:lnTo>
                                      <a:lnTo>
                                        <a:pt x="790752" y="4244860"/>
                                      </a:lnTo>
                                      <a:lnTo>
                                        <a:pt x="813320" y="4229646"/>
                                      </a:lnTo>
                                      <a:lnTo>
                                        <a:pt x="828535" y="4207078"/>
                                      </a:lnTo>
                                      <a:lnTo>
                                        <a:pt x="834110" y="4179455"/>
                                      </a:lnTo>
                                      <a:close/>
                                    </a:path>
                                    <a:path w="834390" h="4250690">
                                      <a:moveTo>
                                        <a:pt x="834110" y="3993108"/>
                                      </a:moveTo>
                                      <a:lnTo>
                                        <a:pt x="828535" y="3965473"/>
                                      </a:lnTo>
                                      <a:lnTo>
                                        <a:pt x="813320" y="3942905"/>
                                      </a:lnTo>
                                      <a:lnTo>
                                        <a:pt x="790752" y="3927691"/>
                                      </a:lnTo>
                                      <a:lnTo>
                                        <a:pt x="763117" y="3922115"/>
                                      </a:lnTo>
                                      <a:lnTo>
                                        <a:pt x="70980" y="3922115"/>
                                      </a:lnTo>
                                      <a:lnTo>
                                        <a:pt x="43345" y="3927691"/>
                                      </a:lnTo>
                                      <a:lnTo>
                                        <a:pt x="20789" y="3942905"/>
                                      </a:lnTo>
                                      <a:lnTo>
                                        <a:pt x="5575" y="3965473"/>
                                      </a:lnTo>
                                      <a:lnTo>
                                        <a:pt x="0" y="3993108"/>
                                      </a:lnTo>
                                      <a:lnTo>
                                        <a:pt x="5575" y="4020743"/>
                                      </a:lnTo>
                                      <a:lnTo>
                                        <a:pt x="20789" y="4043299"/>
                                      </a:lnTo>
                                      <a:lnTo>
                                        <a:pt x="43345" y="4058513"/>
                                      </a:lnTo>
                                      <a:lnTo>
                                        <a:pt x="70980" y="4064089"/>
                                      </a:lnTo>
                                      <a:lnTo>
                                        <a:pt x="763117" y="4064089"/>
                                      </a:lnTo>
                                      <a:lnTo>
                                        <a:pt x="790752" y="4058513"/>
                                      </a:lnTo>
                                      <a:lnTo>
                                        <a:pt x="813320" y="4043299"/>
                                      </a:lnTo>
                                      <a:lnTo>
                                        <a:pt x="828535" y="4020743"/>
                                      </a:lnTo>
                                      <a:lnTo>
                                        <a:pt x="834110" y="3993108"/>
                                      </a:lnTo>
                                      <a:close/>
                                    </a:path>
                                    <a:path w="834390" h="4250690">
                                      <a:moveTo>
                                        <a:pt x="834110" y="3806761"/>
                                      </a:moveTo>
                                      <a:lnTo>
                                        <a:pt x="828535" y="3779126"/>
                                      </a:lnTo>
                                      <a:lnTo>
                                        <a:pt x="813320" y="3756558"/>
                                      </a:lnTo>
                                      <a:lnTo>
                                        <a:pt x="790752" y="3741356"/>
                                      </a:lnTo>
                                      <a:lnTo>
                                        <a:pt x="763117" y="3735768"/>
                                      </a:lnTo>
                                      <a:lnTo>
                                        <a:pt x="70980" y="3735768"/>
                                      </a:lnTo>
                                      <a:lnTo>
                                        <a:pt x="43345" y="3741356"/>
                                      </a:lnTo>
                                      <a:lnTo>
                                        <a:pt x="20789" y="3756558"/>
                                      </a:lnTo>
                                      <a:lnTo>
                                        <a:pt x="5575" y="3779126"/>
                                      </a:lnTo>
                                      <a:lnTo>
                                        <a:pt x="0" y="3806761"/>
                                      </a:lnTo>
                                      <a:lnTo>
                                        <a:pt x="5575" y="3834396"/>
                                      </a:lnTo>
                                      <a:lnTo>
                                        <a:pt x="20789" y="3856952"/>
                                      </a:lnTo>
                                      <a:lnTo>
                                        <a:pt x="43345" y="3872166"/>
                                      </a:lnTo>
                                      <a:lnTo>
                                        <a:pt x="70980" y="3877754"/>
                                      </a:lnTo>
                                      <a:lnTo>
                                        <a:pt x="763117" y="3877754"/>
                                      </a:lnTo>
                                      <a:lnTo>
                                        <a:pt x="790752" y="3872166"/>
                                      </a:lnTo>
                                      <a:lnTo>
                                        <a:pt x="813320" y="3856952"/>
                                      </a:lnTo>
                                      <a:lnTo>
                                        <a:pt x="828535" y="3834396"/>
                                      </a:lnTo>
                                      <a:lnTo>
                                        <a:pt x="834110" y="3806761"/>
                                      </a:lnTo>
                                      <a:close/>
                                    </a:path>
                                    <a:path w="834390" h="4250690">
                                      <a:moveTo>
                                        <a:pt x="834110" y="3620414"/>
                                      </a:moveTo>
                                      <a:lnTo>
                                        <a:pt x="828535" y="3592779"/>
                                      </a:lnTo>
                                      <a:lnTo>
                                        <a:pt x="813320" y="3570224"/>
                                      </a:lnTo>
                                      <a:lnTo>
                                        <a:pt x="790752" y="3555009"/>
                                      </a:lnTo>
                                      <a:lnTo>
                                        <a:pt x="763117" y="3549421"/>
                                      </a:lnTo>
                                      <a:lnTo>
                                        <a:pt x="70980" y="3549421"/>
                                      </a:lnTo>
                                      <a:lnTo>
                                        <a:pt x="43345" y="3555009"/>
                                      </a:lnTo>
                                      <a:lnTo>
                                        <a:pt x="20789" y="3570224"/>
                                      </a:lnTo>
                                      <a:lnTo>
                                        <a:pt x="5575" y="3592779"/>
                                      </a:lnTo>
                                      <a:lnTo>
                                        <a:pt x="0" y="3620414"/>
                                      </a:lnTo>
                                      <a:lnTo>
                                        <a:pt x="5575" y="3648049"/>
                                      </a:lnTo>
                                      <a:lnTo>
                                        <a:pt x="20789" y="3670617"/>
                                      </a:lnTo>
                                      <a:lnTo>
                                        <a:pt x="43345" y="3685832"/>
                                      </a:lnTo>
                                      <a:lnTo>
                                        <a:pt x="70980" y="3691407"/>
                                      </a:lnTo>
                                      <a:lnTo>
                                        <a:pt x="763117" y="3691407"/>
                                      </a:lnTo>
                                      <a:lnTo>
                                        <a:pt x="790752" y="3685832"/>
                                      </a:lnTo>
                                      <a:lnTo>
                                        <a:pt x="813320" y="3670617"/>
                                      </a:lnTo>
                                      <a:lnTo>
                                        <a:pt x="828535" y="3648049"/>
                                      </a:lnTo>
                                      <a:lnTo>
                                        <a:pt x="834110" y="3620414"/>
                                      </a:lnTo>
                                      <a:close/>
                                    </a:path>
                                    <a:path w="834390" h="4250690">
                                      <a:moveTo>
                                        <a:pt x="834110" y="3434067"/>
                                      </a:moveTo>
                                      <a:lnTo>
                                        <a:pt x="828535" y="3406432"/>
                                      </a:lnTo>
                                      <a:lnTo>
                                        <a:pt x="813320" y="3383877"/>
                                      </a:lnTo>
                                      <a:lnTo>
                                        <a:pt x="790752" y="3368662"/>
                                      </a:lnTo>
                                      <a:lnTo>
                                        <a:pt x="763117" y="3363087"/>
                                      </a:lnTo>
                                      <a:lnTo>
                                        <a:pt x="70980" y="3363087"/>
                                      </a:lnTo>
                                      <a:lnTo>
                                        <a:pt x="43345" y="3368662"/>
                                      </a:lnTo>
                                      <a:lnTo>
                                        <a:pt x="20789" y="3383877"/>
                                      </a:lnTo>
                                      <a:lnTo>
                                        <a:pt x="5575" y="3406432"/>
                                      </a:lnTo>
                                      <a:lnTo>
                                        <a:pt x="0" y="3434067"/>
                                      </a:lnTo>
                                      <a:lnTo>
                                        <a:pt x="5575" y="3461702"/>
                                      </a:lnTo>
                                      <a:lnTo>
                                        <a:pt x="20789" y="3484270"/>
                                      </a:lnTo>
                                      <a:lnTo>
                                        <a:pt x="43345" y="3499485"/>
                                      </a:lnTo>
                                      <a:lnTo>
                                        <a:pt x="70980" y="3505060"/>
                                      </a:lnTo>
                                      <a:lnTo>
                                        <a:pt x="763117" y="3505060"/>
                                      </a:lnTo>
                                      <a:lnTo>
                                        <a:pt x="790752" y="3499485"/>
                                      </a:lnTo>
                                      <a:lnTo>
                                        <a:pt x="813320" y="3484270"/>
                                      </a:lnTo>
                                      <a:lnTo>
                                        <a:pt x="828535" y="3461702"/>
                                      </a:lnTo>
                                      <a:lnTo>
                                        <a:pt x="834110" y="3434067"/>
                                      </a:lnTo>
                                      <a:close/>
                                    </a:path>
                                    <a:path w="834390" h="4250690">
                                      <a:moveTo>
                                        <a:pt x="834110" y="3247720"/>
                                      </a:moveTo>
                                      <a:lnTo>
                                        <a:pt x="828535" y="3220097"/>
                                      </a:lnTo>
                                      <a:lnTo>
                                        <a:pt x="813320" y="3197529"/>
                                      </a:lnTo>
                                      <a:lnTo>
                                        <a:pt x="790752" y="3182315"/>
                                      </a:lnTo>
                                      <a:lnTo>
                                        <a:pt x="763117" y="3176740"/>
                                      </a:lnTo>
                                      <a:lnTo>
                                        <a:pt x="70980" y="3176740"/>
                                      </a:lnTo>
                                      <a:lnTo>
                                        <a:pt x="43345" y="3182315"/>
                                      </a:lnTo>
                                      <a:lnTo>
                                        <a:pt x="20789" y="3197529"/>
                                      </a:lnTo>
                                      <a:lnTo>
                                        <a:pt x="5575" y="3220097"/>
                                      </a:lnTo>
                                      <a:lnTo>
                                        <a:pt x="0" y="3247720"/>
                                      </a:lnTo>
                                      <a:lnTo>
                                        <a:pt x="5575" y="3275355"/>
                                      </a:lnTo>
                                      <a:lnTo>
                                        <a:pt x="20789" y="3297923"/>
                                      </a:lnTo>
                                      <a:lnTo>
                                        <a:pt x="43345" y="3313138"/>
                                      </a:lnTo>
                                      <a:lnTo>
                                        <a:pt x="70980" y="3318713"/>
                                      </a:lnTo>
                                      <a:lnTo>
                                        <a:pt x="763117" y="3318713"/>
                                      </a:lnTo>
                                      <a:lnTo>
                                        <a:pt x="790752" y="3313138"/>
                                      </a:lnTo>
                                      <a:lnTo>
                                        <a:pt x="813320" y="3297923"/>
                                      </a:lnTo>
                                      <a:lnTo>
                                        <a:pt x="828535" y="3275355"/>
                                      </a:lnTo>
                                      <a:lnTo>
                                        <a:pt x="834110" y="3247720"/>
                                      </a:lnTo>
                                      <a:close/>
                                    </a:path>
                                    <a:path w="834390" h="4250690">
                                      <a:moveTo>
                                        <a:pt x="834110" y="2777426"/>
                                      </a:moveTo>
                                      <a:lnTo>
                                        <a:pt x="828535" y="2749791"/>
                                      </a:lnTo>
                                      <a:lnTo>
                                        <a:pt x="813320" y="2727223"/>
                                      </a:lnTo>
                                      <a:lnTo>
                                        <a:pt x="790752" y="2712021"/>
                                      </a:lnTo>
                                      <a:lnTo>
                                        <a:pt x="763117" y="2706433"/>
                                      </a:lnTo>
                                      <a:lnTo>
                                        <a:pt x="70980" y="2706433"/>
                                      </a:lnTo>
                                      <a:lnTo>
                                        <a:pt x="43345" y="2712021"/>
                                      </a:lnTo>
                                      <a:lnTo>
                                        <a:pt x="20789" y="2727223"/>
                                      </a:lnTo>
                                      <a:lnTo>
                                        <a:pt x="5575" y="2749791"/>
                                      </a:lnTo>
                                      <a:lnTo>
                                        <a:pt x="0" y="2777426"/>
                                      </a:lnTo>
                                      <a:lnTo>
                                        <a:pt x="0" y="3061385"/>
                                      </a:lnTo>
                                      <a:lnTo>
                                        <a:pt x="5575" y="3089008"/>
                                      </a:lnTo>
                                      <a:lnTo>
                                        <a:pt x="20789" y="3111576"/>
                                      </a:lnTo>
                                      <a:lnTo>
                                        <a:pt x="43345" y="3126790"/>
                                      </a:lnTo>
                                      <a:lnTo>
                                        <a:pt x="70980" y="3132366"/>
                                      </a:lnTo>
                                      <a:lnTo>
                                        <a:pt x="763117" y="3132366"/>
                                      </a:lnTo>
                                      <a:lnTo>
                                        <a:pt x="790752" y="3126790"/>
                                      </a:lnTo>
                                      <a:lnTo>
                                        <a:pt x="813320" y="3111576"/>
                                      </a:lnTo>
                                      <a:lnTo>
                                        <a:pt x="828535" y="3089008"/>
                                      </a:lnTo>
                                      <a:lnTo>
                                        <a:pt x="834110" y="3061385"/>
                                      </a:lnTo>
                                      <a:lnTo>
                                        <a:pt x="834110" y="2777426"/>
                                      </a:lnTo>
                                      <a:close/>
                                    </a:path>
                                    <a:path w="834390" h="4250690">
                                      <a:moveTo>
                                        <a:pt x="834110" y="2591079"/>
                                      </a:moveTo>
                                      <a:lnTo>
                                        <a:pt x="828535" y="2563444"/>
                                      </a:lnTo>
                                      <a:lnTo>
                                        <a:pt x="813320" y="2540889"/>
                                      </a:lnTo>
                                      <a:lnTo>
                                        <a:pt x="790752" y="2525674"/>
                                      </a:lnTo>
                                      <a:lnTo>
                                        <a:pt x="763117" y="2520099"/>
                                      </a:lnTo>
                                      <a:lnTo>
                                        <a:pt x="70980" y="2520099"/>
                                      </a:lnTo>
                                      <a:lnTo>
                                        <a:pt x="43345" y="2525674"/>
                                      </a:lnTo>
                                      <a:lnTo>
                                        <a:pt x="20789" y="2540889"/>
                                      </a:lnTo>
                                      <a:lnTo>
                                        <a:pt x="5575" y="2563444"/>
                                      </a:lnTo>
                                      <a:lnTo>
                                        <a:pt x="0" y="2591079"/>
                                      </a:lnTo>
                                      <a:lnTo>
                                        <a:pt x="5575" y="2618714"/>
                                      </a:lnTo>
                                      <a:lnTo>
                                        <a:pt x="20789" y="2641282"/>
                                      </a:lnTo>
                                      <a:lnTo>
                                        <a:pt x="43345" y="2656497"/>
                                      </a:lnTo>
                                      <a:lnTo>
                                        <a:pt x="70980" y="2662072"/>
                                      </a:lnTo>
                                      <a:lnTo>
                                        <a:pt x="763117" y="2662072"/>
                                      </a:lnTo>
                                      <a:lnTo>
                                        <a:pt x="790752" y="2656497"/>
                                      </a:lnTo>
                                      <a:lnTo>
                                        <a:pt x="813320" y="2641282"/>
                                      </a:lnTo>
                                      <a:lnTo>
                                        <a:pt x="828535" y="2618714"/>
                                      </a:lnTo>
                                      <a:lnTo>
                                        <a:pt x="834110" y="2591079"/>
                                      </a:lnTo>
                                      <a:close/>
                                    </a:path>
                                    <a:path w="834390" h="4250690">
                                      <a:moveTo>
                                        <a:pt x="834110" y="2404732"/>
                                      </a:moveTo>
                                      <a:lnTo>
                                        <a:pt x="828535" y="2377109"/>
                                      </a:lnTo>
                                      <a:lnTo>
                                        <a:pt x="813320" y="2354542"/>
                                      </a:lnTo>
                                      <a:lnTo>
                                        <a:pt x="790752" y="2339327"/>
                                      </a:lnTo>
                                      <a:lnTo>
                                        <a:pt x="763117" y="2333752"/>
                                      </a:lnTo>
                                      <a:lnTo>
                                        <a:pt x="70980" y="2333752"/>
                                      </a:lnTo>
                                      <a:lnTo>
                                        <a:pt x="43345" y="2339327"/>
                                      </a:lnTo>
                                      <a:lnTo>
                                        <a:pt x="20789" y="2354542"/>
                                      </a:lnTo>
                                      <a:lnTo>
                                        <a:pt x="5575" y="2377109"/>
                                      </a:lnTo>
                                      <a:lnTo>
                                        <a:pt x="0" y="2404732"/>
                                      </a:lnTo>
                                      <a:lnTo>
                                        <a:pt x="5575" y="2432367"/>
                                      </a:lnTo>
                                      <a:lnTo>
                                        <a:pt x="20789" y="2454935"/>
                                      </a:lnTo>
                                      <a:lnTo>
                                        <a:pt x="43345" y="2470150"/>
                                      </a:lnTo>
                                      <a:lnTo>
                                        <a:pt x="70980" y="2475725"/>
                                      </a:lnTo>
                                      <a:lnTo>
                                        <a:pt x="763117" y="2475725"/>
                                      </a:lnTo>
                                      <a:lnTo>
                                        <a:pt x="790752" y="2470150"/>
                                      </a:lnTo>
                                      <a:lnTo>
                                        <a:pt x="813320" y="2454935"/>
                                      </a:lnTo>
                                      <a:lnTo>
                                        <a:pt x="828535" y="2432367"/>
                                      </a:lnTo>
                                      <a:lnTo>
                                        <a:pt x="834110" y="2404732"/>
                                      </a:lnTo>
                                      <a:close/>
                                    </a:path>
                                    <a:path w="834390" h="4250690">
                                      <a:moveTo>
                                        <a:pt x="834110" y="2218398"/>
                                      </a:moveTo>
                                      <a:lnTo>
                                        <a:pt x="828535" y="2190762"/>
                                      </a:lnTo>
                                      <a:lnTo>
                                        <a:pt x="813320" y="2168194"/>
                                      </a:lnTo>
                                      <a:lnTo>
                                        <a:pt x="790752" y="2152980"/>
                                      </a:lnTo>
                                      <a:lnTo>
                                        <a:pt x="763117" y="2147405"/>
                                      </a:lnTo>
                                      <a:lnTo>
                                        <a:pt x="70980" y="2147405"/>
                                      </a:lnTo>
                                      <a:lnTo>
                                        <a:pt x="43345" y="2152980"/>
                                      </a:lnTo>
                                      <a:lnTo>
                                        <a:pt x="20789" y="2168194"/>
                                      </a:lnTo>
                                      <a:lnTo>
                                        <a:pt x="5575" y="2190762"/>
                                      </a:lnTo>
                                      <a:lnTo>
                                        <a:pt x="0" y="2218398"/>
                                      </a:lnTo>
                                      <a:lnTo>
                                        <a:pt x="5575" y="2246020"/>
                                      </a:lnTo>
                                      <a:lnTo>
                                        <a:pt x="20789" y="2268588"/>
                                      </a:lnTo>
                                      <a:lnTo>
                                        <a:pt x="43345" y="2283803"/>
                                      </a:lnTo>
                                      <a:lnTo>
                                        <a:pt x="70980" y="2289378"/>
                                      </a:lnTo>
                                      <a:lnTo>
                                        <a:pt x="763117" y="2289378"/>
                                      </a:lnTo>
                                      <a:lnTo>
                                        <a:pt x="790752" y="2283803"/>
                                      </a:lnTo>
                                      <a:lnTo>
                                        <a:pt x="813320" y="2268588"/>
                                      </a:lnTo>
                                      <a:lnTo>
                                        <a:pt x="828535" y="2246020"/>
                                      </a:lnTo>
                                      <a:lnTo>
                                        <a:pt x="834110" y="2218398"/>
                                      </a:lnTo>
                                      <a:close/>
                                    </a:path>
                                    <a:path w="834390" h="4250690">
                                      <a:moveTo>
                                        <a:pt x="834110" y="2032050"/>
                                      </a:moveTo>
                                      <a:lnTo>
                                        <a:pt x="828535" y="2004415"/>
                                      </a:lnTo>
                                      <a:lnTo>
                                        <a:pt x="813320" y="1981847"/>
                                      </a:lnTo>
                                      <a:lnTo>
                                        <a:pt x="790752" y="1966633"/>
                                      </a:lnTo>
                                      <a:lnTo>
                                        <a:pt x="763117" y="1961057"/>
                                      </a:lnTo>
                                      <a:lnTo>
                                        <a:pt x="70980" y="1961057"/>
                                      </a:lnTo>
                                      <a:lnTo>
                                        <a:pt x="43345" y="1966633"/>
                                      </a:lnTo>
                                      <a:lnTo>
                                        <a:pt x="20789" y="1981847"/>
                                      </a:lnTo>
                                      <a:lnTo>
                                        <a:pt x="5575" y="2004415"/>
                                      </a:lnTo>
                                      <a:lnTo>
                                        <a:pt x="0" y="2032050"/>
                                      </a:lnTo>
                                      <a:lnTo>
                                        <a:pt x="5575" y="2059686"/>
                                      </a:lnTo>
                                      <a:lnTo>
                                        <a:pt x="20789" y="2082241"/>
                                      </a:lnTo>
                                      <a:lnTo>
                                        <a:pt x="43345" y="2097455"/>
                                      </a:lnTo>
                                      <a:lnTo>
                                        <a:pt x="70980" y="2103031"/>
                                      </a:lnTo>
                                      <a:lnTo>
                                        <a:pt x="763117" y="2103031"/>
                                      </a:lnTo>
                                      <a:lnTo>
                                        <a:pt x="790752" y="2097455"/>
                                      </a:lnTo>
                                      <a:lnTo>
                                        <a:pt x="813320" y="2082241"/>
                                      </a:lnTo>
                                      <a:lnTo>
                                        <a:pt x="828535" y="2059686"/>
                                      </a:lnTo>
                                      <a:lnTo>
                                        <a:pt x="834110" y="2032050"/>
                                      </a:lnTo>
                                      <a:close/>
                                    </a:path>
                                    <a:path w="834390" h="4250690">
                                      <a:moveTo>
                                        <a:pt x="834110" y="1845703"/>
                                      </a:moveTo>
                                      <a:lnTo>
                                        <a:pt x="828535" y="1818068"/>
                                      </a:lnTo>
                                      <a:lnTo>
                                        <a:pt x="813320" y="1795500"/>
                                      </a:lnTo>
                                      <a:lnTo>
                                        <a:pt x="790752" y="1780286"/>
                                      </a:lnTo>
                                      <a:lnTo>
                                        <a:pt x="763117" y="1774710"/>
                                      </a:lnTo>
                                      <a:lnTo>
                                        <a:pt x="70980" y="1774710"/>
                                      </a:lnTo>
                                      <a:lnTo>
                                        <a:pt x="43345" y="1780286"/>
                                      </a:lnTo>
                                      <a:lnTo>
                                        <a:pt x="20789" y="1795500"/>
                                      </a:lnTo>
                                      <a:lnTo>
                                        <a:pt x="5575" y="1818068"/>
                                      </a:lnTo>
                                      <a:lnTo>
                                        <a:pt x="0" y="1845703"/>
                                      </a:lnTo>
                                      <a:lnTo>
                                        <a:pt x="5575" y="1873338"/>
                                      </a:lnTo>
                                      <a:lnTo>
                                        <a:pt x="20789" y="1895894"/>
                                      </a:lnTo>
                                      <a:lnTo>
                                        <a:pt x="43345" y="1911108"/>
                                      </a:lnTo>
                                      <a:lnTo>
                                        <a:pt x="70980" y="1916696"/>
                                      </a:lnTo>
                                      <a:lnTo>
                                        <a:pt x="763117" y="1916696"/>
                                      </a:lnTo>
                                      <a:lnTo>
                                        <a:pt x="790752" y="1911108"/>
                                      </a:lnTo>
                                      <a:lnTo>
                                        <a:pt x="813320" y="1895894"/>
                                      </a:lnTo>
                                      <a:lnTo>
                                        <a:pt x="828535" y="1873338"/>
                                      </a:lnTo>
                                      <a:lnTo>
                                        <a:pt x="834110" y="1845703"/>
                                      </a:lnTo>
                                      <a:close/>
                                    </a:path>
                                    <a:path w="834390" h="4250690">
                                      <a:moveTo>
                                        <a:pt x="834110" y="1375397"/>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397"/>
                                      </a:lnTo>
                                      <a:lnTo>
                                        <a:pt x="0" y="1659356"/>
                                      </a:lnTo>
                                      <a:lnTo>
                                        <a:pt x="5575" y="1686991"/>
                                      </a:lnTo>
                                      <a:lnTo>
                                        <a:pt x="20789" y="1709559"/>
                                      </a:lnTo>
                                      <a:lnTo>
                                        <a:pt x="43345" y="1724761"/>
                                      </a:lnTo>
                                      <a:lnTo>
                                        <a:pt x="70980" y="1730349"/>
                                      </a:lnTo>
                                      <a:lnTo>
                                        <a:pt x="763117" y="1730349"/>
                                      </a:lnTo>
                                      <a:lnTo>
                                        <a:pt x="790752" y="1724761"/>
                                      </a:lnTo>
                                      <a:lnTo>
                                        <a:pt x="813320" y="1709559"/>
                                      </a:lnTo>
                                      <a:lnTo>
                                        <a:pt x="828535" y="1686991"/>
                                      </a:lnTo>
                                      <a:lnTo>
                                        <a:pt x="834110" y="1659356"/>
                                      </a:lnTo>
                                      <a:lnTo>
                                        <a:pt x="834110" y="1375397"/>
                                      </a:lnTo>
                                      <a:close/>
                                    </a:path>
                                    <a:path w="834390" h="4250690">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85"/>
                                      </a:lnTo>
                                      <a:lnTo>
                                        <a:pt x="20789" y="1239253"/>
                                      </a:lnTo>
                                      <a:lnTo>
                                        <a:pt x="43345" y="1254467"/>
                                      </a:lnTo>
                                      <a:lnTo>
                                        <a:pt x="70980" y="1260043"/>
                                      </a:lnTo>
                                      <a:lnTo>
                                        <a:pt x="763117" y="1260043"/>
                                      </a:lnTo>
                                      <a:lnTo>
                                        <a:pt x="790752" y="1254467"/>
                                      </a:lnTo>
                                      <a:lnTo>
                                        <a:pt x="813320" y="1239253"/>
                                      </a:lnTo>
                                      <a:lnTo>
                                        <a:pt x="828535" y="1216685"/>
                                      </a:lnTo>
                                      <a:lnTo>
                                        <a:pt x="834110" y="1189062"/>
                                      </a:lnTo>
                                      <a:close/>
                                    </a:path>
                                    <a:path w="834390" h="4250690">
                                      <a:moveTo>
                                        <a:pt x="834110" y="1002715"/>
                                      </a:moveTo>
                                      <a:lnTo>
                                        <a:pt x="828535" y="975080"/>
                                      </a:lnTo>
                                      <a:lnTo>
                                        <a:pt x="813320" y="952512"/>
                                      </a:lnTo>
                                      <a:lnTo>
                                        <a:pt x="790752" y="937298"/>
                                      </a:lnTo>
                                      <a:lnTo>
                                        <a:pt x="763117" y="931722"/>
                                      </a:lnTo>
                                      <a:lnTo>
                                        <a:pt x="70980" y="931722"/>
                                      </a:lnTo>
                                      <a:lnTo>
                                        <a:pt x="43345" y="937298"/>
                                      </a:lnTo>
                                      <a:lnTo>
                                        <a:pt x="20789" y="952512"/>
                                      </a:lnTo>
                                      <a:lnTo>
                                        <a:pt x="5575" y="975080"/>
                                      </a:lnTo>
                                      <a:lnTo>
                                        <a:pt x="0" y="1002715"/>
                                      </a:lnTo>
                                      <a:lnTo>
                                        <a:pt x="5575" y="1030351"/>
                                      </a:lnTo>
                                      <a:lnTo>
                                        <a:pt x="20789" y="1052906"/>
                                      </a:lnTo>
                                      <a:lnTo>
                                        <a:pt x="43345" y="1068120"/>
                                      </a:lnTo>
                                      <a:lnTo>
                                        <a:pt x="70980" y="1073696"/>
                                      </a:lnTo>
                                      <a:lnTo>
                                        <a:pt x="763117" y="1073696"/>
                                      </a:lnTo>
                                      <a:lnTo>
                                        <a:pt x="790752" y="1068120"/>
                                      </a:lnTo>
                                      <a:lnTo>
                                        <a:pt x="813320" y="1052906"/>
                                      </a:lnTo>
                                      <a:lnTo>
                                        <a:pt x="828535" y="1030351"/>
                                      </a:lnTo>
                                      <a:lnTo>
                                        <a:pt x="834110" y="1002715"/>
                                      </a:lnTo>
                                      <a:close/>
                                    </a:path>
                                    <a:path w="834390" h="4250690">
                                      <a:moveTo>
                                        <a:pt x="834110" y="816368"/>
                                      </a:moveTo>
                                      <a:lnTo>
                                        <a:pt x="828535" y="788733"/>
                                      </a:lnTo>
                                      <a:lnTo>
                                        <a:pt x="813320" y="766165"/>
                                      </a:lnTo>
                                      <a:lnTo>
                                        <a:pt x="790752" y="750963"/>
                                      </a:lnTo>
                                      <a:lnTo>
                                        <a:pt x="763117" y="745375"/>
                                      </a:lnTo>
                                      <a:lnTo>
                                        <a:pt x="70980" y="745375"/>
                                      </a:lnTo>
                                      <a:lnTo>
                                        <a:pt x="43345" y="750963"/>
                                      </a:lnTo>
                                      <a:lnTo>
                                        <a:pt x="20789" y="766165"/>
                                      </a:lnTo>
                                      <a:lnTo>
                                        <a:pt x="5575" y="788733"/>
                                      </a:lnTo>
                                      <a:lnTo>
                                        <a:pt x="0" y="816368"/>
                                      </a:lnTo>
                                      <a:lnTo>
                                        <a:pt x="5575" y="844003"/>
                                      </a:lnTo>
                                      <a:lnTo>
                                        <a:pt x="20789" y="866571"/>
                                      </a:lnTo>
                                      <a:lnTo>
                                        <a:pt x="43345" y="881773"/>
                                      </a:lnTo>
                                      <a:lnTo>
                                        <a:pt x="70980" y="887361"/>
                                      </a:lnTo>
                                      <a:lnTo>
                                        <a:pt x="763117" y="887361"/>
                                      </a:lnTo>
                                      <a:lnTo>
                                        <a:pt x="790752" y="881773"/>
                                      </a:lnTo>
                                      <a:lnTo>
                                        <a:pt x="813320" y="866571"/>
                                      </a:lnTo>
                                      <a:lnTo>
                                        <a:pt x="828535" y="844003"/>
                                      </a:lnTo>
                                      <a:lnTo>
                                        <a:pt x="834110" y="816368"/>
                                      </a:lnTo>
                                      <a:close/>
                                    </a:path>
                                    <a:path w="834390" h="4250690">
                                      <a:moveTo>
                                        <a:pt x="834110" y="630021"/>
                                      </a:moveTo>
                                      <a:lnTo>
                                        <a:pt x="828535" y="602386"/>
                                      </a:lnTo>
                                      <a:lnTo>
                                        <a:pt x="813320" y="579831"/>
                                      </a:lnTo>
                                      <a:lnTo>
                                        <a:pt x="790752" y="564616"/>
                                      </a:lnTo>
                                      <a:lnTo>
                                        <a:pt x="763117" y="559041"/>
                                      </a:lnTo>
                                      <a:lnTo>
                                        <a:pt x="70980" y="559041"/>
                                      </a:lnTo>
                                      <a:lnTo>
                                        <a:pt x="43345" y="564616"/>
                                      </a:lnTo>
                                      <a:lnTo>
                                        <a:pt x="20789" y="579831"/>
                                      </a:lnTo>
                                      <a:lnTo>
                                        <a:pt x="5575" y="602386"/>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4250690">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425069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425069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15"/>
                                      </a:lnTo>
                                      <a:lnTo>
                                        <a:pt x="20789" y="121183"/>
                                      </a:lnTo>
                                      <a:lnTo>
                                        <a:pt x="43345" y="136398"/>
                                      </a:lnTo>
                                      <a:lnTo>
                                        <a:pt x="70980" y="141973"/>
                                      </a:lnTo>
                                      <a:lnTo>
                                        <a:pt x="763117" y="141973"/>
                                      </a:lnTo>
                                      <a:lnTo>
                                        <a:pt x="790752" y="136398"/>
                                      </a:lnTo>
                                      <a:lnTo>
                                        <a:pt x="813320" y="121183"/>
                                      </a:lnTo>
                                      <a:lnTo>
                                        <a:pt x="828535" y="98615"/>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834pt;width:65.7pt;height:334.7pt;mso-position-horizontal-relative:column;mso-position-vertical-relative:paragraph;z-index:-29654016" id="docshapegroup989" coordorigin="133,26" coordsize="1314,6694">
                      <v:shape style="position:absolute;left:132;top:26;width:1314;height:6694" id="docshape990" coordorigin="133,26" coordsize="1314,6694" path="m1446,6608l1438,6564,1414,6529,1378,6505,1335,6496,245,6496,201,6505,165,6529,142,6564,133,6608,142,6652,165,6687,201,6711,245,6720,1335,6720,1378,6711,1414,6687,1438,6652,1446,6608xm1446,6315l1438,6271,1414,6235,1378,6212,1335,6203,245,6203,201,6212,165,6235,142,6271,133,6315,142,6358,165,6394,201,6418,245,6426,1335,6426,1378,6418,1414,6394,1438,6358,1446,6315xm1446,6021l1438,5978,1414,5942,1378,5918,1335,5909,245,5909,201,5918,165,5942,142,5978,133,6021,142,6065,165,6100,201,6124,245,6133,1335,6133,1378,6124,1414,6100,1438,6065,1446,6021xm1446,5728l1438,5684,1414,5649,1378,5625,1335,5616,245,5616,201,5625,165,5649,142,5684,133,5728,142,5771,165,5807,201,5831,245,5839,1335,5839,1378,5831,1414,5807,1438,5771,1446,5728xm1446,5434l1438,5391,1414,5355,1378,5331,1335,5322,245,5322,201,5331,165,5355,142,5391,133,5434,142,5478,165,5513,201,5537,245,5546,1335,5546,1378,5537,1414,5513,1438,5478,1446,5434xm1446,5141l1438,5097,1414,5062,1378,5038,1335,5029,245,5029,201,5038,165,5062,142,5097,133,5141,142,5184,165,5220,201,5244,245,5253,1335,5253,1378,5244,1414,5220,1438,5184,1446,5141xm1446,4400l1438,4357,1414,4321,1378,4297,1335,4288,245,4288,201,4297,165,4321,142,4357,133,4400,133,4847,142,4891,165,4926,201,4950,245,4959,1335,4959,1378,4950,1414,4926,1438,4891,1446,4847,1446,4400xm1446,4107l1438,4063,1414,4028,1378,4004,1335,3995,245,3995,201,4004,165,4028,142,4063,133,4107,142,4150,165,4186,201,4210,245,4218,1335,4218,1378,4210,1414,4186,1438,4150,1446,4107xm1446,3813l1438,3770,1414,3734,1378,3710,1335,3701,245,3701,201,3710,165,3734,142,3770,133,3813,142,3857,165,3892,201,3916,245,3925,1335,3925,1378,3916,1414,3892,1438,3857,1446,3813xm1446,3520l1438,3476,1414,3441,1378,3417,1335,3408,245,3408,201,3417,165,3441,142,3476,133,3520,142,3563,165,3599,201,3623,245,3632,1335,3632,1378,3623,1414,3599,1438,3563,1446,3520xm1446,3226l1438,3183,1414,3147,1378,3123,1335,3114,245,3114,201,3123,165,3147,142,3183,133,3226,142,3270,165,3305,201,3329,245,3338,1335,3338,1378,3329,1414,3305,1438,3270,1446,3226xm1446,2933l1438,2889,1414,2854,1378,2830,1335,2821,245,2821,201,2830,165,2854,142,2889,133,2933,142,2976,165,3012,201,3036,245,3045,1335,3045,1378,3036,1414,3012,1438,2976,1446,2933xm1446,2192l1438,2149,1414,2113,1378,2089,1335,2080,245,2080,201,2089,165,2113,142,2149,133,2192,133,2639,142,2683,165,2718,201,2742,245,2751,1335,2751,1378,2742,1414,2718,1438,2683,1446,2639,1446,2192xm1446,1899l1438,1855,1414,1820,1378,1796,1335,1787,245,1787,201,1796,165,1820,142,1855,133,1899,142,1942,165,1978,201,2002,245,2011,1335,2011,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1,165,217,201,241,245,250,1335,250,1378,241,1414,217,1438,181,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62976">
                      <wp:simplePos x="0" y="0"/>
                      <wp:positionH relativeFrom="column">
                        <wp:posOffset>86517</wp:posOffset>
                      </wp:positionH>
                      <wp:positionV relativeFrom="paragraph">
                        <wp:posOffset>16622</wp:posOffset>
                      </wp:positionV>
                      <wp:extent cx="861060" cy="1260475"/>
                      <wp:effectExtent l="0" t="0" r="0" b="0"/>
                      <wp:wrapNone/>
                      <wp:docPr id="991" name="Group 991"/>
                      <wp:cNvGraphicFramePr>
                        <a:graphicFrameLocks/>
                      </wp:cNvGraphicFramePr>
                      <a:graphic>
                        <a:graphicData uri="http://schemas.microsoft.com/office/word/2010/wordprocessingGroup">
                          <wpg:wgp>
                            <wpg:cNvPr id="991" name="Group 991"/>
                            <wpg:cNvGrpSpPr/>
                            <wpg:grpSpPr>
                              <a:xfrm>
                                <a:off x="0" y="0"/>
                                <a:ext cx="861060" cy="1260475"/>
                                <a:chExt cx="861060" cy="1260475"/>
                              </a:xfrm>
                            </wpg:grpSpPr>
                            <wps:wsp>
                              <wps:cNvPr id="992" name="Graphic 992"/>
                              <wps:cNvSpPr/>
                              <wps:spPr>
                                <a:xfrm>
                                  <a:off x="-11" y="3"/>
                                  <a:ext cx="861060" cy="1260475"/>
                                </a:xfrm>
                                <a:custGeom>
                                  <a:avLst/>
                                  <a:gdLst/>
                                  <a:ahLst/>
                                  <a:cxnLst/>
                                  <a:rect l="l" t="t" r="r" b="b"/>
                                  <a:pathLst>
                                    <a:path w="861060" h="1260475">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62"/>
                                      </a:lnTo>
                                      <a:close/>
                                    </a:path>
                                    <a:path w="861060" h="1260475">
                                      <a:moveTo>
                                        <a:pt x="860742" y="1002715"/>
                                      </a:moveTo>
                                      <a:lnTo>
                                        <a:pt x="855167" y="975080"/>
                                      </a:lnTo>
                                      <a:lnTo>
                                        <a:pt x="839952" y="952512"/>
                                      </a:lnTo>
                                      <a:lnTo>
                                        <a:pt x="817384" y="937298"/>
                                      </a:lnTo>
                                      <a:lnTo>
                                        <a:pt x="789749" y="931722"/>
                                      </a:lnTo>
                                      <a:lnTo>
                                        <a:pt x="70993" y="931722"/>
                                      </a:lnTo>
                                      <a:lnTo>
                                        <a:pt x="43357" y="937298"/>
                                      </a:lnTo>
                                      <a:lnTo>
                                        <a:pt x="20802" y="952512"/>
                                      </a:lnTo>
                                      <a:lnTo>
                                        <a:pt x="5588" y="975080"/>
                                      </a:lnTo>
                                      <a:lnTo>
                                        <a:pt x="0" y="1002715"/>
                                      </a:lnTo>
                                      <a:lnTo>
                                        <a:pt x="5588" y="1030351"/>
                                      </a:lnTo>
                                      <a:lnTo>
                                        <a:pt x="20802" y="1052906"/>
                                      </a:lnTo>
                                      <a:lnTo>
                                        <a:pt x="43357" y="1068120"/>
                                      </a:lnTo>
                                      <a:lnTo>
                                        <a:pt x="70993" y="1073696"/>
                                      </a:lnTo>
                                      <a:lnTo>
                                        <a:pt x="789749" y="1073696"/>
                                      </a:lnTo>
                                      <a:lnTo>
                                        <a:pt x="817384" y="1068120"/>
                                      </a:lnTo>
                                      <a:lnTo>
                                        <a:pt x="839952" y="1052906"/>
                                      </a:lnTo>
                                      <a:lnTo>
                                        <a:pt x="855167" y="1030351"/>
                                      </a:lnTo>
                                      <a:lnTo>
                                        <a:pt x="860742" y="1002715"/>
                                      </a:lnTo>
                                      <a:close/>
                                    </a:path>
                                    <a:path w="861060" h="1260475">
                                      <a:moveTo>
                                        <a:pt x="860742" y="816368"/>
                                      </a:moveTo>
                                      <a:lnTo>
                                        <a:pt x="855167" y="788733"/>
                                      </a:lnTo>
                                      <a:lnTo>
                                        <a:pt x="839952" y="766165"/>
                                      </a:lnTo>
                                      <a:lnTo>
                                        <a:pt x="817384" y="750963"/>
                                      </a:lnTo>
                                      <a:lnTo>
                                        <a:pt x="789749" y="745375"/>
                                      </a:lnTo>
                                      <a:lnTo>
                                        <a:pt x="70993" y="745375"/>
                                      </a:lnTo>
                                      <a:lnTo>
                                        <a:pt x="43357" y="750963"/>
                                      </a:lnTo>
                                      <a:lnTo>
                                        <a:pt x="20802" y="766165"/>
                                      </a:lnTo>
                                      <a:lnTo>
                                        <a:pt x="5588" y="788733"/>
                                      </a:lnTo>
                                      <a:lnTo>
                                        <a:pt x="0" y="816368"/>
                                      </a:lnTo>
                                      <a:lnTo>
                                        <a:pt x="5588" y="844003"/>
                                      </a:lnTo>
                                      <a:lnTo>
                                        <a:pt x="20802" y="866571"/>
                                      </a:lnTo>
                                      <a:lnTo>
                                        <a:pt x="43357" y="881773"/>
                                      </a:lnTo>
                                      <a:lnTo>
                                        <a:pt x="70993" y="887361"/>
                                      </a:lnTo>
                                      <a:lnTo>
                                        <a:pt x="789749" y="887361"/>
                                      </a:lnTo>
                                      <a:lnTo>
                                        <a:pt x="817384" y="881773"/>
                                      </a:lnTo>
                                      <a:lnTo>
                                        <a:pt x="839952" y="866571"/>
                                      </a:lnTo>
                                      <a:lnTo>
                                        <a:pt x="855167" y="844003"/>
                                      </a:lnTo>
                                      <a:lnTo>
                                        <a:pt x="860742" y="816368"/>
                                      </a:lnTo>
                                      <a:close/>
                                    </a:path>
                                    <a:path w="861060" h="1260475">
                                      <a:moveTo>
                                        <a:pt x="860742" y="630021"/>
                                      </a:moveTo>
                                      <a:lnTo>
                                        <a:pt x="855167" y="602386"/>
                                      </a:lnTo>
                                      <a:lnTo>
                                        <a:pt x="839952" y="579831"/>
                                      </a:lnTo>
                                      <a:lnTo>
                                        <a:pt x="817384" y="564616"/>
                                      </a:lnTo>
                                      <a:lnTo>
                                        <a:pt x="789749" y="559041"/>
                                      </a:lnTo>
                                      <a:lnTo>
                                        <a:pt x="70993" y="559041"/>
                                      </a:lnTo>
                                      <a:lnTo>
                                        <a:pt x="43357" y="564616"/>
                                      </a:lnTo>
                                      <a:lnTo>
                                        <a:pt x="20802" y="579831"/>
                                      </a:lnTo>
                                      <a:lnTo>
                                        <a:pt x="5588" y="602386"/>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1260475">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1260475">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1260475">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834pt;width:67.8pt;height:99.25pt;mso-position-horizontal-relative:column;mso-position-vertical-relative:paragraph;z-index:-29653504" id="docshapegroup991" coordorigin="136,26" coordsize="1356,1985">
                      <v:shape style="position:absolute;left:136;top:26;width:1356;height:1985" id="docshape992" coordorigin="136,26" coordsize="1356,1985" path="m1492,1899l1483,1855,1459,1820,1423,1796,1380,1787,248,1787,205,1796,169,1820,145,1855,136,1899,145,1942,169,1978,205,2002,248,2011,1380,2011,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1,169,217,205,241,248,250,1380,250,1423,241,1459,217,1483,181,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159+265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159+140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158+215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158+215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157+895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157+895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156+590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64000">
                      <wp:simplePos x="0" y="0"/>
                      <wp:positionH relativeFrom="column">
                        <wp:posOffset>86517</wp:posOffset>
                      </wp:positionH>
                      <wp:positionV relativeFrom="paragraph">
                        <wp:posOffset>-7507</wp:posOffset>
                      </wp:positionV>
                      <wp:extent cx="861060" cy="142240"/>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861060" cy="142240"/>
                                <a:chExt cx="861060" cy="142240"/>
                              </a:xfrm>
                            </wpg:grpSpPr>
                            <wps:wsp>
                              <wps:cNvPr id="994" name="Graphic 99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73pt;width:67.8pt;height:11.2pt;mso-position-horizontal-relative:column;mso-position-vertical-relative:paragraph;z-index:-29652480" id="docshapegroup993" coordorigin="136,-12" coordsize="1356,224">
                      <v:shape style="position:absolute;left:136;top:-12;width:1356;height:224" id="docshape99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995" name="Group 995"/>
                      <wp:cNvGraphicFramePr>
                        <a:graphicFrameLocks/>
                      </wp:cNvGraphicFramePr>
                      <a:graphic>
                        <a:graphicData uri="http://schemas.microsoft.com/office/word/2010/wordprocessingGroup">
                          <wpg:wgp>
                            <wpg:cNvPr id="995" name="Group 995"/>
                            <wpg:cNvGrpSpPr/>
                            <wpg:grpSpPr>
                              <a:xfrm>
                                <a:off x="0" y="0"/>
                                <a:ext cx="727710" cy="142240"/>
                                <a:chExt cx="727710" cy="142240"/>
                              </a:xfrm>
                            </wpg:grpSpPr>
                            <wps:wsp>
                              <wps:cNvPr id="996" name="Graphic 99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995" coordorigin="0,0" coordsize="1146,224">
                      <v:shape style="position:absolute;left:0;top:0;width:1146;height:224" id="docshape99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156+155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64512">
                      <wp:simplePos x="0" y="0"/>
                      <wp:positionH relativeFrom="column">
                        <wp:posOffset>86517</wp:posOffset>
                      </wp:positionH>
                      <wp:positionV relativeFrom="paragraph">
                        <wp:posOffset>17257</wp:posOffset>
                      </wp:positionV>
                      <wp:extent cx="861060" cy="887730"/>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861060" cy="887730"/>
                                <a:chExt cx="861060" cy="887730"/>
                              </a:xfrm>
                            </wpg:grpSpPr>
                            <wps:wsp>
                              <wps:cNvPr id="998" name="Graphic 998"/>
                              <wps:cNvSpPr/>
                              <wps:spPr>
                                <a:xfrm>
                                  <a:off x="-11" y="0"/>
                                  <a:ext cx="861060" cy="887730"/>
                                </a:xfrm>
                                <a:custGeom>
                                  <a:avLst/>
                                  <a:gdLst/>
                                  <a:ahLst/>
                                  <a:cxnLst/>
                                  <a:rect l="l" t="t" r="r" b="b"/>
                                  <a:pathLst>
                                    <a:path w="861060" h="887730">
                                      <a:moveTo>
                                        <a:pt x="860742" y="816368"/>
                                      </a:moveTo>
                                      <a:lnTo>
                                        <a:pt x="855167" y="788733"/>
                                      </a:lnTo>
                                      <a:lnTo>
                                        <a:pt x="839952" y="766178"/>
                                      </a:lnTo>
                                      <a:lnTo>
                                        <a:pt x="817384" y="750963"/>
                                      </a:lnTo>
                                      <a:lnTo>
                                        <a:pt x="789749"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789749" y="887361"/>
                                      </a:lnTo>
                                      <a:lnTo>
                                        <a:pt x="817384" y="881786"/>
                                      </a:lnTo>
                                      <a:lnTo>
                                        <a:pt x="839952" y="866571"/>
                                      </a:lnTo>
                                      <a:lnTo>
                                        <a:pt x="855167" y="844003"/>
                                      </a:lnTo>
                                      <a:lnTo>
                                        <a:pt x="860742" y="816368"/>
                                      </a:lnTo>
                                      <a:close/>
                                    </a:path>
                                    <a:path w="861060" h="887730">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887730">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87"/>
                                      </a:lnTo>
                                      <a:close/>
                                    </a:path>
                                    <a:path w="861060" h="88773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789749" y="328320"/>
                                      </a:lnTo>
                                      <a:lnTo>
                                        <a:pt x="817384" y="322745"/>
                                      </a:lnTo>
                                      <a:lnTo>
                                        <a:pt x="839952" y="307530"/>
                                      </a:lnTo>
                                      <a:lnTo>
                                        <a:pt x="855167" y="284975"/>
                                      </a:lnTo>
                                      <a:lnTo>
                                        <a:pt x="860742" y="257340"/>
                                      </a:lnTo>
                                      <a:close/>
                                    </a:path>
                                    <a:path w="861060" h="8877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789749" y="141986"/>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41pt;width:67.8pt;height:69.9pt;mso-position-horizontal-relative:column;mso-position-vertical-relative:paragraph;z-index:-29651968" id="docshapegroup997" coordorigin="136,27" coordsize="1356,1398">
                      <v:shape style="position:absolute;left:136;top:27;width:1356;height:1398" id="docshape998" coordorigin="136,27" coordsize="1356,1398" path="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65024">
                      <wp:simplePos x="0" y="0"/>
                      <wp:positionH relativeFrom="column">
                        <wp:posOffset>1115851</wp:posOffset>
                      </wp:positionH>
                      <wp:positionV relativeFrom="paragraph">
                        <wp:posOffset>17257</wp:posOffset>
                      </wp:positionV>
                      <wp:extent cx="727710" cy="887730"/>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727710" cy="887730"/>
                                <a:chExt cx="727710" cy="887730"/>
                              </a:xfrm>
                            </wpg:grpSpPr>
                            <wps:wsp>
                              <wps:cNvPr id="1000" name="Graphic 1000"/>
                              <wps:cNvSpPr/>
                              <wps:spPr>
                                <a:xfrm>
                                  <a:off x="-10" y="0"/>
                                  <a:ext cx="727710" cy="887730"/>
                                </a:xfrm>
                                <a:custGeom>
                                  <a:avLst/>
                                  <a:gdLst/>
                                  <a:ahLst/>
                                  <a:cxnLst/>
                                  <a:rect l="l" t="t" r="r" b="b"/>
                                  <a:pathLst>
                                    <a:path w="727710" h="887730">
                                      <a:moveTo>
                                        <a:pt x="727633" y="816368"/>
                                      </a:moveTo>
                                      <a:lnTo>
                                        <a:pt x="722058" y="788733"/>
                                      </a:lnTo>
                                      <a:lnTo>
                                        <a:pt x="706843" y="766178"/>
                                      </a:lnTo>
                                      <a:lnTo>
                                        <a:pt x="684276" y="750963"/>
                                      </a:lnTo>
                                      <a:lnTo>
                                        <a:pt x="656653" y="745388"/>
                                      </a:lnTo>
                                      <a:lnTo>
                                        <a:pt x="70993" y="745388"/>
                                      </a:lnTo>
                                      <a:lnTo>
                                        <a:pt x="43357" y="750963"/>
                                      </a:lnTo>
                                      <a:lnTo>
                                        <a:pt x="20802" y="766178"/>
                                      </a:lnTo>
                                      <a:lnTo>
                                        <a:pt x="5588" y="788733"/>
                                      </a:lnTo>
                                      <a:lnTo>
                                        <a:pt x="0" y="816368"/>
                                      </a:lnTo>
                                      <a:lnTo>
                                        <a:pt x="5588" y="844003"/>
                                      </a:lnTo>
                                      <a:lnTo>
                                        <a:pt x="20802" y="866571"/>
                                      </a:lnTo>
                                      <a:lnTo>
                                        <a:pt x="43357" y="881786"/>
                                      </a:lnTo>
                                      <a:lnTo>
                                        <a:pt x="70993" y="887361"/>
                                      </a:lnTo>
                                      <a:lnTo>
                                        <a:pt x="656653" y="887361"/>
                                      </a:lnTo>
                                      <a:lnTo>
                                        <a:pt x="684276" y="881786"/>
                                      </a:lnTo>
                                      <a:lnTo>
                                        <a:pt x="706843" y="866571"/>
                                      </a:lnTo>
                                      <a:lnTo>
                                        <a:pt x="722058" y="844003"/>
                                      </a:lnTo>
                                      <a:lnTo>
                                        <a:pt x="727633" y="816368"/>
                                      </a:lnTo>
                                      <a:close/>
                                    </a:path>
                                    <a:path w="727710" h="887730">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887730">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87"/>
                                      </a:lnTo>
                                      <a:close/>
                                    </a:path>
                                    <a:path w="727710" h="88773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75"/>
                                      </a:lnTo>
                                      <a:lnTo>
                                        <a:pt x="20802" y="307530"/>
                                      </a:lnTo>
                                      <a:lnTo>
                                        <a:pt x="43357" y="322745"/>
                                      </a:lnTo>
                                      <a:lnTo>
                                        <a:pt x="70993" y="328320"/>
                                      </a:lnTo>
                                      <a:lnTo>
                                        <a:pt x="656653" y="328320"/>
                                      </a:lnTo>
                                      <a:lnTo>
                                        <a:pt x="684276" y="322745"/>
                                      </a:lnTo>
                                      <a:lnTo>
                                        <a:pt x="706843" y="307530"/>
                                      </a:lnTo>
                                      <a:lnTo>
                                        <a:pt x="722058" y="284975"/>
                                      </a:lnTo>
                                      <a:lnTo>
                                        <a:pt x="727633" y="257340"/>
                                      </a:lnTo>
                                      <a:close/>
                                    </a:path>
                                    <a:path w="727710" h="8877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86"/>
                                      </a:lnTo>
                                      <a:lnTo>
                                        <a:pt x="656653" y="141986"/>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41pt;width:57.3pt;height:69.9pt;mso-position-horizontal-relative:column;mso-position-vertical-relative:paragraph;z-index:-29651456" id="docshapegroup999" coordorigin="1757,27" coordsize="1146,1398">
                      <v:shape style="position:absolute;left:1757;top:27;width:1146;height:1398" id="docshape1000" coordorigin="1757,27" coordsize="1146,1398" path="m2903,1313l2894,1269,2870,1234,2835,1210,2791,1201,1869,1201,1826,1210,1790,1234,1766,1269,1757,1313,1766,1356,1790,1392,1826,1416,1869,1425,2791,1425,2835,1416,2870,1392,2894,1356,2903,1313xm2903,1019l2894,976,2870,940,2835,916,2791,908,1869,908,1826,916,1790,940,1766,976,1757,1019,1766,1063,1790,1098,1826,1122,1869,1131,2791,1131,2835,1122,2870,1098,2894,1063,2903,1019x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155+965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155+511</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154+999</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154+850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154+612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4"/>
                <w:w w:val="105"/>
                <w:sz w:val="18"/>
              </w:rPr>
              <w:t>15.1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65536">
                      <wp:simplePos x="0" y="0"/>
                      <wp:positionH relativeFrom="column">
                        <wp:posOffset>86517</wp:posOffset>
                      </wp:positionH>
                      <wp:positionV relativeFrom="paragraph">
                        <wp:posOffset>-7507</wp:posOffset>
                      </wp:positionV>
                      <wp:extent cx="861060" cy="14224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861060" cy="142240"/>
                                <a:chExt cx="861060" cy="142240"/>
                              </a:xfrm>
                            </wpg:grpSpPr>
                            <wps:wsp>
                              <wps:cNvPr id="1002" name="Graphic 100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64pt;width:67.8pt;height:11.2pt;mso-position-horizontal-relative:column;mso-position-vertical-relative:paragraph;z-index:-29650944" id="docshapegroup1001" coordorigin="136,-12" coordsize="1356,224">
                      <v:shape style="position:absolute;left:136;top:-12;width:1356;height:224" id="docshape100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03" name="Group 1003"/>
                      <wp:cNvGraphicFramePr>
                        <a:graphicFrameLocks/>
                      </wp:cNvGraphicFramePr>
                      <a:graphic>
                        <a:graphicData uri="http://schemas.microsoft.com/office/word/2010/wordprocessingGroup">
                          <wpg:wgp>
                            <wpg:cNvPr id="1003" name="Group 1003"/>
                            <wpg:cNvGrpSpPr/>
                            <wpg:grpSpPr>
                              <a:xfrm>
                                <a:off x="0" y="0"/>
                                <a:ext cx="727710" cy="142240"/>
                                <a:chExt cx="727710" cy="142240"/>
                              </a:xfrm>
                            </wpg:grpSpPr>
                            <wps:wsp>
                              <wps:cNvPr id="1004" name="Graphic 100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03" coordorigin="0,0" coordsize="1146,224">
                      <v:shape style="position:absolute;left:0;top:0;width:1146;height:224" id="docshape100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154+224</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66048">
                      <wp:simplePos x="0" y="0"/>
                      <wp:positionH relativeFrom="column">
                        <wp:posOffset>86517</wp:posOffset>
                      </wp:positionH>
                      <wp:positionV relativeFrom="paragraph">
                        <wp:posOffset>17257</wp:posOffset>
                      </wp:positionV>
                      <wp:extent cx="861060" cy="1073785"/>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861060" cy="1073785"/>
                                <a:chExt cx="861060" cy="1073785"/>
                              </a:xfrm>
                            </wpg:grpSpPr>
                            <wps:wsp>
                              <wps:cNvPr id="1006" name="Graphic 1006"/>
                              <wps:cNvSpPr/>
                              <wps:spPr>
                                <a:xfrm>
                                  <a:off x="-11" y="6"/>
                                  <a:ext cx="861060" cy="1073785"/>
                                </a:xfrm>
                                <a:custGeom>
                                  <a:avLst/>
                                  <a:gdLst/>
                                  <a:ahLst/>
                                  <a:cxnLst/>
                                  <a:rect l="l" t="t" r="r" b="b"/>
                                  <a:pathLst>
                                    <a:path w="861060" h="1073785">
                                      <a:moveTo>
                                        <a:pt x="860742" y="1002715"/>
                                      </a:moveTo>
                                      <a:lnTo>
                                        <a:pt x="855167" y="975080"/>
                                      </a:lnTo>
                                      <a:lnTo>
                                        <a:pt x="839952" y="952512"/>
                                      </a:lnTo>
                                      <a:lnTo>
                                        <a:pt x="817384" y="937298"/>
                                      </a:lnTo>
                                      <a:lnTo>
                                        <a:pt x="789749" y="931722"/>
                                      </a:lnTo>
                                      <a:lnTo>
                                        <a:pt x="70993" y="931722"/>
                                      </a:lnTo>
                                      <a:lnTo>
                                        <a:pt x="43357" y="937298"/>
                                      </a:lnTo>
                                      <a:lnTo>
                                        <a:pt x="20802" y="952512"/>
                                      </a:lnTo>
                                      <a:lnTo>
                                        <a:pt x="5588" y="975080"/>
                                      </a:lnTo>
                                      <a:lnTo>
                                        <a:pt x="0" y="1002715"/>
                                      </a:lnTo>
                                      <a:lnTo>
                                        <a:pt x="5588" y="1030338"/>
                                      </a:lnTo>
                                      <a:lnTo>
                                        <a:pt x="20802" y="1052906"/>
                                      </a:lnTo>
                                      <a:lnTo>
                                        <a:pt x="43357" y="1068120"/>
                                      </a:lnTo>
                                      <a:lnTo>
                                        <a:pt x="70993" y="1073696"/>
                                      </a:lnTo>
                                      <a:lnTo>
                                        <a:pt x="789749" y="1073696"/>
                                      </a:lnTo>
                                      <a:lnTo>
                                        <a:pt x="817384" y="1068120"/>
                                      </a:lnTo>
                                      <a:lnTo>
                                        <a:pt x="839952" y="1052906"/>
                                      </a:lnTo>
                                      <a:lnTo>
                                        <a:pt x="855167" y="1030338"/>
                                      </a:lnTo>
                                      <a:lnTo>
                                        <a:pt x="860742" y="1002715"/>
                                      </a:lnTo>
                                      <a:close/>
                                    </a:path>
                                    <a:path w="861060" h="1073785">
                                      <a:moveTo>
                                        <a:pt x="860742" y="816368"/>
                                      </a:moveTo>
                                      <a:lnTo>
                                        <a:pt x="855167" y="788733"/>
                                      </a:lnTo>
                                      <a:lnTo>
                                        <a:pt x="839952" y="766165"/>
                                      </a:lnTo>
                                      <a:lnTo>
                                        <a:pt x="817384" y="750951"/>
                                      </a:lnTo>
                                      <a:lnTo>
                                        <a:pt x="789749" y="745375"/>
                                      </a:lnTo>
                                      <a:lnTo>
                                        <a:pt x="70993" y="745375"/>
                                      </a:lnTo>
                                      <a:lnTo>
                                        <a:pt x="43357" y="750951"/>
                                      </a:lnTo>
                                      <a:lnTo>
                                        <a:pt x="20802" y="766165"/>
                                      </a:lnTo>
                                      <a:lnTo>
                                        <a:pt x="5588" y="788733"/>
                                      </a:lnTo>
                                      <a:lnTo>
                                        <a:pt x="0" y="816368"/>
                                      </a:lnTo>
                                      <a:lnTo>
                                        <a:pt x="5588" y="844003"/>
                                      </a:lnTo>
                                      <a:lnTo>
                                        <a:pt x="20802" y="866559"/>
                                      </a:lnTo>
                                      <a:lnTo>
                                        <a:pt x="43357" y="881773"/>
                                      </a:lnTo>
                                      <a:lnTo>
                                        <a:pt x="70993" y="887349"/>
                                      </a:lnTo>
                                      <a:lnTo>
                                        <a:pt x="789749" y="887349"/>
                                      </a:lnTo>
                                      <a:lnTo>
                                        <a:pt x="817384" y="881773"/>
                                      </a:lnTo>
                                      <a:lnTo>
                                        <a:pt x="839952" y="866559"/>
                                      </a:lnTo>
                                      <a:lnTo>
                                        <a:pt x="855167" y="844003"/>
                                      </a:lnTo>
                                      <a:lnTo>
                                        <a:pt x="860742" y="816368"/>
                                      </a:lnTo>
                                      <a:close/>
                                    </a:path>
                                    <a:path w="861060" h="1073785">
                                      <a:moveTo>
                                        <a:pt x="860742" y="630021"/>
                                      </a:moveTo>
                                      <a:lnTo>
                                        <a:pt x="855167" y="602386"/>
                                      </a:lnTo>
                                      <a:lnTo>
                                        <a:pt x="839952" y="579818"/>
                                      </a:lnTo>
                                      <a:lnTo>
                                        <a:pt x="817384" y="564616"/>
                                      </a:lnTo>
                                      <a:lnTo>
                                        <a:pt x="789749" y="559028"/>
                                      </a:lnTo>
                                      <a:lnTo>
                                        <a:pt x="70993" y="559028"/>
                                      </a:lnTo>
                                      <a:lnTo>
                                        <a:pt x="43357" y="564616"/>
                                      </a:lnTo>
                                      <a:lnTo>
                                        <a:pt x="20802" y="579818"/>
                                      </a:lnTo>
                                      <a:lnTo>
                                        <a:pt x="5588" y="602386"/>
                                      </a:lnTo>
                                      <a:lnTo>
                                        <a:pt x="0" y="630021"/>
                                      </a:lnTo>
                                      <a:lnTo>
                                        <a:pt x="5588" y="657656"/>
                                      </a:lnTo>
                                      <a:lnTo>
                                        <a:pt x="20802" y="680212"/>
                                      </a:lnTo>
                                      <a:lnTo>
                                        <a:pt x="43357" y="695426"/>
                                      </a:lnTo>
                                      <a:lnTo>
                                        <a:pt x="70993" y="701014"/>
                                      </a:lnTo>
                                      <a:lnTo>
                                        <a:pt x="789749" y="701014"/>
                                      </a:lnTo>
                                      <a:lnTo>
                                        <a:pt x="817384" y="695426"/>
                                      </a:lnTo>
                                      <a:lnTo>
                                        <a:pt x="839952" y="680212"/>
                                      </a:lnTo>
                                      <a:lnTo>
                                        <a:pt x="855167" y="657656"/>
                                      </a:lnTo>
                                      <a:lnTo>
                                        <a:pt x="860742" y="630021"/>
                                      </a:lnTo>
                                      <a:close/>
                                    </a:path>
                                    <a:path w="861060" h="1073785">
                                      <a:moveTo>
                                        <a:pt x="860742" y="443674"/>
                                      </a:moveTo>
                                      <a:lnTo>
                                        <a:pt x="855167" y="416039"/>
                                      </a:lnTo>
                                      <a:lnTo>
                                        <a:pt x="839952" y="393484"/>
                                      </a:lnTo>
                                      <a:lnTo>
                                        <a:pt x="817384" y="378269"/>
                                      </a:lnTo>
                                      <a:lnTo>
                                        <a:pt x="789749" y="372681"/>
                                      </a:lnTo>
                                      <a:lnTo>
                                        <a:pt x="70993" y="372681"/>
                                      </a:lnTo>
                                      <a:lnTo>
                                        <a:pt x="43357" y="378269"/>
                                      </a:lnTo>
                                      <a:lnTo>
                                        <a:pt x="20802" y="393484"/>
                                      </a:lnTo>
                                      <a:lnTo>
                                        <a:pt x="5588" y="416039"/>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1073785">
                                      <a:moveTo>
                                        <a:pt x="860742" y="257327"/>
                                      </a:moveTo>
                                      <a:lnTo>
                                        <a:pt x="855167" y="229692"/>
                                      </a:lnTo>
                                      <a:lnTo>
                                        <a:pt x="839952" y="207137"/>
                                      </a:lnTo>
                                      <a:lnTo>
                                        <a:pt x="817384" y="191922"/>
                                      </a:lnTo>
                                      <a:lnTo>
                                        <a:pt x="789749" y="186347"/>
                                      </a:lnTo>
                                      <a:lnTo>
                                        <a:pt x="70993" y="186347"/>
                                      </a:lnTo>
                                      <a:lnTo>
                                        <a:pt x="43357" y="191922"/>
                                      </a:lnTo>
                                      <a:lnTo>
                                        <a:pt x="20802" y="207137"/>
                                      </a:lnTo>
                                      <a:lnTo>
                                        <a:pt x="5588" y="229692"/>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1073785">
                                      <a:moveTo>
                                        <a:pt x="860742" y="70980"/>
                                      </a:moveTo>
                                      <a:lnTo>
                                        <a:pt x="855167" y="43357"/>
                                      </a:lnTo>
                                      <a:lnTo>
                                        <a:pt x="839952" y="20789"/>
                                      </a:lnTo>
                                      <a:lnTo>
                                        <a:pt x="817384" y="5575"/>
                                      </a:lnTo>
                                      <a:lnTo>
                                        <a:pt x="789749"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34pt;width:67.8pt;height:84.55pt;mso-position-horizontal-relative:column;mso-position-vertical-relative:paragraph;z-index:-29650432" id="docshapegroup1005" coordorigin="136,27" coordsize="1356,1691">
                      <v:shape style="position:absolute;left:136;top:27;width:1356;height:1691" id="docshape1006" coordorigin="136,27" coordsize="1356,1691" path="m1492,1606l1483,1563,1459,1527,1423,1503,1380,1494,248,1494,205,1503,169,1527,145,1563,136,1606,145,1650,169,1685,205,1709,248,1718,1380,1718,1423,1709,1459,1685,1483,1650,1492,1606x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66560">
                      <wp:simplePos x="0" y="0"/>
                      <wp:positionH relativeFrom="column">
                        <wp:posOffset>1115851</wp:posOffset>
                      </wp:positionH>
                      <wp:positionV relativeFrom="paragraph">
                        <wp:posOffset>17257</wp:posOffset>
                      </wp:positionV>
                      <wp:extent cx="727710" cy="1073785"/>
                      <wp:effectExtent l="0" t="0" r="0" b="0"/>
                      <wp:wrapNone/>
                      <wp:docPr id="1007" name="Group 1007"/>
                      <wp:cNvGraphicFramePr>
                        <a:graphicFrameLocks/>
                      </wp:cNvGraphicFramePr>
                      <a:graphic>
                        <a:graphicData uri="http://schemas.microsoft.com/office/word/2010/wordprocessingGroup">
                          <wpg:wgp>
                            <wpg:cNvPr id="1007" name="Group 1007"/>
                            <wpg:cNvGrpSpPr/>
                            <wpg:grpSpPr>
                              <a:xfrm>
                                <a:off x="0" y="0"/>
                                <a:ext cx="727710" cy="1073785"/>
                                <a:chExt cx="727710" cy="1073785"/>
                              </a:xfrm>
                            </wpg:grpSpPr>
                            <wps:wsp>
                              <wps:cNvPr id="1008" name="Graphic 1008"/>
                              <wps:cNvSpPr/>
                              <wps:spPr>
                                <a:xfrm>
                                  <a:off x="-10" y="6"/>
                                  <a:ext cx="727710" cy="1073785"/>
                                </a:xfrm>
                                <a:custGeom>
                                  <a:avLst/>
                                  <a:gdLst/>
                                  <a:ahLst/>
                                  <a:cxnLst/>
                                  <a:rect l="l" t="t" r="r" b="b"/>
                                  <a:pathLst>
                                    <a:path w="727710" h="1073785">
                                      <a:moveTo>
                                        <a:pt x="727633" y="1002715"/>
                                      </a:moveTo>
                                      <a:lnTo>
                                        <a:pt x="722058" y="975080"/>
                                      </a:lnTo>
                                      <a:lnTo>
                                        <a:pt x="706843" y="952512"/>
                                      </a:lnTo>
                                      <a:lnTo>
                                        <a:pt x="684276" y="937298"/>
                                      </a:lnTo>
                                      <a:lnTo>
                                        <a:pt x="656653" y="931722"/>
                                      </a:lnTo>
                                      <a:lnTo>
                                        <a:pt x="70993" y="931722"/>
                                      </a:lnTo>
                                      <a:lnTo>
                                        <a:pt x="43357" y="937298"/>
                                      </a:lnTo>
                                      <a:lnTo>
                                        <a:pt x="20802" y="952512"/>
                                      </a:lnTo>
                                      <a:lnTo>
                                        <a:pt x="5588" y="975080"/>
                                      </a:lnTo>
                                      <a:lnTo>
                                        <a:pt x="0" y="1002715"/>
                                      </a:lnTo>
                                      <a:lnTo>
                                        <a:pt x="5588" y="1030338"/>
                                      </a:lnTo>
                                      <a:lnTo>
                                        <a:pt x="20802" y="1052906"/>
                                      </a:lnTo>
                                      <a:lnTo>
                                        <a:pt x="43357" y="1068120"/>
                                      </a:lnTo>
                                      <a:lnTo>
                                        <a:pt x="70993" y="1073696"/>
                                      </a:lnTo>
                                      <a:lnTo>
                                        <a:pt x="656653" y="1073696"/>
                                      </a:lnTo>
                                      <a:lnTo>
                                        <a:pt x="684276" y="1068120"/>
                                      </a:lnTo>
                                      <a:lnTo>
                                        <a:pt x="706843" y="1052906"/>
                                      </a:lnTo>
                                      <a:lnTo>
                                        <a:pt x="722058" y="1030338"/>
                                      </a:lnTo>
                                      <a:lnTo>
                                        <a:pt x="727633" y="1002715"/>
                                      </a:lnTo>
                                      <a:close/>
                                    </a:path>
                                    <a:path w="727710" h="1073785">
                                      <a:moveTo>
                                        <a:pt x="727633" y="816368"/>
                                      </a:moveTo>
                                      <a:lnTo>
                                        <a:pt x="722058" y="788733"/>
                                      </a:lnTo>
                                      <a:lnTo>
                                        <a:pt x="706843" y="766165"/>
                                      </a:lnTo>
                                      <a:lnTo>
                                        <a:pt x="684276" y="750951"/>
                                      </a:lnTo>
                                      <a:lnTo>
                                        <a:pt x="656653" y="745375"/>
                                      </a:lnTo>
                                      <a:lnTo>
                                        <a:pt x="70993" y="745375"/>
                                      </a:lnTo>
                                      <a:lnTo>
                                        <a:pt x="43357" y="750951"/>
                                      </a:lnTo>
                                      <a:lnTo>
                                        <a:pt x="20802" y="766165"/>
                                      </a:lnTo>
                                      <a:lnTo>
                                        <a:pt x="5588" y="788733"/>
                                      </a:lnTo>
                                      <a:lnTo>
                                        <a:pt x="0" y="816368"/>
                                      </a:lnTo>
                                      <a:lnTo>
                                        <a:pt x="5588" y="844003"/>
                                      </a:lnTo>
                                      <a:lnTo>
                                        <a:pt x="20802" y="866559"/>
                                      </a:lnTo>
                                      <a:lnTo>
                                        <a:pt x="43357" y="881773"/>
                                      </a:lnTo>
                                      <a:lnTo>
                                        <a:pt x="70993" y="887349"/>
                                      </a:lnTo>
                                      <a:lnTo>
                                        <a:pt x="656653" y="887349"/>
                                      </a:lnTo>
                                      <a:lnTo>
                                        <a:pt x="684276" y="881773"/>
                                      </a:lnTo>
                                      <a:lnTo>
                                        <a:pt x="706843" y="866559"/>
                                      </a:lnTo>
                                      <a:lnTo>
                                        <a:pt x="722058" y="844003"/>
                                      </a:lnTo>
                                      <a:lnTo>
                                        <a:pt x="727633" y="816368"/>
                                      </a:lnTo>
                                      <a:close/>
                                    </a:path>
                                    <a:path w="727710" h="1073785">
                                      <a:moveTo>
                                        <a:pt x="727633" y="630021"/>
                                      </a:moveTo>
                                      <a:lnTo>
                                        <a:pt x="722058" y="602386"/>
                                      </a:lnTo>
                                      <a:lnTo>
                                        <a:pt x="706843" y="579818"/>
                                      </a:lnTo>
                                      <a:lnTo>
                                        <a:pt x="684276" y="564616"/>
                                      </a:lnTo>
                                      <a:lnTo>
                                        <a:pt x="656653" y="559028"/>
                                      </a:lnTo>
                                      <a:lnTo>
                                        <a:pt x="70993" y="559028"/>
                                      </a:lnTo>
                                      <a:lnTo>
                                        <a:pt x="43357" y="564616"/>
                                      </a:lnTo>
                                      <a:lnTo>
                                        <a:pt x="20802" y="579818"/>
                                      </a:lnTo>
                                      <a:lnTo>
                                        <a:pt x="5588" y="602386"/>
                                      </a:lnTo>
                                      <a:lnTo>
                                        <a:pt x="0" y="630021"/>
                                      </a:lnTo>
                                      <a:lnTo>
                                        <a:pt x="5588" y="657656"/>
                                      </a:lnTo>
                                      <a:lnTo>
                                        <a:pt x="20802" y="680212"/>
                                      </a:lnTo>
                                      <a:lnTo>
                                        <a:pt x="43357" y="695426"/>
                                      </a:lnTo>
                                      <a:lnTo>
                                        <a:pt x="70993" y="701014"/>
                                      </a:lnTo>
                                      <a:lnTo>
                                        <a:pt x="656653" y="701014"/>
                                      </a:lnTo>
                                      <a:lnTo>
                                        <a:pt x="684276" y="695426"/>
                                      </a:lnTo>
                                      <a:lnTo>
                                        <a:pt x="706843" y="680212"/>
                                      </a:lnTo>
                                      <a:lnTo>
                                        <a:pt x="722058" y="657656"/>
                                      </a:lnTo>
                                      <a:lnTo>
                                        <a:pt x="727633" y="630021"/>
                                      </a:lnTo>
                                      <a:close/>
                                    </a:path>
                                    <a:path w="727710" h="1073785">
                                      <a:moveTo>
                                        <a:pt x="727633" y="443674"/>
                                      </a:moveTo>
                                      <a:lnTo>
                                        <a:pt x="722058" y="416039"/>
                                      </a:lnTo>
                                      <a:lnTo>
                                        <a:pt x="706843" y="393484"/>
                                      </a:lnTo>
                                      <a:lnTo>
                                        <a:pt x="684276" y="378269"/>
                                      </a:lnTo>
                                      <a:lnTo>
                                        <a:pt x="656653" y="372681"/>
                                      </a:lnTo>
                                      <a:lnTo>
                                        <a:pt x="70993" y="372681"/>
                                      </a:lnTo>
                                      <a:lnTo>
                                        <a:pt x="43357" y="378269"/>
                                      </a:lnTo>
                                      <a:lnTo>
                                        <a:pt x="20802" y="393484"/>
                                      </a:lnTo>
                                      <a:lnTo>
                                        <a:pt x="5588" y="416039"/>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1073785">
                                      <a:moveTo>
                                        <a:pt x="727633" y="257327"/>
                                      </a:moveTo>
                                      <a:lnTo>
                                        <a:pt x="722058" y="229692"/>
                                      </a:lnTo>
                                      <a:lnTo>
                                        <a:pt x="706843" y="207137"/>
                                      </a:lnTo>
                                      <a:lnTo>
                                        <a:pt x="684276" y="191922"/>
                                      </a:lnTo>
                                      <a:lnTo>
                                        <a:pt x="656653" y="186347"/>
                                      </a:lnTo>
                                      <a:lnTo>
                                        <a:pt x="70993" y="186347"/>
                                      </a:lnTo>
                                      <a:lnTo>
                                        <a:pt x="43357" y="191922"/>
                                      </a:lnTo>
                                      <a:lnTo>
                                        <a:pt x="20802" y="207137"/>
                                      </a:lnTo>
                                      <a:lnTo>
                                        <a:pt x="5588" y="229692"/>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1073785">
                                      <a:moveTo>
                                        <a:pt x="727633" y="70980"/>
                                      </a:moveTo>
                                      <a:lnTo>
                                        <a:pt x="722058" y="43357"/>
                                      </a:lnTo>
                                      <a:lnTo>
                                        <a:pt x="706843" y="20789"/>
                                      </a:lnTo>
                                      <a:lnTo>
                                        <a:pt x="684276" y="5575"/>
                                      </a:lnTo>
                                      <a:lnTo>
                                        <a:pt x="656653"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34pt;width:57.3pt;height:84.55pt;mso-position-horizontal-relative:column;mso-position-vertical-relative:paragraph;z-index:-29649920" id="docshapegroup1007" coordorigin="1757,27" coordsize="1146,1691">
                      <v:shape style="position:absolute;left:1757;top:27;width:1146;height:1691" id="docshape1008" coordorigin="1757,27" coordsize="1146,1691" path="m2903,1606l2894,1563,2870,1527,2835,1503,2791,1494,1869,1494,1826,1503,1790,1527,1766,1563,1757,1606,1766,1650,1790,1685,1826,1709,1869,1718,2791,1718,2835,1709,2870,1685,2894,1650,2903,1606xm2903,1313l2894,1269,2870,1234,2835,1210,2791,1201,1869,1201,1826,1210,1790,1234,1766,1269,1757,1313,1766,1356,1790,1392,1826,1416,1869,1425,2791,1425,2835,1416,2870,1392,2894,1356,2903,1313xm2903,1019l2894,976,2870,940,2835,916,2791,908,1869,908,1826,916,1790,940,1766,976,1757,1019,1766,1063,1790,1098,1826,1122,1869,1131,2791,1131,2835,1122,2870,1098,2894,1063,2903,1019x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153+560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153+270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153+000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152+505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152+145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229"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71168">
                      <wp:simplePos x="0" y="0"/>
                      <wp:positionH relativeFrom="column">
                        <wp:posOffset>84298</wp:posOffset>
                      </wp:positionH>
                      <wp:positionV relativeFrom="paragraph">
                        <wp:posOffset>353830</wp:posOffset>
                      </wp:positionV>
                      <wp:extent cx="727710" cy="701040"/>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727710" cy="701040"/>
                                <a:chExt cx="727710" cy="701040"/>
                              </a:xfrm>
                            </wpg:grpSpPr>
                            <wps:wsp>
                              <wps:cNvPr id="1010" name="Graphic 1010"/>
                              <wps:cNvSpPr/>
                              <wps:spPr>
                                <a:xfrm>
                                  <a:off x="-10" y="1"/>
                                  <a:ext cx="727710" cy="701040"/>
                                </a:xfrm>
                                <a:custGeom>
                                  <a:avLst/>
                                  <a:gdLst/>
                                  <a:ahLst/>
                                  <a:cxnLst/>
                                  <a:rect l="l" t="t" r="r" b="b"/>
                                  <a:pathLst>
                                    <a:path w="727710" h="701040">
                                      <a:moveTo>
                                        <a:pt x="727633" y="630021"/>
                                      </a:moveTo>
                                      <a:lnTo>
                                        <a:pt x="722058" y="602399"/>
                                      </a:lnTo>
                                      <a:lnTo>
                                        <a:pt x="706843" y="579831"/>
                                      </a:lnTo>
                                      <a:lnTo>
                                        <a:pt x="684276" y="564616"/>
                                      </a:lnTo>
                                      <a:lnTo>
                                        <a:pt x="656653"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701040">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70104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70104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641pt;width:57.3pt;height:55.2pt;mso-position-horizontal-relative:column;mso-position-vertical-relative:paragraph;z-index:-29645312" id="docshapegroup1009" coordorigin="133,557" coordsize="1146,1104">
                      <v:shape style="position:absolute;left:132;top:557;width:1146;height:1104" id="docshape1010" coordorigin="133,557" coordsize="1146,1104" path="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150+965</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70144">
                      <wp:simplePos x="0" y="0"/>
                      <wp:positionH relativeFrom="column">
                        <wp:posOffset>84298</wp:posOffset>
                      </wp:positionH>
                      <wp:positionV relativeFrom="paragraph">
                        <wp:posOffset>16622</wp:posOffset>
                      </wp:positionV>
                      <wp:extent cx="834390" cy="4179570"/>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834390" cy="4179570"/>
                                <a:chExt cx="834390" cy="4179570"/>
                              </a:xfrm>
                            </wpg:grpSpPr>
                            <wps:wsp>
                              <wps:cNvPr id="1012" name="Graphic 1012"/>
                              <wps:cNvSpPr/>
                              <wps:spPr>
                                <a:xfrm>
                                  <a:off x="0" y="1"/>
                                  <a:ext cx="834390" cy="4179570"/>
                                </a:xfrm>
                                <a:custGeom>
                                  <a:avLst/>
                                  <a:gdLst/>
                                  <a:ahLst/>
                                  <a:cxnLst/>
                                  <a:rect l="l" t="t" r="r" b="b"/>
                                  <a:pathLst>
                                    <a:path w="834390" h="4179570">
                                      <a:moveTo>
                                        <a:pt x="834110" y="3824516"/>
                                      </a:moveTo>
                                      <a:lnTo>
                                        <a:pt x="828535" y="3796881"/>
                                      </a:lnTo>
                                      <a:lnTo>
                                        <a:pt x="813320" y="3774313"/>
                                      </a:lnTo>
                                      <a:lnTo>
                                        <a:pt x="790752" y="3759098"/>
                                      </a:lnTo>
                                      <a:lnTo>
                                        <a:pt x="763117" y="3753523"/>
                                      </a:lnTo>
                                      <a:lnTo>
                                        <a:pt x="70980" y="3753523"/>
                                      </a:lnTo>
                                      <a:lnTo>
                                        <a:pt x="43345" y="3759098"/>
                                      </a:lnTo>
                                      <a:lnTo>
                                        <a:pt x="20789" y="3774313"/>
                                      </a:lnTo>
                                      <a:lnTo>
                                        <a:pt x="5575" y="3796881"/>
                                      </a:lnTo>
                                      <a:lnTo>
                                        <a:pt x="0" y="3824516"/>
                                      </a:lnTo>
                                      <a:lnTo>
                                        <a:pt x="0" y="4108462"/>
                                      </a:lnTo>
                                      <a:lnTo>
                                        <a:pt x="5575" y="4136098"/>
                                      </a:lnTo>
                                      <a:lnTo>
                                        <a:pt x="20789" y="4158665"/>
                                      </a:lnTo>
                                      <a:lnTo>
                                        <a:pt x="43345" y="4173880"/>
                                      </a:lnTo>
                                      <a:lnTo>
                                        <a:pt x="70980" y="4179455"/>
                                      </a:lnTo>
                                      <a:lnTo>
                                        <a:pt x="763117" y="4179455"/>
                                      </a:lnTo>
                                      <a:lnTo>
                                        <a:pt x="790752" y="4173880"/>
                                      </a:lnTo>
                                      <a:lnTo>
                                        <a:pt x="813320" y="4158665"/>
                                      </a:lnTo>
                                      <a:lnTo>
                                        <a:pt x="828535" y="4136098"/>
                                      </a:lnTo>
                                      <a:lnTo>
                                        <a:pt x="834110" y="4108462"/>
                                      </a:lnTo>
                                      <a:lnTo>
                                        <a:pt x="834110" y="3824516"/>
                                      </a:lnTo>
                                      <a:close/>
                                    </a:path>
                                    <a:path w="834390" h="4179570">
                                      <a:moveTo>
                                        <a:pt x="834110" y="3354209"/>
                                      </a:moveTo>
                                      <a:lnTo>
                                        <a:pt x="828535" y="3326574"/>
                                      </a:lnTo>
                                      <a:lnTo>
                                        <a:pt x="813320" y="3304019"/>
                                      </a:lnTo>
                                      <a:lnTo>
                                        <a:pt x="790752" y="3288804"/>
                                      </a:lnTo>
                                      <a:lnTo>
                                        <a:pt x="763117" y="3283216"/>
                                      </a:lnTo>
                                      <a:lnTo>
                                        <a:pt x="70980" y="3283216"/>
                                      </a:lnTo>
                                      <a:lnTo>
                                        <a:pt x="43345" y="3288804"/>
                                      </a:lnTo>
                                      <a:lnTo>
                                        <a:pt x="20789" y="3304019"/>
                                      </a:lnTo>
                                      <a:lnTo>
                                        <a:pt x="5575" y="3326574"/>
                                      </a:lnTo>
                                      <a:lnTo>
                                        <a:pt x="0" y="3354209"/>
                                      </a:lnTo>
                                      <a:lnTo>
                                        <a:pt x="0" y="3638169"/>
                                      </a:lnTo>
                                      <a:lnTo>
                                        <a:pt x="5575" y="3665791"/>
                                      </a:lnTo>
                                      <a:lnTo>
                                        <a:pt x="20789" y="3688359"/>
                                      </a:lnTo>
                                      <a:lnTo>
                                        <a:pt x="43345" y="3703574"/>
                                      </a:lnTo>
                                      <a:lnTo>
                                        <a:pt x="70980" y="3709149"/>
                                      </a:lnTo>
                                      <a:lnTo>
                                        <a:pt x="763117" y="3709149"/>
                                      </a:lnTo>
                                      <a:lnTo>
                                        <a:pt x="790752" y="3703574"/>
                                      </a:lnTo>
                                      <a:lnTo>
                                        <a:pt x="813320" y="3688359"/>
                                      </a:lnTo>
                                      <a:lnTo>
                                        <a:pt x="828535" y="3665791"/>
                                      </a:lnTo>
                                      <a:lnTo>
                                        <a:pt x="834110" y="3638169"/>
                                      </a:lnTo>
                                      <a:lnTo>
                                        <a:pt x="834110" y="3354209"/>
                                      </a:lnTo>
                                      <a:close/>
                                    </a:path>
                                    <a:path w="834390" h="4179570">
                                      <a:moveTo>
                                        <a:pt x="834110" y="2883916"/>
                                      </a:moveTo>
                                      <a:lnTo>
                                        <a:pt x="828535" y="2856280"/>
                                      </a:lnTo>
                                      <a:lnTo>
                                        <a:pt x="813320" y="2833713"/>
                                      </a:lnTo>
                                      <a:lnTo>
                                        <a:pt x="790752" y="2818498"/>
                                      </a:lnTo>
                                      <a:lnTo>
                                        <a:pt x="763117" y="2812923"/>
                                      </a:lnTo>
                                      <a:lnTo>
                                        <a:pt x="70980" y="2812923"/>
                                      </a:lnTo>
                                      <a:lnTo>
                                        <a:pt x="43345" y="2818498"/>
                                      </a:lnTo>
                                      <a:lnTo>
                                        <a:pt x="20789" y="2833713"/>
                                      </a:lnTo>
                                      <a:lnTo>
                                        <a:pt x="5575" y="2856280"/>
                                      </a:lnTo>
                                      <a:lnTo>
                                        <a:pt x="0" y="2883916"/>
                                      </a:lnTo>
                                      <a:lnTo>
                                        <a:pt x="0" y="3167862"/>
                                      </a:lnTo>
                                      <a:lnTo>
                                        <a:pt x="5575" y="3195497"/>
                                      </a:lnTo>
                                      <a:lnTo>
                                        <a:pt x="20789" y="3218065"/>
                                      </a:lnTo>
                                      <a:lnTo>
                                        <a:pt x="43345" y="3233280"/>
                                      </a:lnTo>
                                      <a:lnTo>
                                        <a:pt x="70980" y="3238855"/>
                                      </a:lnTo>
                                      <a:lnTo>
                                        <a:pt x="763117" y="3238855"/>
                                      </a:lnTo>
                                      <a:lnTo>
                                        <a:pt x="790752" y="3233280"/>
                                      </a:lnTo>
                                      <a:lnTo>
                                        <a:pt x="813320" y="3218065"/>
                                      </a:lnTo>
                                      <a:lnTo>
                                        <a:pt x="828535" y="3195497"/>
                                      </a:lnTo>
                                      <a:lnTo>
                                        <a:pt x="834110" y="3167862"/>
                                      </a:lnTo>
                                      <a:lnTo>
                                        <a:pt x="834110" y="2883916"/>
                                      </a:lnTo>
                                      <a:close/>
                                    </a:path>
                                    <a:path w="834390" h="4179570">
                                      <a:moveTo>
                                        <a:pt x="834110" y="2413609"/>
                                      </a:moveTo>
                                      <a:lnTo>
                                        <a:pt x="828535" y="2385974"/>
                                      </a:lnTo>
                                      <a:lnTo>
                                        <a:pt x="813320" y="2363419"/>
                                      </a:lnTo>
                                      <a:lnTo>
                                        <a:pt x="790752" y="2348204"/>
                                      </a:lnTo>
                                      <a:lnTo>
                                        <a:pt x="763117" y="2342629"/>
                                      </a:lnTo>
                                      <a:lnTo>
                                        <a:pt x="70980" y="2342629"/>
                                      </a:lnTo>
                                      <a:lnTo>
                                        <a:pt x="43345" y="2348204"/>
                                      </a:lnTo>
                                      <a:lnTo>
                                        <a:pt x="20789" y="2363419"/>
                                      </a:lnTo>
                                      <a:lnTo>
                                        <a:pt x="5575" y="2385974"/>
                                      </a:lnTo>
                                      <a:lnTo>
                                        <a:pt x="0" y="2413609"/>
                                      </a:lnTo>
                                      <a:lnTo>
                                        <a:pt x="0" y="2697569"/>
                                      </a:lnTo>
                                      <a:lnTo>
                                        <a:pt x="5575" y="2725204"/>
                                      </a:lnTo>
                                      <a:lnTo>
                                        <a:pt x="20789" y="2747759"/>
                                      </a:lnTo>
                                      <a:lnTo>
                                        <a:pt x="43345" y="2762974"/>
                                      </a:lnTo>
                                      <a:lnTo>
                                        <a:pt x="70980" y="2768549"/>
                                      </a:lnTo>
                                      <a:lnTo>
                                        <a:pt x="763117" y="2768549"/>
                                      </a:lnTo>
                                      <a:lnTo>
                                        <a:pt x="790752" y="2762974"/>
                                      </a:lnTo>
                                      <a:lnTo>
                                        <a:pt x="813320" y="2747759"/>
                                      </a:lnTo>
                                      <a:lnTo>
                                        <a:pt x="828535" y="2725204"/>
                                      </a:lnTo>
                                      <a:lnTo>
                                        <a:pt x="834110" y="2697569"/>
                                      </a:lnTo>
                                      <a:lnTo>
                                        <a:pt x="834110" y="2413609"/>
                                      </a:lnTo>
                                      <a:close/>
                                    </a:path>
                                    <a:path w="834390" h="4179570">
                                      <a:moveTo>
                                        <a:pt x="834110" y="2227262"/>
                                      </a:moveTo>
                                      <a:lnTo>
                                        <a:pt x="828535" y="2199640"/>
                                      </a:lnTo>
                                      <a:lnTo>
                                        <a:pt x="813320" y="2177072"/>
                                      </a:lnTo>
                                      <a:lnTo>
                                        <a:pt x="790752" y="2161857"/>
                                      </a:lnTo>
                                      <a:lnTo>
                                        <a:pt x="763117" y="2156282"/>
                                      </a:lnTo>
                                      <a:lnTo>
                                        <a:pt x="70980" y="2156282"/>
                                      </a:lnTo>
                                      <a:lnTo>
                                        <a:pt x="43345" y="2161857"/>
                                      </a:lnTo>
                                      <a:lnTo>
                                        <a:pt x="20789" y="2177072"/>
                                      </a:lnTo>
                                      <a:lnTo>
                                        <a:pt x="5575" y="2199640"/>
                                      </a:lnTo>
                                      <a:lnTo>
                                        <a:pt x="0" y="2227262"/>
                                      </a:lnTo>
                                      <a:lnTo>
                                        <a:pt x="5575" y="2254897"/>
                                      </a:lnTo>
                                      <a:lnTo>
                                        <a:pt x="20789" y="2277465"/>
                                      </a:lnTo>
                                      <a:lnTo>
                                        <a:pt x="43345" y="2292680"/>
                                      </a:lnTo>
                                      <a:lnTo>
                                        <a:pt x="70980" y="2298255"/>
                                      </a:lnTo>
                                      <a:lnTo>
                                        <a:pt x="763117" y="2298255"/>
                                      </a:lnTo>
                                      <a:lnTo>
                                        <a:pt x="790752" y="2292680"/>
                                      </a:lnTo>
                                      <a:lnTo>
                                        <a:pt x="813320" y="2277465"/>
                                      </a:lnTo>
                                      <a:lnTo>
                                        <a:pt x="828535" y="2254897"/>
                                      </a:lnTo>
                                      <a:lnTo>
                                        <a:pt x="834110" y="2227262"/>
                                      </a:lnTo>
                                      <a:close/>
                                    </a:path>
                                    <a:path w="834390" h="4179570">
                                      <a:moveTo>
                                        <a:pt x="834110" y="1756968"/>
                                      </a:moveTo>
                                      <a:lnTo>
                                        <a:pt x="828535" y="1729333"/>
                                      </a:lnTo>
                                      <a:lnTo>
                                        <a:pt x="813320" y="1706765"/>
                                      </a:lnTo>
                                      <a:lnTo>
                                        <a:pt x="790752" y="1691563"/>
                                      </a:lnTo>
                                      <a:lnTo>
                                        <a:pt x="763117" y="1685975"/>
                                      </a:lnTo>
                                      <a:lnTo>
                                        <a:pt x="70980" y="1685975"/>
                                      </a:lnTo>
                                      <a:lnTo>
                                        <a:pt x="43345" y="1691563"/>
                                      </a:lnTo>
                                      <a:lnTo>
                                        <a:pt x="20789" y="1706765"/>
                                      </a:lnTo>
                                      <a:lnTo>
                                        <a:pt x="5575" y="1729333"/>
                                      </a:lnTo>
                                      <a:lnTo>
                                        <a:pt x="0" y="1756968"/>
                                      </a:lnTo>
                                      <a:lnTo>
                                        <a:pt x="0" y="2040928"/>
                                      </a:lnTo>
                                      <a:lnTo>
                                        <a:pt x="5575" y="2068550"/>
                                      </a:lnTo>
                                      <a:lnTo>
                                        <a:pt x="20789" y="2091118"/>
                                      </a:lnTo>
                                      <a:lnTo>
                                        <a:pt x="43345" y="2106333"/>
                                      </a:lnTo>
                                      <a:lnTo>
                                        <a:pt x="70980" y="2111908"/>
                                      </a:lnTo>
                                      <a:lnTo>
                                        <a:pt x="763117" y="2111908"/>
                                      </a:lnTo>
                                      <a:lnTo>
                                        <a:pt x="790752" y="2106333"/>
                                      </a:lnTo>
                                      <a:lnTo>
                                        <a:pt x="813320" y="2091118"/>
                                      </a:lnTo>
                                      <a:lnTo>
                                        <a:pt x="828535" y="2068550"/>
                                      </a:lnTo>
                                      <a:lnTo>
                                        <a:pt x="834110" y="2040928"/>
                                      </a:lnTo>
                                      <a:lnTo>
                                        <a:pt x="834110" y="1756968"/>
                                      </a:lnTo>
                                      <a:close/>
                                    </a:path>
                                    <a:path w="834390" h="4179570">
                                      <a:moveTo>
                                        <a:pt x="834110" y="1286675"/>
                                      </a:moveTo>
                                      <a:lnTo>
                                        <a:pt x="828535" y="1259039"/>
                                      </a:lnTo>
                                      <a:lnTo>
                                        <a:pt x="813320" y="1236472"/>
                                      </a:lnTo>
                                      <a:lnTo>
                                        <a:pt x="790752" y="1221257"/>
                                      </a:lnTo>
                                      <a:lnTo>
                                        <a:pt x="763117" y="1215682"/>
                                      </a:lnTo>
                                      <a:lnTo>
                                        <a:pt x="70980" y="1215682"/>
                                      </a:lnTo>
                                      <a:lnTo>
                                        <a:pt x="43345" y="1221257"/>
                                      </a:lnTo>
                                      <a:lnTo>
                                        <a:pt x="20789" y="1236472"/>
                                      </a:lnTo>
                                      <a:lnTo>
                                        <a:pt x="5575" y="1259039"/>
                                      </a:lnTo>
                                      <a:lnTo>
                                        <a:pt x="0" y="1286675"/>
                                      </a:lnTo>
                                      <a:lnTo>
                                        <a:pt x="0" y="1570621"/>
                                      </a:lnTo>
                                      <a:lnTo>
                                        <a:pt x="5575" y="1598256"/>
                                      </a:lnTo>
                                      <a:lnTo>
                                        <a:pt x="20789" y="1620824"/>
                                      </a:lnTo>
                                      <a:lnTo>
                                        <a:pt x="43345" y="1636039"/>
                                      </a:lnTo>
                                      <a:lnTo>
                                        <a:pt x="70980" y="1641614"/>
                                      </a:lnTo>
                                      <a:lnTo>
                                        <a:pt x="763117" y="1641614"/>
                                      </a:lnTo>
                                      <a:lnTo>
                                        <a:pt x="790752" y="1636039"/>
                                      </a:lnTo>
                                      <a:lnTo>
                                        <a:pt x="813320" y="1620824"/>
                                      </a:lnTo>
                                      <a:lnTo>
                                        <a:pt x="828535" y="1598256"/>
                                      </a:lnTo>
                                      <a:lnTo>
                                        <a:pt x="834110" y="1570621"/>
                                      </a:lnTo>
                                      <a:lnTo>
                                        <a:pt x="834110" y="1286675"/>
                                      </a:lnTo>
                                      <a:close/>
                                    </a:path>
                                    <a:path w="834390" h="4179570">
                                      <a:moveTo>
                                        <a:pt x="834110" y="816368"/>
                                      </a:moveTo>
                                      <a:lnTo>
                                        <a:pt x="828535" y="788733"/>
                                      </a:lnTo>
                                      <a:lnTo>
                                        <a:pt x="813320" y="766178"/>
                                      </a:lnTo>
                                      <a:lnTo>
                                        <a:pt x="790752" y="750963"/>
                                      </a:lnTo>
                                      <a:lnTo>
                                        <a:pt x="763117" y="745388"/>
                                      </a:lnTo>
                                      <a:lnTo>
                                        <a:pt x="70980" y="745388"/>
                                      </a:lnTo>
                                      <a:lnTo>
                                        <a:pt x="43345" y="750963"/>
                                      </a:lnTo>
                                      <a:lnTo>
                                        <a:pt x="20789" y="766178"/>
                                      </a:lnTo>
                                      <a:lnTo>
                                        <a:pt x="5575" y="788733"/>
                                      </a:lnTo>
                                      <a:lnTo>
                                        <a:pt x="0" y="816368"/>
                                      </a:lnTo>
                                      <a:lnTo>
                                        <a:pt x="0" y="1100328"/>
                                      </a:lnTo>
                                      <a:lnTo>
                                        <a:pt x="5575" y="1127963"/>
                                      </a:lnTo>
                                      <a:lnTo>
                                        <a:pt x="20789" y="1150518"/>
                                      </a:lnTo>
                                      <a:lnTo>
                                        <a:pt x="43345" y="1165733"/>
                                      </a:lnTo>
                                      <a:lnTo>
                                        <a:pt x="70980" y="1171308"/>
                                      </a:lnTo>
                                      <a:lnTo>
                                        <a:pt x="763117" y="1171308"/>
                                      </a:lnTo>
                                      <a:lnTo>
                                        <a:pt x="790752" y="1165733"/>
                                      </a:lnTo>
                                      <a:lnTo>
                                        <a:pt x="813320" y="1150518"/>
                                      </a:lnTo>
                                      <a:lnTo>
                                        <a:pt x="828535" y="1127963"/>
                                      </a:lnTo>
                                      <a:lnTo>
                                        <a:pt x="834110" y="1100328"/>
                                      </a:lnTo>
                                      <a:lnTo>
                                        <a:pt x="834110" y="816368"/>
                                      </a:lnTo>
                                      <a:close/>
                                    </a:path>
                                    <a:path w="834390" h="4179570">
                                      <a:moveTo>
                                        <a:pt x="834110" y="630021"/>
                                      </a:moveTo>
                                      <a:lnTo>
                                        <a:pt x="828535" y="602399"/>
                                      </a:lnTo>
                                      <a:lnTo>
                                        <a:pt x="813320" y="579831"/>
                                      </a:lnTo>
                                      <a:lnTo>
                                        <a:pt x="790752" y="564616"/>
                                      </a:lnTo>
                                      <a:lnTo>
                                        <a:pt x="763117" y="559041"/>
                                      </a:lnTo>
                                      <a:lnTo>
                                        <a:pt x="70980" y="559041"/>
                                      </a:lnTo>
                                      <a:lnTo>
                                        <a:pt x="43345" y="564616"/>
                                      </a:lnTo>
                                      <a:lnTo>
                                        <a:pt x="20789" y="579831"/>
                                      </a:lnTo>
                                      <a:lnTo>
                                        <a:pt x="5575" y="602399"/>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4179570">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417957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417957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828pt;width:65.7pt;height:329.1pt;mso-position-horizontal-relative:column;mso-position-vertical-relative:paragraph;z-index:-29646336" id="docshapegroup1011" coordorigin="133,26" coordsize="1314,6582">
                      <v:shape style="position:absolute;left:132;top:26;width:1314;height:6582" id="docshape1012" coordorigin="133,26" coordsize="1314,6582" path="m1446,6049l1438,6006,1414,5970,1378,5946,1335,5937,245,5937,201,5946,165,5970,142,6006,133,6049,133,6496,142,6540,165,6575,201,6599,245,6608,1335,6608,1378,6599,1414,6575,1438,6540,1446,6496,1446,6049xm1446,5308l1438,5265,1414,5229,1378,5205,1335,5197,245,5197,201,5205,165,5229,142,5265,133,5308,133,5756,142,5799,165,5835,201,5859,245,5867,1335,5867,1378,5859,1414,5835,1438,5799,1446,5756,1446,5308xm1446,4568l1438,4524,1414,4489,1378,4465,1335,4456,245,4456,201,4465,165,4489,142,4524,133,4568,133,5015,142,5058,165,5094,201,5118,245,5127,1335,5127,1378,5118,1414,5094,1438,5058,1446,5015,1446,4568xm1446,3827l1438,3784,1414,3748,1378,3724,1335,3715,245,3715,201,3724,165,3748,142,3784,133,3827,133,4274,142,4318,165,4353,201,4377,245,4386,1335,4386,1378,4377,1414,4353,1438,4318,1446,4274,1446,3827xm1446,3534l1438,3490,1414,3455,1378,3431,1335,3422,245,3422,201,3431,165,3455,142,3490,133,3534,142,3577,165,3613,201,3637,245,3645,1335,3645,1378,3637,1414,3613,1438,3577,1446,3534xm1446,2793l1438,2750,1414,2714,1378,2690,1335,2681,245,2681,201,2690,165,2714,142,2750,133,2793,133,3240,142,3284,165,3319,201,3343,245,3352,1335,3352,1378,3343,1414,3319,1438,3284,1446,3240,1446,2793xm1446,2052l1438,2009,1414,1973,1378,1949,1335,1941,245,1941,201,1949,165,1973,142,2009,133,2052,133,2500,142,2543,165,2579,201,2603,245,2611,1335,2611,1378,2603,1414,2579,1438,2543,1446,2500,1446,2052xm1446,1312l1438,1268,1414,1233,1378,1209,1335,1200,245,1200,201,1209,165,1233,142,1268,133,1312,133,1759,142,1802,165,1838,201,1862,245,1871,1335,1871,1378,1862,1414,1838,1438,1802,1446,1759,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1,165,217,201,241,245,250,1335,250,1378,241,1414,217,1438,181,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70656">
                      <wp:simplePos x="0" y="0"/>
                      <wp:positionH relativeFrom="column">
                        <wp:posOffset>86517</wp:posOffset>
                      </wp:positionH>
                      <wp:positionV relativeFrom="paragraph">
                        <wp:posOffset>16622</wp:posOffset>
                      </wp:positionV>
                      <wp:extent cx="861060" cy="701040"/>
                      <wp:effectExtent l="0" t="0" r="0" b="0"/>
                      <wp:wrapNone/>
                      <wp:docPr id="1013" name="Group 1013"/>
                      <wp:cNvGraphicFramePr>
                        <a:graphicFrameLocks/>
                      </wp:cNvGraphicFramePr>
                      <a:graphic>
                        <a:graphicData uri="http://schemas.microsoft.com/office/word/2010/wordprocessingGroup">
                          <wpg:wgp>
                            <wpg:cNvPr id="1013" name="Group 1013"/>
                            <wpg:cNvGrpSpPr/>
                            <wpg:grpSpPr>
                              <a:xfrm>
                                <a:off x="0" y="0"/>
                                <a:ext cx="861060" cy="701040"/>
                                <a:chExt cx="861060" cy="701040"/>
                              </a:xfrm>
                            </wpg:grpSpPr>
                            <wps:wsp>
                              <wps:cNvPr id="1014" name="Graphic 1014"/>
                              <wps:cNvSpPr/>
                              <wps:spPr>
                                <a:xfrm>
                                  <a:off x="-11" y="1"/>
                                  <a:ext cx="861060" cy="701040"/>
                                </a:xfrm>
                                <a:custGeom>
                                  <a:avLst/>
                                  <a:gdLst/>
                                  <a:ahLst/>
                                  <a:cxnLst/>
                                  <a:rect l="l" t="t" r="r" b="b"/>
                                  <a:pathLst>
                                    <a:path w="861060" h="701040">
                                      <a:moveTo>
                                        <a:pt x="860742" y="630021"/>
                                      </a:moveTo>
                                      <a:lnTo>
                                        <a:pt x="855167" y="602399"/>
                                      </a:lnTo>
                                      <a:lnTo>
                                        <a:pt x="839952" y="579831"/>
                                      </a:lnTo>
                                      <a:lnTo>
                                        <a:pt x="817384" y="564616"/>
                                      </a:lnTo>
                                      <a:lnTo>
                                        <a:pt x="789749" y="559041"/>
                                      </a:lnTo>
                                      <a:lnTo>
                                        <a:pt x="70993" y="559041"/>
                                      </a:lnTo>
                                      <a:lnTo>
                                        <a:pt x="43357" y="564616"/>
                                      </a:lnTo>
                                      <a:lnTo>
                                        <a:pt x="20802" y="579831"/>
                                      </a:lnTo>
                                      <a:lnTo>
                                        <a:pt x="5588" y="602399"/>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701040">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70104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70104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828pt;width:67.8pt;height:55.2pt;mso-position-horizontal-relative:column;mso-position-vertical-relative:paragraph;z-index:-29645824" id="docshapegroup1013" coordorigin="136,26" coordsize="1356,1104">
                      <v:shape style="position:absolute;left:136;top:26;width:1356;height:1104" id="docshape1014" coordorigin="136,26" coordsize="1356,1104" path="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1,169,217,205,241,248,250,1380,250,1423,241,1459,217,1483,181,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149+630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149+630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146+022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146+022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71680">
                      <wp:simplePos x="0" y="0"/>
                      <wp:positionH relativeFrom="column">
                        <wp:posOffset>86517</wp:posOffset>
                      </wp:positionH>
                      <wp:positionV relativeFrom="paragraph">
                        <wp:posOffset>-7507</wp:posOffset>
                      </wp:positionV>
                      <wp:extent cx="861060" cy="142240"/>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861060" cy="142240"/>
                                <a:chExt cx="861060" cy="142240"/>
                              </a:xfrm>
                            </wpg:grpSpPr>
                            <wps:wsp>
                              <wps:cNvPr id="1016" name="Graphic 101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68pt;width:67.8pt;height:11.2pt;mso-position-horizontal-relative:column;mso-position-vertical-relative:paragraph;z-index:-29644800" id="docshapegroup1015" coordorigin="136,-12" coordsize="1356,224">
                      <v:shape style="position:absolute;left:136;top:-12;width:1356;height:224" id="docshape101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17" name="Group 1017"/>
                      <wp:cNvGraphicFramePr>
                        <a:graphicFrameLocks/>
                      </wp:cNvGraphicFramePr>
                      <a:graphic>
                        <a:graphicData uri="http://schemas.microsoft.com/office/word/2010/wordprocessingGroup">
                          <wpg:wgp>
                            <wpg:cNvPr id="1017" name="Group 1017"/>
                            <wpg:cNvGrpSpPr/>
                            <wpg:grpSpPr>
                              <a:xfrm>
                                <a:off x="0" y="0"/>
                                <a:ext cx="727710" cy="142240"/>
                                <a:chExt cx="727710" cy="142240"/>
                              </a:xfrm>
                            </wpg:grpSpPr>
                            <wps:wsp>
                              <wps:cNvPr id="1018" name="Graphic 101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17" coordorigin="0,0" coordsize="1146,224">
                      <v:shape style="position:absolute;left:0;top:0;width:1146;height:224" id="docshape101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145+320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72192">
                      <wp:simplePos x="0" y="0"/>
                      <wp:positionH relativeFrom="column">
                        <wp:posOffset>86517</wp:posOffset>
                      </wp:positionH>
                      <wp:positionV relativeFrom="paragraph">
                        <wp:posOffset>-7507</wp:posOffset>
                      </wp:positionV>
                      <wp:extent cx="861060" cy="142240"/>
                      <wp:effectExtent l="0" t="0" r="0" b="0"/>
                      <wp:wrapNone/>
                      <wp:docPr id="1019" name="Group 1019"/>
                      <wp:cNvGraphicFramePr>
                        <a:graphicFrameLocks/>
                      </wp:cNvGraphicFramePr>
                      <a:graphic>
                        <a:graphicData uri="http://schemas.microsoft.com/office/word/2010/wordprocessingGroup">
                          <wpg:wgp>
                            <wpg:cNvPr id="1019" name="Group 1019"/>
                            <wpg:cNvGrpSpPr/>
                            <wpg:grpSpPr>
                              <a:xfrm>
                                <a:off x="0" y="0"/>
                                <a:ext cx="861060" cy="142240"/>
                                <a:chExt cx="861060" cy="142240"/>
                              </a:xfrm>
                            </wpg:grpSpPr>
                            <wps:wsp>
                              <wps:cNvPr id="1020" name="Graphic 102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78pt;width:67.8pt;height:11.2pt;mso-position-horizontal-relative:column;mso-position-vertical-relative:paragraph;z-index:-29644288" id="docshapegroup1019" coordorigin="136,-12" coordsize="1356,224">
                      <v:shape style="position:absolute;left:136;top:-12;width:1356;height:224" id="docshape102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21" name="Group 1021"/>
                      <wp:cNvGraphicFramePr>
                        <a:graphicFrameLocks/>
                      </wp:cNvGraphicFramePr>
                      <a:graphic>
                        <a:graphicData uri="http://schemas.microsoft.com/office/word/2010/wordprocessingGroup">
                          <wpg:wgp>
                            <wpg:cNvPr id="1021" name="Group 1021"/>
                            <wpg:cNvGrpSpPr/>
                            <wpg:grpSpPr>
                              <a:xfrm>
                                <a:off x="0" y="0"/>
                                <a:ext cx="727710" cy="142240"/>
                                <a:chExt cx="727710" cy="142240"/>
                              </a:xfrm>
                            </wpg:grpSpPr>
                            <wps:wsp>
                              <wps:cNvPr id="1022" name="Graphic 102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21" coordorigin="0,0" coordsize="1146,224">
                      <v:shape style="position:absolute;left:0;top:0;width:1146;height:224" id="docshape102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145+260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72704">
                      <wp:simplePos x="0" y="0"/>
                      <wp:positionH relativeFrom="column">
                        <wp:posOffset>86517</wp:posOffset>
                      </wp:positionH>
                      <wp:positionV relativeFrom="paragraph">
                        <wp:posOffset>-8142</wp:posOffset>
                      </wp:positionV>
                      <wp:extent cx="861060" cy="32893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861060" cy="328930"/>
                                <a:chExt cx="861060" cy="328930"/>
                              </a:xfrm>
                            </wpg:grpSpPr>
                            <wps:wsp>
                              <wps:cNvPr id="1024" name="Graphic 1024"/>
                              <wps:cNvSpPr/>
                              <wps:spPr>
                                <a:xfrm>
                                  <a:off x="-11" y="4"/>
                                  <a:ext cx="861060" cy="328930"/>
                                </a:xfrm>
                                <a:custGeom>
                                  <a:avLst/>
                                  <a:gdLst/>
                                  <a:ahLst/>
                                  <a:cxnLst/>
                                  <a:rect l="l" t="t" r="r" b="b"/>
                                  <a:pathLst>
                                    <a:path w="861060" h="328930">
                                      <a:moveTo>
                                        <a:pt x="860742" y="257327"/>
                                      </a:moveTo>
                                      <a:lnTo>
                                        <a:pt x="855167" y="229704"/>
                                      </a:lnTo>
                                      <a:lnTo>
                                        <a:pt x="839952" y="207137"/>
                                      </a:lnTo>
                                      <a:lnTo>
                                        <a:pt x="817384" y="191922"/>
                                      </a:lnTo>
                                      <a:lnTo>
                                        <a:pt x="789749"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3289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167pt;width:67.8pt;height:25.9pt;mso-position-horizontal-relative:column;mso-position-vertical-relative:paragraph;z-index:-29643776" id="docshapegroup1023" coordorigin="136,-13" coordsize="1356,518">
                      <v:shape style="position:absolute;left:136;top:-13;width:1356;height:518" id="docshape1024" coordorigin="136,-13" coordsize="1356,518" path="m1492,392l1483,349,1459,313,1423,289,1380,281,248,281,205,289,169,313,145,349,136,392,145,436,169,471,205,495,248,504,1380,504,1423,495,1459,471,1483,436,1492,392xm1492,99l1483,55,1459,20,1423,-4,1380,-13,248,-13,205,-4,169,20,145,55,136,99,145,142,169,178,205,202,248,211,1380,211,1423,202,1459,178,1483,142,1492,9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73216">
                      <wp:simplePos x="0" y="0"/>
                      <wp:positionH relativeFrom="column">
                        <wp:posOffset>1115851</wp:posOffset>
                      </wp:positionH>
                      <wp:positionV relativeFrom="paragraph">
                        <wp:posOffset>-8142</wp:posOffset>
                      </wp:positionV>
                      <wp:extent cx="727710" cy="32893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727710" cy="328930"/>
                                <a:chExt cx="727710" cy="328930"/>
                              </a:xfrm>
                            </wpg:grpSpPr>
                            <wps:wsp>
                              <wps:cNvPr id="1026" name="Graphic 1026"/>
                              <wps:cNvSpPr/>
                              <wps:spPr>
                                <a:xfrm>
                                  <a:off x="-10" y="4"/>
                                  <a:ext cx="727710" cy="328930"/>
                                </a:xfrm>
                                <a:custGeom>
                                  <a:avLst/>
                                  <a:gdLst/>
                                  <a:ahLst/>
                                  <a:cxnLst/>
                                  <a:rect l="l" t="t" r="r" b="b"/>
                                  <a:pathLst>
                                    <a:path w="727710" h="328930">
                                      <a:moveTo>
                                        <a:pt x="727633" y="257327"/>
                                      </a:moveTo>
                                      <a:lnTo>
                                        <a:pt x="722058" y="229704"/>
                                      </a:lnTo>
                                      <a:lnTo>
                                        <a:pt x="706843" y="207137"/>
                                      </a:lnTo>
                                      <a:lnTo>
                                        <a:pt x="684276" y="191922"/>
                                      </a:lnTo>
                                      <a:lnTo>
                                        <a:pt x="656653"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3289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641167pt;width:57.3pt;height:25.9pt;mso-position-horizontal-relative:column;mso-position-vertical-relative:paragraph;z-index:-29643264" id="docshapegroup1025" coordorigin="1757,-13" coordsize="1146,518">
                      <v:shape style="position:absolute;left:1757;top:-13;width:1146;height:518" id="docshape1026" coordorigin="1757,-13" coordsize="1146,518" path="m2903,392l2894,349,2870,313,2835,289,2791,281,1869,281,1826,289,1790,313,1766,349,1757,392,1766,436,1790,471,1826,495,1869,504,2791,504,2835,495,2870,471,2894,436,2903,392xm2903,99l2894,55,2870,20,2835,-4,2791,-13,1869,-13,1826,-4,1790,20,1766,55,1757,99,1766,142,1790,178,1826,202,1869,211,2791,211,2835,202,2870,178,2894,142,2903,9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143+270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143+270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73728">
                      <wp:simplePos x="0" y="0"/>
                      <wp:positionH relativeFrom="column">
                        <wp:posOffset>86517</wp:posOffset>
                      </wp:positionH>
                      <wp:positionV relativeFrom="paragraph">
                        <wp:posOffset>-7507</wp:posOffset>
                      </wp:positionV>
                      <wp:extent cx="861060" cy="142240"/>
                      <wp:effectExtent l="0" t="0" r="0" b="0"/>
                      <wp:wrapNone/>
                      <wp:docPr id="1027" name="Group 1027"/>
                      <wp:cNvGraphicFramePr>
                        <a:graphicFrameLocks/>
                      </wp:cNvGraphicFramePr>
                      <a:graphic>
                        <a:graphicData uri="http://schemas.microsoft.com/office/word/2010/wordprocessingGroup">
                          <wpg:wgp>
                            <wpg:cNvPr id="1027" name="Group 1027"/>
                            <wpg:cNvGrpSpPr/>
                            <wpg:grpSpPr>
                              <a:xfrm>
                                <a:off x="0" y="0"/>
                                <a:ext cx="861060" cy="142240"/>
                                <a:chExt cx="861060" cy="142240"/>
                              </a:xfrm>
                            </wpg:grpSpPr>
                            <wps:wsp>
                              <wps:cNvPr id="1028" name="Graphic 102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61pt;width:67.8pt;height:11.2pt;mso-position-horizontal-relative:column;mso-position-vertical-relative:paragraph;z-index:-29642752" id="docshapegroup1027" coordorigin="136,-12" coordsize="1356,224">
                      <v:shape style="position:absolute;left:136;top:-12;width:1356;height:224" id="docshape102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29" name="Group 1029"/>
                      <wp:cNvGraphicFramePr>
                        <a:graphicFrameLocks/>
                      </wp:cNvGraphicFramePr>
                      <a:graphic>
                        <a:graphicData uri="http://schemas.microsoft.com/office/word/2010/wordprocessingGroup">
                          <wpg:wgp>
                            <wpg:cNvPr id="1029" name="Group 1029"/>
                            <wpg:cNvGrpSpPr/>
                            <wpg:grpSpPr>
                              <a:xfrm>
                                <a:off x="0" y="0"/>
                                <a:ext cx="727710" cy="142240"/>
                                <a:chExt cx="727710" cy="142240"/>
                              </a:xfrm>
                            </wpg:grpSpPr>
                            <wps:wsp>
                              <wps:cNvPr id="1030" name="Graphic 103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29" coordorigin="0,0" coordsize="1146,224">
                      <v:shape style="position:absolute;left:0;top:0;width:1146;height:224" id="docshape103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142+925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4"/>
                <w:w w:val="105"/>
                <w:sz w:val="18"/>
              </w:rPr>
              <w:t>15.1</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74240">
                      <wp:simplePos x="0" y="0"/>
                      <wp:positionH relativeFrom="column">
                        <wp:posOffset>86517</wp:posOffset>
                      </wp:positionH>
                      <wp:positionV relativeFrom="paragraph">
                        <wp:posOffset>-7507</wp:posOffset>
                      </wp:positionV>
                      <wp:extent cx="861060" cy="14224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861060" cy="142240"/>
                                <a:chExt cx="861060" cy="142240"/>
                              </a:xfrm>
                            </wpg:grpSpPr>
                            <wps:wsp>
                              <wps:cNvPr id="1032" name="Graphic 103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57pt;width:67.8pt;height:11.2pt;mso-position-horizontal-relative:column;mso-position-vertical-relative:paragraph;z-index:-29642240" id="docshapegroup1031" coordorigin="136,-12" coordsize="1356,224">
                      <v:shape style="position:absolute;left:136;top:-12;width:1356;height:224" id="docshape103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33" name="Group 1033"/>
                      <wp:cNvGraphicFramePr>
                        <a:graphicFrameLocks/>
                      </wp:cNvGraphicFramePr>
                      <a:graphic>
                        <a:graphicData uri="http://schemas.microsoft.com/office/word/2010/wordprocessingGroup">
                          <wpg:wgp>
                            <wpg:cNvPr id="1033" name="Group 1033"/>
                            <wpg:cNvGrpSpPr/>
                            <wpg:grpSpPr>
                              <a:xfrm>
                                <a:off x="0" y="0"/>
                                <a:ext cx="727710" cy="142240"/>
                                <a:chExt cx="727710" cy="142240"/>
                              </a:xfrm>
                            </wpg:grpSpPr>
                            <wps:wsp>
                              <wps:cNvPr id="1034" name="Graphic 103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33" coordorigin="0,0" coordsize="1146,224">
                      <v:shape style="position:absolute;left:0;top:0;width:1146;height:224" id="docshape103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142+405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15.22</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114"/>
              <w:rPr>
                <w:sz w:val="18"/>
              </w:rPr>
            </w:pPr>
            <w:r>
              <w:rPr>
                <w:spacing w:val="-2"/>
                <w:w w:val="105"/>
                <w:sz w:val="18"/>
              </w:rPr>
              <w:t>Merging</w:t>
            </w:r>
            <w:r>
              <w:rPr>
                <w:spacing w:val="-5"/>
                <w:w w:val="105"/>
                <w:sz w:val="18"/>
              </w:rPr>
              <w:t> </w:t>
            </w:r>
            <w:r>
              <w:rPr>
                <w:spacing w:val="-2"/>
                <w:w w:val="105"/>
                <w:sz w:val="18"/>
              </w:rPr>
              <w:t>Road</w:t>
            </w:r>
            <w:r>
              <w:rPr>
                <w:spacing w:val="-5"/>
                <w:w w:val="105"/>
                <w:sz w:val="18"/>
              </w:rPr>
              <w:t> </w:t>
            </w:r>
            <w:r>
              <w:rPr>
                <w:spacing w:val="-2"/>
                <w:w w:val="105"/>
                <w:sz w:val="18"/>
              </w:rPr>
              <w:t>Ahead</w:t>
            </w:r>
            <w:r>
              <w:rPr>
                <w:spacing w:val="-5"/>
                <w:w w:val="105"/>
                <w:sz w:val="18"/>
              </w:rPr>
              <w:t> </w:t>
            </w:r>
            <w:r>
              <w:rPr>
                <w:spacing w:val="-2"/>
                <w:w w:val="105"/>
                <w:sz w:val="18"/>
              </w:rPr>
              <w:t>From</w:t>
            </w:r>
            <w:r>
              <w:rPr>
                <w:spacing w:val="-5"/>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74752">
                      <wp:simplePos x="0" y="0"/>
                      <wp:positionH relativeFrom="column">
                        <wp:posOffset>86517</wp:posOffset>
                      </wp:positionH>
                      <wp:positionV relativeFrom="paragraph">
                        <wp:posOffset>-7507</wp:posOffset>
                      </wp:positionV>
                      <wp:extent cx="861060" cy="142240"/>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861060" cy="142240"/>
                                <a:chExt cx="861060" cy="142240"/>
                              </a:xfrm>
                            </wpg:grpSpPr>
                            <wps:wsp>
                              <wps:cNvPr id="1036" name="Graphic 103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52pt;width:67.8pt;height:11.2pt;mso-position-horizontal-relative:column;mso-position-vertical-relative:paragraph;z-index:-29641728" id="docshapegroup1035" coordorigin="136,-12" coordsize="1356,224">
                      <v:shape style="position:absolute;left:136;top:-12;width:1356;height:224" id="docshape103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37" name="Group 1037"/>
                      <wp:cNvGraphicFramePr>
                        <a:graphicFrameLocks/>
                      </wp:cNvGraphicFramePr>
                      <a:graphic>
                        <a:graphicData uri="http://schemas.microsoft.com/office/word/2010/wordprocessingGroup">
                          <wpg:wgp>
                            <wpg:cNvPr id="1037" name="Group 1037"/>
                            <wpg:cNvGrpSpPr/>
                            <wpg:grpSpPr>
                              <a:xfrm>
                                <a:off x="0" y="0"/>
                                <a:ext cx="727710" cy="142240"/>
                                <a:chExt cx="727710" cy="142240"/>
                              </a:xfrm>
                            </wpg:grpSpPr>
                            <wps:wsp>
                              <wps:cNvPr id="1038" name="Graphic 103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37" coordorigin="0,0" coordsize="1146,224">
                      <v:shape style="position:absolute;left:0;top:0;width:1146;height:224" id="docshape103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28"/>
              <w:jc w:val="center"/>
              <w:rPr>
                <w:sz w:val="18"/>
              </w:rPr>
            </w:pPr>
            <w:r>
              <w:rPr>
                <w:spacing w:val="-2"/>
                <w:w w:val="105"/>
                <w:sz w:val="18"/>
              </w:rPr>
              <w:t>142+305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33"/>
              <w:jc w:val="center"/>
              <w:rPr>
                <w:sz w:val="18"/>
              </w:rPr>
            </w:pPr>
            <w:r>
              <w:rPr>
                <w:spacing w:val="-2"/>
                <w:w w:val="105"/>
                <w:sz w:val="18"/>
              </w:rPr>
              <w:t>14.25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636"/>
              <w:rPr>
                <w:sz w:val="18"/>
              </w:rPr>
            </w:pPr>
            <w:r>
              <w:rPr>
                <w:w w:val="105"/>
                <w:sz w:val="18"/>
              </w:rPr>
              <w:t>U</w:t>
            </w:r>
            <w:r>
              <w:rPr>
                <w:spacing w:val="-8"/>
                <w:w w:val="105"/>
                <w:sz w:val="18"/>
              </w:rPr>
              <w:t> </w:t>
            </w:r>
            <w:r>
              <w:rPr>
                <w:w w:val="105"/>
                <w:sz w:val="18"/>
              </w:rPr>
              <w:t>-</w:t>
            </w:r>
            <w:r>
              <w:rPr>
                <w:spacing w:val="-8"/>
                <w:w w:val="105"/>
                <w:sz w:val="18"/>
              </w:rPr>
              <w:t> </w:t>
            </w:r>
            <w:r>
              <w:rPr>
                <w:w w:val="105"/>
                <w:sz w:val="18"/>
              </w:rPr>
              <w:t>Turn</w:t>
            </w:r>
            <w:r>
              <w:rPr>
                <w:spacing w:val="-8"/>
                <w:w w:val="105"/>
                <w:sz w:val="18"/>
              </w:rPr>
              <w:t> </w:t>
            </w:r>
            <w:r>
              <w:rPr>
                <w:spacing w:val="-2"/>
                <w:w w:val="105"/>
                <w:sz w:val="18"/>
              </w:rPr>
              <w:t>Prohibited</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p>
            <w:pPr>
              <w:pStyle w:val="TableParagraph"/>
              <w:spacing w:before="73"/>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75264">
                      <wp:simplePos x="0" y="0"/>
                      <wp:positionH relativeFrom="column">
                        <wp:posOffset>86517</wp:posOffset>
                      </wp:positionH>
                      <wp:positionV relativeFrom="paragraph">
                        <wp:posOffset>-8142</wp:posOffset>
                      </wp:positionV>
                      <wp:extent cx="861060" cy="142240"/>
                      <wp:effectExtent l="0" t="0" r="0" b="0"/>
                      <wp:wrapNone/>
                      <wp:docPr id="1039" name="Group 1039"/>
                      <wp:cNvGraphicFramePr>
                        <a:graphicFrameLocks/>
                      </wp:cNvGraphicFramePr>
                      <a:graphic>
                        <a:graphicData uri="http://schemas.microsoft.com/office/word/2010/wordprocessingGroup">
                          <wpg:wgp>
                            <wpg:cNvPr id="1039" name="Group 1039"/>
                            <wpg:cNvGrpSpPr/>
                            <wpg:grpSpPr>
                              <a:xfrm>
                                <a:off x="0" y="0"/>
                                <a:ext cx="861060" cy="142240"/>
                                <a:chExt cx="861060" cy="142240"/>
                              </a:xfrm>
                            </wpg:grpSpPr>
                            <wps:wsp>
                              <wps:cNvPr id="1040" name="Graphic 104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155pt;width:67.8pt;height:11.2pt;mso-position-horizontal-relative:column;mso-position-vertical-relative:paragraph;z-index:-29641216" id="docshapegroup1039" coordorigin="136,-13" coordsize="1356,224">
                      <v:shape style="position:absolute;left:136;top:-13;width:1356;height:224" id="docshape1040"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p>
            <w:pPr>
              <w:pStyle w:val="TableParagraph"/>
              <w:spacing w:before="14"/>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41" name="Group 1041"/>
                      <wp:cNvGraphicFramePr>
                        <a:graphicFrameLocks/>
                      </wp:cNvGraphicFramePr>
                      <a:graphic>
                        <a:graphicData uri="http://schemas.microsoft.com/office/word/2010/wordprocessingGroup">
                          <wpg:wgp>
                            <wpg:cNvPr id="1041" name="Group 1041"/>
                            <wpg:cNvGrpSpPr/>
                            <wpg:grpSpPr>
                              <a:xfrm>
                                <a:off x="0" y="0"/>
                                <a:ext cx="727710" cy="142240"/>
                                <a:chExt cx="727710" cy="142240"/>
                              </a:xfrm>
                            </wpg:grpSpPr>
                            <wps:wsp>
                              <wps:cNvPr id="1042" name="Graphic 104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41" coordorigin="0,0" coordsize="1146,224">
                      <v:shape style="position:absolute;left:0;top:0;width:1146;height:224" id="docshape104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338"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80384">
                      <wp:simplePos x="0" y="0"/>
                      <wp:positionH relativeFrom="column">
                        <wp:posOffset>84298</wp:posOffset>
                      </wp:positionH>
                      <wp:positionV relativeFrom="paragraph">
                        <wp:posOffset>824127</wp:posOffset>
                      </wp:positionV>
                      <wp:extent cx="727710" cy="514984"/>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727710" cy="514984"/>
                                <a:chExt cx="727710" cy="514984"/>
                              </a:xfrm>
                            </wpg:grpSpPr>
                            <wps:wsp>
                              <wps:cNvPr id="1044" name="Graphic 1044"/>
                              <wps:cNvSpPr/>
                              <wps:spPr>
                                <a:xfrm>
                                  <a:off x="-10" y="-2"/>
                                  <a:ext cx="727710" cy="514984"/>
                                </a:xfrm>
                                <a:custGeom>
                                  <a:avLst/>
                                  <a:gdLst/>
                                  <a:ahLst/>
                                  <a:cxnLst/>
                                  <a:rect l="l" t="t" r="r" b="b"/>
                                  <a:pathLst>
                                    <a:path w="727710" h="514984">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656653" y="514667"/>
                                      </a:lnTo>
                                      <a:lnTo>
                                        <a:pt x="684276" y="509092"/>
                                      </a:lnTo>
                                      <a:lnTo>
                                        <a:pt x="706843" y="493877"/>
                                      </a:lnTo>
                                      <a:lnTo>
                                        <a:pt x="722058" y="471322"/>
                                      </a:lnTo>
                                      <a:lnTo>
                                        <a:pt x="727633" y="443687"/>
                                      </a:lnTo>
                                      <a:close/>
                                    </a:path>
                                    <a:path w="727710" h="514984">
                                      <a:moveTo>
                                        <a:pt x="727633" y="257340"/>
                                      </a:moveTo>
                                      <a:lnTo>
                                        <a:pt x="722058" y="229704"/>
                                      </a:lnTo>
                                      <a:lnTo>
                                        <a:pt x="706843" y="207137"/>
                                      </a:lnTo>
                                      <a:lnTo>
                                        <a:pt x="684276" y="191935"/>
                                      </a:lnTo>
                                      <a:lnTo>
                                        <a:pt x="656653" y="186347"/>
                                      </a:lnTo>
                                      <a:lnTo>
                                        <a:pt x="70993" y="186347"/>
                                      </a:lnTo>
                                      <a:lnTo>
                                        <a:pt x="43357" y="191935"/>
                                      </a:lnTo>
                                      <a:lnTo>
                                        <a:pt x="20802" y="207137"/>
                                      </a:lnTo>
                                      <a:lnTo>
                                        <a:pt x="5588" y="229704"/>
                                      </a:lnTo>
                                      <a:lnTo>
                                        <a:pt x="0" y="257340"/>
                                      </a:lnTo>
                                      <a:lnTo>
                                        <a:pt x="5588" y="284975"/>
                                      </a:lnTo>
                                      <a:lnTo>
                                        <a:pt x="20802" y="307530"/>
                                      </a:lnTo>
                                      <a:lnTo>
                                        <a:pt x="43357" y="322745"/>
                                      </a:lnTo>
                                      <a:lnTo>
                                        <a:pt x="70993" y="328333"/>
                                      </a:lnTo>
                                      <a:lnTo>
                                        <a:pt x="656653" y="328333"/>
                                      </a:lnTo>
                                      <a:lnTo>
                                        <a:pt x="684276" y="322745"/>
                                      </a:lnTo>
                                      <a:lnTo>
                                        <a:pt x="706843" y="307530"/>
                                      </a:lnTo>
                                      <a:lnTo>
                                        <a:pt x="722058" y="284975"/>
                                      </a:lnTo>
                                      <a:lnTo>
                                        <a:pt x="727633" y="257340"/>
                                      </a:lnTo>
                                      <a:close/>
                                    </a:path>
                                    <a:path w="727710" h="514984">
                                      <a:moveTo>
                                        <a:pt x="727633" y="70993"/>
                                      </a:moveTo>
                                      <a:lnTo>
                                        <a:pt x="722058" y="43357"/>
                                      </a:lnTo>
                                      <a:lnTo>
                                        <a:pt x="706843" y="20802"/>
                                      </a:lnTo>
                                      <a:lnTo>
                                        <a:pt x="684276" y="5588"/>
                                      </a:lnTo>
                                      <a:lnTo>
                                        <a:pt x="656653" y="0"/>
                                      </a:lnTo>
                                      <a:lnTo>
                                        <a:pt x="70993" y="0"/>
                                      </a:lnTo>
                                      <a:lnTo>
                                        <a:pt x="43357" y="5588"/>
                                      </a:lnTo>
                                      <a:lnTo>
                                        <a:pt x="20802" y="20802"/>
                                      </a:lnTo>
                                      <a:lnTo>
                                        <a:pt x="5588" y="43357"/>
                                      </a:lnTo>
                                      <a:lnTo>
                                        <a:pt x="0" y="70993"/>
                                      </a:lnTo>
                                      <a:lnTo>
                                        <a:pt x="5588" y="98628"/>
                                      </a:lnTo>
                                      <a:lnTo>
                                        <a:pt x="20802" y="121196"/>
                                      </a:lnTo>
                                      <a:lnTo>
                                        <a:pt x="43357" y="136410"/>
                                      </a:lnTo>
                                      <a:lnTo>
                                        <a:pt x="70993" y="141986"/>
                                      </a:lnTo>
                                      <a:lnTo>
                                        <a:pt x="656653" y="141986"/>
                                      </a:lnTo>
                                      <a:lnTo>
                                        <a:pt x="684276" y="136410"/>
                                      </a:lnTo>
                                      <a:lnTo>
                                        <a:pt x="706843" y="121196"/>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64.891953pt;width:57.3pt;height:40.550pt;mso-position-horizontal-relative:column;mso-position-vertical-relative:paragraph;z-index:-29636096" id="docshapegroup1043" coordorigin="133,1298" coordsize="1146,811">
                      <v:shape style="position:absolute;left:132;top:1297;width:1146;height:811" id="docshape1044" coordorigin="133,1298" coordsize="1146,811" path="m1279,1997l1270,1953,1246,1917,1210,1894,1167,1885,245,1885,201,1894,165,1917,142,1953,133,1997,142,2040,165,2076,201,2100,245,2108,1167,2108,1210,2100,1246,2076,1270,2040,1279,1997xm1279,1703l1270,1660,1246,1624,1210,1600,1167,1591,245,1591,201,1600,165,1624,142,1660,133,1703,142,1747,165,1782,201,1806,245,1815,1167,1815,1210,1806,1246,1782,1270,1747,1279,1703xm1279,1410l1270,1366,1246,1331,1210,1307,1167,1298,245,1298,201,1307,165,1331,142,1366,133,1410,142,1453,165,1489,201,1513,245,1521,1167,1521,1210,1513,1246,1489,1270,1453,1279,1410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28"/>
              <w:jc w:val="center"/>
              <w:rPr>
                <w:sz w:val="18"/>
              </w:rPr>
            </w:pPr>
            <w:r>
              <w:rPr>
                <w:spacing w:val="-2"/>
                <w:w w:val="105"/>
                <w:sz w:val="18"/>
              </w:rPr>
              <w:t>142+235</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78848">
                      <wp:simplePos x="0" y="0"/>
                      <wp:positionH relativeFrom="column">
                        <wp:posOffset>84298</wp:posOffset>
                      </wp:positionH>
                      <wp:positionV relativeFrom="paragraph">
                        <wp:posOffset>16633</wp:posOffset>
                      </wp:positionV>
                      <wp:extent cx="834390" cy="4073525"/>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834390" cy="4073525"/>
                                <a:chExt cx="834390" cy="4073525"/>
                              </a:xfrm>
                            </wpg:grpSpPr>
                            <wps:wsp>
                              <wps:cNvPr id="1046" name="Graphic 1046"/>
                              <wps:cNvSpPr/>
                              <wps:spPr>
                                <a:xfrm>
                                  <a:off x="0" y="2"/>
                                  <a:ext cx="834390" cy="4073525"/>
                                </a:xfrm>
                                <a:custGeom>
                                  <a:avLst/>
                                  <a:gdLst/>
                                  <a:ahLst/>
                                  <a:cxnLst/>
                                  <a:rect l="l" t="t" r="r" b="b"/>
                                  <a:pathLst>
                                    <a:path w="834390" h="4073525">
                                      <a:moveTo>
                                        <a:pt x="834110" y="4001973"/>
                                      </a:moveTo>
                                      <a:lnTo>
                                        <a:pt x="828535" y="3974350"/>
                                      </a:lnTo>
                                      <a:lnTo>
                                        <a:pt x="813320" y="3951782"/>
                                      </a:lnTo>
                                      <a:lnTo>
                                        <a:pt x="790752" y="3936568"/>
                                      </a:lnTo>
                                      <a:lnTo>
                                        <a:pt x="763117" y="3930993"/>
                                      </a:lnTo>
                                      <a:lnTo>
                                        <a:pt x="70980" y="3930993"/>
                                      </a:lnTo>
                                      <a:lnTo>
                                        <a:pt x="43345" y="3936568"/>
                                      </a:lnTo>
                                      <a:lnTo>
                                        <a:pt x="20789" y="3951782"/>
                                      </a:lnTo>
                                      <a:lnTo>
                                        <a:pt x="5575" y="3974350"/>
                                      </a:lnTo>
                                      <a:lnTo>
                                        <a:pt x="0" y="4001973"/>
                                      </a:lnTo>
                                      <a:lnTo>
                                        <a:pt x="5575" y="4029608"/>
                                      </a:lnTo>
                                      <a:lnTo>
                                        <a:pt x="20789" y="4052176"/>
                                      </a:lnTo>
                                      <a:lnTo>
                                        <a:pt x="43345" y="4067391"/>
                                      </a:lnTo>
                                      <a:lnTo>
                                        <a:pt x="70980" y="4072966"/>
                                      </a:lnTo>
                                      <a:lnTo>
                                        <a:pt x="763117" y="4072966"/>
                                      </a:lnTo>
                                      <a:lnTo>
                                        <a:pt x="790752" y="4067391"/>
                                      </a:lnTo>
                                      <a:lnTo>
                                        <a:pt x="813320" y="4052176"/>
                                      </a:lnTo>
                                      <a:lnTo>
                                        <a:pt x="828535" y="4029608"/>
                                      </a:lnTo>
                                      <a:lnTo>
                                        <a:pt x="834110" y="4001973"/>
                                      </a:lnTo>
                                      <a:close/>
                                    </a:path>
                                    <a:path w="834390" h="4073525">
                                      <a:moveTo>
                                        <a:pt x="834110" y="3531679"/>
                                      </a:moveTo>
                                      <a:lnTo>
                                        <a:pt x="828535" y="3504044"/>
                                      </a:lnTo>
                                      <a:lnTo>
                                        <a:pt x="813320" y="3481489"/>
                                      </a:lnTo>
                                      <a:lnTo>
                                        <a:pt x="790752" y="3466274"/>
                                      </a:lnTo>
                                      <a:lnTo>
                                        <a:pt x="763117" y="3460686"/>
                                      </a:lnTo>
                                      <a:lnTo>
                                        <a:pt x="70980" y="3460686"/>
                                      </a:lnTo>
                                      <a:lnTo>
                                        <a:pt x="43345" y="3466274"/>
                                      </a:lnTo>
                                      <a:lnTo>
                                        <a:pt x="20789" y="3481489"/>
                                      </a:lnTo>
                                      <a:lnTo>
                                        <a:pt x="5575" y="3504044"/>
                                      </a:lnTo>
                                      <a:lnTo>
                                        <a:pt x="0" y="3531679"/>
                                      </a:lnTo>
                                      <a:lnTo>
                                        <a:pt x="0" y="3815638"/>
                                      </a:lnTo>
                                      <a:lnTo>
                                        <a:pt x="5575" y="3843261"/>
                                      </a:lnTo>
                                      <a:lnTo>
                                        <a:pt x="20789" y="3865829"/>
                                      </a:lnTo>
                                      <a:lnTo>
                                        <a:pt x="43345" y="3881043"/>
                                      </a:lnTo>
                                      <a:lnTo>
                                        <a:pt x="70980" y="3886619"/>
                                      </a:lnTo>
                                      <a:lnTo>
                                        <a:pt x="763117" y="3886619"/>
                                      </a:lnTo>
                                      <a:lnTo>
                                        <a:pt x="790752" y="3881043"/>
                                      </a:lnTo>
                                      <a:lnTo>
                                        <a:pt x="813320" y="3865829"/>
                                      </a:lnTo>
                                      <a:lnTo>
                                        <a:pt x="828535" y="3843261"/>
                                      </a:lnTo>
                                      <a:lnTo>
                                        <a:pt x="834110" y="3815638"/>
                                      </a:lnTo>
                                      <a:lnTo>
                                        <a:pt x="834110" y="3531679"/>
                                      </a:lnTo>
                                      <a:close/>
                                    </a:path>
                                    <a:path w="834390" h="4073525">
                                      <a:moveTo>
                                        <a:pt x="834110" y="3345332"/>
                                      </a:moveTo>
                                      <a:lnTo>
                                        <a:pt x="828535" y="3317697"/>
                                      </a:lnTo>
                                      <a:lnTo>
                                        <a:pt x="813320" y="3295142"/>
                                      </a:lnTo>
                                      <a:lnTo>
                                        <a:pt x="790752" y="3279927"/>
                                      </a:lnTo>
                                      <a:lnTo>
                                        <a:pt x="763117" y="3274352"/>
                                      </a:lnTo>
                                      <a:lnTo>
                                        <a:pt x="70980" y="3274352"/>
                                      </a:lnTo>
                                      <a:lnTo>
                                        <a:pt x="43345" y="3279927"/>
                                      </a:lnTo>
                                      <a:lnTo>
                                        <a:pt x="20789" y="3295142"/>
                                      </a:lnTo>
                                      <a:lnTo>
                                        <a:pt x="5575" y="3317697"/>
                                      </a:lnTo>
                                      <a:lnTo>
                                        <a:pt x="0" y="3345332"/>
                                      </a:lnTo>
                                      <a:lnTo>
                                        <a:pt x="5575" y="3372967"/>
                                      </a:lnTo>
                                      <a:lnTo>
                                        <a:pt x="20789" y="3395535"/>
                                      </a:lnTo>
                                      <a:lnTo>
                                        <a:pt x="43345" y="3410750"/>
                                      </a:lnTo>
                                      <a:lnTo>
                                        <a:pt x="70980" y="3416325"/>
                                      </a:lnTo>
                                      <a:lnTo>
                                        <a:pt x="763117" y="3416325"/>
                                      </a:lnTo>
                                      <a:lnTo>
                                        <a:pt x="790752" y="3410750"/>
                                      </a:lnTo>
                                      <a:lnTo>
                                        <a:pt x="813320" y="3395535"/>
                                      </a:lnTo>
                                      <a:lnTo>
                                        <a:pt x="828535" y="3372967"/>
                                      </a:lnTo>
                                      <a:lnTo>
                                        <a:pt x="834110" y="3345332"/>
                                      </a:lnTo>
                                      <a:close/>
                                    </a:path>
                                    <a:path w="834390" h="4073525">
                                      <a:moveTo>
                                        <a:pt x="834110" y="2875038"/>
                                      </a:moveTo>
                                      <a:lnTo>
                                        <a:pt x="828535" y="2847403"/>
                                      </a:lnTo>
                                      <a:lnTo>
                                        <a:pt x="813320" y="2824835"/>
                                      </a:lnTo>
                                      <a:lnTo>
                                        <a:pt x="790752" y="2809621"/>
                                      </a:lnTo>
                                      <a:lnTo>
                                        <a:pt x="763117" y="2804045"/>
                                      </a:lnTo>
                                      <a:lnTo>
                                        <a:pt x="70980" y="2804045"/>
                                      </a:lnTo>
                                      <a:lnTo>
                                        <a:pt x="43345" y="2809621"/>
                                      </a:lnTo>
                                      <a:lnTo>
                                        <a:pt x="20789" y="2824835"/>
                                      </a:lnTo>
                                      <a:lnTo>
                                        <a:pt x="5575" y="2847403"/>
                                      </a:lnTo>
                                      <a:lnTo>
                                        <a:pt x="0" y="2875038"/>
                                      </a:lnTo>
                                      <a:lnTo>
                                        <a:pt x="0" y="3158985"/>
                                      </a:lnTo>
                                      <a:lnTo>
                                        <a:pt x="5575" y="3186620"/>
                                      </a:lnTo>
                                      <a:lnTo>
                                        <a:pt x="20789" y="3209188"/>
                                      </a:lnTo>
                                      <a:lnTo>
                                        <a:pt x="43345" y="3224403"/>
                                      </a:lnTo>
                                      <a:lnTo>
                                        <a:pt x="70980" y="3229978"/>
                                      </a:lnTo>
                                      <a:lnTo>
                                        <a:pt x="763117" y="3229978"/>
                                      </a:lnTo>
                                      <a:lnTo>
                                        <a:pt x="790752" y="3224403"/>
                                      </a:lnTo>
                                      <a:lnTo>
                                        <a:pt x="813320" y="3209188"/>
                                      </a:lnTo>
                                      <a:lnTo>
                                        <a:pt x="828535" y="3186620"/>
                                      </a:lnTo>
                                      <a:lnTo>
                                        <a:pt x="834110" y="3158985"/>
                                      </a:lnTo>
                                      <a:lnTo>
                                        <a:pt x="834110" y="2875038"/>
                                      </a:lnTo>
                                      <a:close/>
                                    </a:path>
                                    <a:path w="834390" h="4073525">
                                      <a:moveTo>
                                        <a:pt x="834110" y="2688691"/>
                                      </a:moveTo>
                                      <a:lnTo>
                                        <a:pt x="828535" y="2661056"/>
                                      </a:lnTo>
                                      <a:lnTo>
                                        <a:pt x="813320" y="2638488"/>
                                      </a:lnTo>
                                      <a:lnTo>
                                        <a:pt x="790752" y="2623286"/>
                                      </a:lnTo>
                                      <a:lnTo>
                                        <a:pt x="763117" y="2617698"/>
                                      </a:lnTo>
                                      <a:lnTo>
                                        <a:pt x="70980" y="2617698"/>
                                      </a:lnTo>
                                      <a:lnTo>
                                        <a:pt x="43345" y="2623286"/>
                                      </a:lnTo>
                                      <a:lnTo>
                                        <a:pt x="20789" y="2638488"/>
                                      </a:lnTo>
                                      <a:lnTo>
                                        <a:pt x="5575" y="2661056"/>
                                      </a:lnTo>
                                      <a:lnTo>
                                        <a:pt x="0" y="2688691"/>
                                      </a:lnTo>
                                      <a:lnTo>
                                        <a:pt x="5575" y="2716326"/>
                                      </a:lnTo>
                                      <a:lnTo>
                                        <a:pt x="20789" y="2738894"/>
                                      </a:lnTo>
                                      <a:lnTo>
                                        <a:pt x="43345" y="2754096"/>
                                      </a:lnTo>
                                      <a:lnTo>
                                        <a:pt x="70980" y="2759684"/>
                                      </a:lnTo>
                                      <a:lnTo>
                                        <a:pt x="763117" y="2759684"/>
                                      </a:lnTo>
                                      <a:lnTo>
                                        <a:pt x="790752" y="2754096"/>
                                      </a:lnTo>
                                      <a:lnTo>
                                        <a:pt x="813320" y="2738894"/>
                                      </a:lnTo>
                                      <a:lnTo>
                                        <a:pt x="828535" y="2716326"/>
                                      </a:lnTo>
                                      <a:lnTo>
                                        <a:pt x="834110" y="2688691"/>
                                      </a:lnTo>
                                      <a:close/>
                                    </a:path>
                                    <a:path w="834390" h="4073525">
                                      <a:moveTo>
                                        <a:pt x="834110" y="2502344"/>
                                      </a:moveTo>
                                      <a:lnTo>
                                        <a:pt x="828535" y="2474709"/>
                                      </a:lnTo>
                                      <a:lnTo>
                                        <a:pt x="813320" y="2452154"/>
                                      </a:lnTo>
                                      <a:lnTo>
                                        <a:pt x="790752" y="2436939"/>
                                      </a:lnTo>
                                      <a:lnTo>
                                        <a:pt x="763117" y="2431364"/>
                                      </a:lnTo>
                                      <a:lnTo>
                                        <a:pt x="70980" y="2431364"/>
                                      </a:lnTo>
                                      <a:lnTo>
                                        <a:pt x="43345" y="2436939"/>
                                      </a:lnTo>
                                      <a:lnTo>
                                        <a:pt x="20789" y="2452154"/>
                                      </a:lnTo>
                                      <a:lnTo>
                                        <a:pt x="5575" y="2474709"/>
                                      </a:lnTo>
                                      <a:lnTo>
                                        <a:pt x="0" y="2502344"/>
                                      </a:lnTo>
                                      <a:lnTo>
                                        <a:pt x="5575" y="2529979"/>
                                      </a:lnTo>
                                      <a:lnTo>
                                        <a:pt x="20789" y="2552547"/>
                                      </a:lnTo>
                                      <a:lnTo>
                                        <a:pt x="43345" y="2567762"/>
                                      </a:lnTo>
                                      <a:lnTo>
                                        <a:pt x="70980" y="2573337"/>
                                      </a:lnTo>
                                      <a:lnTo>
                                        <a:pt x="763117" y="2573337"/>
                                      </a:lnTo>
                                      <a:lnTo>
                                        <a:pt x="790752" y="2567762"/>
                                      </a:lnTo>
                                      <a:lnTo>
                                        <a:pt x="813320" y="2552547"/>
                                      </a:lnTo>
                                      <a:lnTo>
                                        <a:pt x="828535" y="2529979"/>
                                      </a:lnTo>
                                      <a:lnTo>
                                        <a:pt x="834110" y="2502344"/>
                                      </a:lnTo>
                                      <a:close/>
                                    </a:path>
                                    <a:path w="834390" h="4073525">
                                      <a:moveTo>
                                        <a:pt x="834110" y="2315997"/>
                                      </a:moveTo>
                                      <a:lnTo>
                                        <a:pt x="828535" y="2288375"/>
                                      </a:lnTo>
                                      <a:lnTo>
                                        <a:pt x="813320" y="2265807"/>
                                      </a:lnTo>
                                      <a:lnTo>
                                        <a:pt x="790752" y="2250592"/>
                                      </a:lnTo>
                                      <a:lnTo>
                                        <a:pt x="763117" y="2245017"/>
                                      </a:lnTo>
                                      <a:lnTo>
                                        <a:pt x="70980" y="2245017"/>
                                      </a:lnTo>
                                      <a:lnTo>
                                        <a:pt x="43345" y="2250592"/>
                                      </a:lnTo>
                                      <a:lnTo>
                                        <a:pt x="20789" y="2265807"/>
                                      </a:lnTo>
                                      <a:lnTo>
                                        <a:pt x="5575" y="2288375"/>
                                      </a:lnTo>
                                      <a:lnTo>
                                        <a:pt x="0" y="2315997"/>
                                      </a:lnTo>
                                      <a:lnTo>
                                        <a:pt x="5575" y="2343632"/>
                                      </a:lnTo>
                                      <a:lnTo>
                                        <a:pt x="20789" y="2366200"/>
                                      </a:lnTo>
                                      <a:lnTo>
                                        <a:pt x="43345" y="2381415"/>
                                      </a:lnTo>
                                      <a:lnTo>
                                        <a:pt x="70980" y="2386990"/>
                                      </a:lnTo>
                                      <a:lnTo>
                                        <a:pt x="763117" y="2386990"/>
                                      </a:lnTo>
                                      <a:lnTo>
                                        <a:pt x="790752" y="2381415"/>
                                      </a:lnTo>
                                      <a:lnTo>
                                        <a:pt x="813320" y="2366200"/>
                                      </a:lnTo>
                                      <a:lnTo>
                                        <a:pt x="828535" y="2343632"/>
                                      </a:lnTo>
                                      <a:lnTo>
                                        <a:pt x="834110" y="2315997"/>
                                      </a:lnTo>
                                      <a:close/>
                                    </a:path>
                                    <a:path w="834390" h="4073525">
                                      <a:moveTo>
                                        <a:pt x="834110" y="2129663"/>
                                      </a:moveTo>
                                      <a:lnTo>
                                        <a:pt x="828535" y="2102027"/>
                                      </a:lnTo>
                                      <a:lnTo>
                                        <a:pt x="813320" y="2079459"/>
                                      </a:lnTo>
                                      <a:lnTo>
                                        <a:pt x="790752" y="2064245"/>
                                      </a:lnTo>
                                      <a:lnTo>
                                        <a:pt x="763117" y="2058670"/>
                                      </a:lnTo>
                                      <a:lnTo>
                                        <a:pt x="70980" y="2058670"/>
                                      </a:lnTo>
                                      <a:lnTo>
                                        <a:pt x="43345" y="2064245"/>
                                      </a:lnTo>
                                      <a:lnTo>
                                        <a:pt x="20789" y="2079459"/>
                                      </a:lnTo>
                                      <a:lnTo>
                                        <a:pt x="5575" y="2102027"/>
                                      </a:lnTo>
                                      <a:lnTo>
                                        <a:pt x="0" y="2129663"/>
                                      </a:lnTo>
                                      <a:lnTo>
                                        <a:pt x="5575" y="2157285"/>
                                      </a:lnTo>
                                      <a:lnTo>
                                        <a:pt x="20789" y="2179853"/>
                                      </a:lnTo>
                                      <a:lnTo>
                                        <a:pt x="43345" y="2195068"/>
                                      </a:lnTo>
                                      <a:lnTo>
                                        <a:pt x="70980" y="2200643"/>
                                      </a:lnTo>
                                      <a:lnTo>
                                        <a:pt x="763117" y="2200643"/>
                                      </a:lnTo>
                                      <a:lnTo>
                                        <a:pt x="790752" y="2195068"/>
                                      </a:lnTo>
                                      <a:lnTo>
                                        <a:pt x="813320" y="2179853"/>
                                      </a:lnTo>
                                      <a:lnTo>
                                        <a:pt x="828535" y="2157285"/>
                                      </a:lnTo>
                                      <a:lnTo>
                                        <a:pt x="834110" y="2129663"/>
                                      </a:lnTo>
                                      <a:close/>
                                    </a:path>
                                    <a:path w="834390" h="4073525">
                                      <a:moveTo>
                                        <a:pt x="834110" y="1943315"/>
                                      </a:moveTo>
                                      <a:lnTo>
                                        <a:pt x="828535" y="1915680"/>
                                      </a:lnTo>
                                      <a:lnTo>
                                        <a:pt x="813320" y="1893112"/>
                                      </a:lnTo>
                                      <a:lnTo>
                                        <a:pt x="790752" y="1877898"/>
                                      </a:lnTo>
                                      <a:lnTo>
                                        <a:pt x="763117" y="1872322"/>
                                      </a:lnTo>
                                      <a:lnTo>
                                        <a:pt x="70980" y="1872322"/>
                                      </a:lnTo>
                                      <a:lnTo>
                                        <a:pt x="43345" y="1877898"/>
                                      </a:lnTo>
                                      <a:lnTo>
                                        <a:pt x="20789" y="1893112"/>
                                      </a:lnTo>
                                      <a:lnTo>
                                        <a:pt x="5575" y="1915680"/>
                                      </a:lnTo>
                                      <a:lnTo>
                                        <a:pt x="0" y="1943315"/>
                                      </a:lnTo>
                                      <a:lnTo>
                                        <a:pt x="5575" y="1970951"/>
                                      </a:lnTo>
                                      <a:lnTo>
                                        <a:pt x="20789" y="1993506"/>
                                      </a:lnTo>
                                      <a:lnTo>
                                        <a:pt x="43345" y="2008720"/>
                                      </a:lnTo>
                                      <a:lnTo>
                                        <a:pt x="70980" y="2014296"/>
                                      </a:lnTo>
                                      <a:lnTo>
                                        <a:pt x="763117" y="2014296"/>
                                      </a:lnTo>
                                      <a:lnTo>
                                        <a:pt x="790752" y="2008720"/>
                                      </a:lnTo>
                                      <a:lnTo>
                                        <a:pt x="813320" y="1993506"/>
                                      </a:lnTo>
                                      <a:lnTo>
                                        <a:pt x="828535" y="1970951"/>
                                      </a:lnTo>
                                      <a:lnTo>
                                        <a:pt x="834110" y="1943315"/>
                                      </a:lnTo>
                                      <a:close/>
                                    </a:path>
                                    <a:path w="834390" h="4073525">
                                      <a:moveTo>
                                        <a:pt x="834110" y="1756968"/>
                                      </a:moveTo>
                                      <a:lnTo>
                                        <a:pt x="828535" y="1729333"/>
                                      </a:lnTo>
                                      <a:lnTo>
                                        <a:pt x="813320" y="1706765"/>
                                      </a:lnTo>
                                      <a:lnTo>
                                        <a:pt x="790752" y="1691551"/>
                                      </a:lnTo>
                                      <a:lnTo>
                                        <a:pt x="763117" y="1685975"/>
                                      </a:lnTo>
                                      <a:lnTo>
                                        <a:pt x="70980" y="1685975"/>
                                      </a:lnTo>
                                      <a:lnTo>
                                        <a:pt x="43345" y="1691551"/>
                                      </a:lnTo>
                                      <a:lnTo>
                                        <a:pt x="20789" y="1706765"/>
                                      </a:lnTo>
                                      <a:lnTo>
                                        <a:pt x="5575" y="1729333"/>
                                      </a:lnTo>
                                      <a:lnTo>
                                        <a:pt x="0" y="1756968"/>
                                      </a:lnTo>
                                      <a:lnTo>
                                        <a:pt x="5575" y="1784604"/>
                                      </a:lnTo>
                                      <a:lnTo>
                                        <a:pt x="20789" y="1807159"/>
                                      </a:lnTo>
                                      <a:lnTo>
                                        <a:pt x="43345" y="1822373"/>
                                      </a:lnTo>
                                      <a:lnTo>
                                        <a:pt x="70980" y="1827961"/>
                                      </a:lnTo>
                                      <a:lnTo>
                                        <a:pt x="763117" y="1827961"/>
                                      </a:lnTo>
                                      <a:lnTo>
                                        <a:pt x="790752" y="1822373"/>
                                      </a:lnTo>
                                      <a:lnTo>
                                        <a:pt x="813320" y="1807159"/>
                                      </a:lnTo>
                                      <a:lnTo>
                                        <a:pt x="828535" y="1784604"/>
                                      </a:lnTo>
                                      <a:lnTo>
                                        <a:pt x="834110" y="1756968"/>
                                      </a:lnTo>
                                      <a:close/>
                                    </a:path>
                                    <a:path w="834390" h="4073525">
                                      <a:moveTo>
                                        <a:pt x="834110" y="1570621"/>
                                      </a:moveTo>
                                      <a:lnTo>
                                        <a:pt x="828535" y="1542986"/>
                                      </a:lnTo>
                                      <a:lnTo>
                                        <a:pt x="813320" y="1520431"/>
                                      </a:lnTo>
                                      <a:lnTo>
                                        <a:pt x="790752" y="1505216"/>
                                      </a:lnTo>
                                      <a:lnTo>
                                        <a:pt x="763117" y="1499628"/>
                                      </a:lnTo>
                                      <a:lnTo>
                                        <a:pt x="70980" y="1499628"/>
                                      </a:lnTo>
                                      <a:lnTo>
                                        <a:pt x="43345" y="1505216"/>
                                      </a:lnTo>
                                      <a:lnTo>
                                        <a:pt x="20789" y="1520431"/>
                                      </a:lnTo>
                                      <a:lnTo>
                                        <a:pt x="5575" y="1542986"/>
                                      </a:lnTo>
                                      <a:lnTo>
                                        <a:pt x="0" y="1570621"/>
                                      </a:lnTo>
                                      <a:lnTo>
                                        <a:pt x="5575" y="1598256"/>
                                      </a:lnTo>
                                      <a:lnTo>
                                        <a:pt x="20789" y="1620824"/>
                                      </a:lnTo>
                                      <a:lnTo>
                                        <a:pt x="43345" y="1636026"/>
                                      </a:lnTo>
                                      <a:lnTo>
                                        <a:pt x="70980" y="1641614"/>
                                      </a:lnTo>
                                      <a:lnTo>
                                        <a:pt x="763117" y="1641614"/>
                                      </a:lnTo>
                                      <a:lnTo>
                                        <a:pt x="790752" y="1636026"/>
                                      </a:lnTo>
                                      <a:lnTo>
                                        <a:pt x="813320" y="1620824"/>
                                      </a:lnTo>
                                      <a:lnTo>
                                        <a:pt x="828535" y="1598256"/>
                                      </a:lnTo>
                                      <a:lnTo>
                                        <a:pt x="834110" y="1570621"/>
                                      </a:lnTo>
                                      <a:close/>
                                    </a:path>
                                    <a:path w="834390" h="4073525">
                                      <a:moveTo>
                                        <a:pt x="834110" y="1100328"/>
                                      </a:moveTo>
                                      <a:lnTo>
                                        <a:pt x="828535" y="1072692"/>
                                      </a:lnTo>
                                      <a:lnTo>
                                        <a:pt x="813320" y="1050124"/>
                                      </a:lnTo>
                                      <a:lnTo>
                                        <a:pt x="790752" y="1034910"/>
                                      </a:lnTo>
                                      <a:lnTo>
                                        <a:pt x="763117" y="1029335"/>
                                      </a:lnTo>
                                      <a:lnTo>
                                        <a:pt x="70980" y="1029335"/>
                                      </a:lnTo>
                                      <a:lnTo>
                                        <a:pt x="43345" y="1034910"/>
                                      </a:lnTo>
                                      <a:lnTo>
                                        <a:pt x="20789" y="1050124"/>
                                      </a:lnTo>
                                      <a:lnTo>
                                        <a:pt x="5575" y="1072692"/>
                                      </a:lnTo>
                                      <a:lnTo>
                                        <a:pt x="0" y="1100328"/>
                                      </a:lnTo>
                                      <a:lnTo>
                                        <a:pt x="0" y="1384274"/>
                                      </a:lnTo>
                                      <a:lnTo>
                                        <a:pt x="5575" y="1411909"/>
                                      </a:lnTo>
                                      <a:lnTo>
                                        <a:pt x="20789" y="1434477"/>
                                      </a:lnTo>
                                      <a:lnTo>
                                        <a:pt x="43345" y="1449692"/>
                                      </a:lnTo>
                                      <a:lnTo>
                                        <a:pt x="70980" y="1455267"/>
                                      </a:lnTo>
                                      <a:lnTo>
                                        <a:pt x="763117" y="1455267"/>
                                      </a:lnTo>
                                      <a:lnTo>
                                        <a:pt x="790752" y="1449692"/>
                                      </a:lnTo>
                                      <a:lnTo>
                                        <a:pt x="813320" y="1434477"/>
                                      </a:lnTo>
                                      <a:lnTo>
                                        <a:pt x="828535" y="1411909"/>
                                      </a:lnTo>
                                      <a:lnTo>
                                        <a:pt x="834110" y="1384274"/>
                                      </a:lnTo>
                                      <a:lnTo>
                                        <a:pt x="834110" y="1100328"/>
                                      </a:lnTo>
                                      <a:close/>
                                    </a:path>
                                    <a:path w="834390" h="4073525">
                                      <a:moveTo>
                                        <a:pt x="834110" y="913980"/>
                                      </a:moveTo>
                                      <a:lnTo>
                                        <a:pt x="828535" y="886345"/>
                                      </a:lnTo>
                                      <a:lnTo>
                                        <a:pt x="813320" y="863777"/>
                                      </a:lnTo>
                                      <a:lnTo>
                                        <a:pt x="790752" y="848563"/>
                                      </a:lnTo>
                                      <a:lnTo>
                                        <a:pt x="763117" y="842987"/>
                                      </a:lnTo>
                                      <a:lnTo>
                                        <a:pt x="70980" y="842987"/>
                                      </a:lnTo>
                                      <a:lnTo>
                                        <a:pt x="43345" y="848563"/>
                                      </a:lnTo>
                                      <a:lnTo>
                                        <a:pt x="20789" y="863777"/>
                                      </a:lnTo>
                                      <a:lnTo>
                                        <a:pt x="5575" y="886345"/>
                                      </a:lnTo>
                                      <a:lnTo>
                                        <a:pt x="0" y="913980"/>
                                      </a:lnTo>
                                      <a:lnTo>
                                        <a:pt x="5575" y="941616"/>
                                      </a:lnTo>
                                      <a:lnTo>
                                        <a:pt x="20789" y="964171"/>
                                      </a:lnTo>
                                      <a:lnTo>
                                        <a:pt x="43345" y="979385"/>
                                      </a:lnTo>
                                      <a:lnTo>
                                        <a:pt x="70980" y="984961"/>
                                      </a:lnTo>
                                      <a:lnTo>
                                        <a:pt x="763117" y="984961"/>
                                      </a:lnTo>
                                      <a:lnTo>
                                        <a:pt x="790752" y="979385"/>
                                      </a:lnTo>
                                      <a:lnTo>
                                        <a:pt x="813320" y="964171"/>
                                      </a:lnTo>
                                      <a:lnTo>
                                        <a:pt x="828535" y="941616"/>
                                      </a:lnTo>
                                      <a:lnTo>
                                        <a:pt x="834110" y="913980"/>
                                      </a:lnTo>
                                      <a:close/>
                                    </a:path>
                                    <a:path w="834390" h="4073525">
                                      <a:moveTo>
                                        <a:pt x="834110" y="727633"/>
                                      </a:moveTo>
                                      <a:lnTo>
                                        <a:pt x="828535" y="699998"/>
                                      </a:lnTo>
                                      <a:lnTo>
                                        <a:pt x="813320" y="677430"/>
                                      </a:lnTo>
                                      <a:lnTo>
                                        <a:pt x="790752" y="662228"/>
                                      </a:lnTo>
                                      <a:lnTo>
                                        <a:pt x="763117" y="656640"/>
                                      </a:lnTo>
                                      <a:lnTo>
                                        <a:pt x="70980" y="656640"/>
                                      </a:lnTo>
                                      <a:lnTo>
                                        <a:pt x="43345" y="662228"/>
                                      </a:lnTo>
                                      <a:lnTo>
                                        <a:pt x="20789" y="677430"/>
                                      </a:lnTo>
                                      <a:lnTo>
                                        <a:pt x="5575" y="699998"/>
                                      </a:lnTo>
                                      <a:lnTo>
                                        <a:pt x="0" y="727633"/>
                                      </a:lnTo>
                                      <a:lnTo>
                                        <a:pt x="5575" y="755269"/>
                                      </a:lnTo>
                                      <a:lnTo>
                                        <a:pt x="20789" y="777824"/>
                                      </a:lnTo>
                                      <a:lnTo>
                                        <a:pt x="43345" y="793038"/>
                                      </a:lnTo>
                                      <a:lnTo>
                                        <a:pt x="70980" y="798626"/>
                                      </a:lnTo>
                                      <a:lnTo>
                                        <a:pt x="763117" y="798626"/>
                                      </a:lnTo>
                                      <a:lnTo>
                                        <a:pt x="790752" y="793038"/>
                                      </a:lnTo>
                                      <a:lnTo>
                                        <a:pt x="813320" y="777824"/>
                                      </a:lnTo>
                                      <a:lnTo>
                                        <a:pt x="828535" y="755269"/>
                                      </a:lnTo>
                                      <a:lnTo>
                                        <a:pt x="834110" y="727633"/>
                                      </a:lnTo>
                                      <a:close/>
                                    </a:path>
                                    <a:path w="834390" h="4073525">
                                      <a:moveTo>
                                        <a:pt x="834110" y="541286"/>
                                      </a:moveTo>
                                      <a:lnTo>
                                        <a:pt x="828535" y="513651"/>
                                      </a:lnTo>
                                      <a:lnTo>
                                        <a:pt x="813320" y="491096"/>
                                      </a:lnTo>
                                      <a:lnTo>
                                        <a:pt x="790752" y="475881"/>
                                      </a:lnTo>
                                      <a:lnTo>
                                        <a:pt x="763117" y="470293"/>
                                      </a:lnTo>
                                      <a:lnTo>
                                        <a:pt x="70980" y="470293"/>
                                      </a:lnTo>
                                      <a:lnTo>
                                        <a:pt x="43345" y="475881"/>
                                      </a:lnTo>
                                      <a:lnTo>
                                        <a:pt x="20789" y="491096"/>
                                      </a:lnTo>
                                      <a:lnTo>
                                        <a:pt x="5575" y="513651"/>
                                      </a:lnTo>
                                      <a:lnTo>
                                        <a:pt x="0" y="541286"/>
                                      </a:lnTo>
                                      <a:lnTo>
                                        <a:pt x="5575" y="568921"/>
                                      </a:lnTo>
                                      <a:lnTo>
                                        <a:pt x="20789" y="591489"/>
                                      </a:lnTo>
                                      <a:lnTo>
                                        <a:pt x="43345" y="606704"/>
                                      </a:lnTo>
                                      <a:lnTo>
                                        <a:pt x="70980" y="612279"/>
                                      </a:lnTo>
                                      <a:lnTo>
                                        <a:pt x="763117" y="612279"/>
                                      </a:lnTo>
                                      <a:lnTo>
                                        <a:pt x="790752" y="606704"/>
                                      </a:lnTo>
                                      <a:lnTo>
                                        <a:pt x="813320" y="591489"/>
                                      </a:lnTo>
                                      <a:lnTo>
                                        <a:pt x="828535" y="568921"/>
                                      </a:lnTo>
                                      <a:lnTo>
                                        <a:pt x="834110" y="541286"/>
                                      </a:lnTo>
                                      <a:close/>
                                    </a:path>
                                    <a:path w="834390" h="4073525">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718pt;width:65.7pt;height:320.75pt;mso-position-horizontal-relative:column;mso-position-vertical-relative:paragraph;z-index:-29637632" id="docshapegroup1045" coordorigin="133,26" coordsize="1314,6415">
                      <v:shape style="position:absolute;left:132;top:26;width:1314;height:6415" id="docshape1046" coordorigin="133,26" coordsize="1314,6415" path="m1446,6329l1438,6285,1414,6249,1378,6226,1335,6217,245,6217,201,6226,165,6249,142,6285,133,6329,142,6372,165,6408,201,6432,245,6440,1335,6440,1378,6432,1414,6408,1438,6372,1446,6329xm1446,5588l1438,5544,1414,5509,1378,5485,1335,5476,245,5476,201,5485,165,5509,142,5544,133,5588,133,6035,142,6079,165,6114,201,6138,245,6147,1335,6147,1378,6138,1414,6114,1438,6079,1446,6035,1446,5588xm1446,5294l1438,5251,1414,5215,1378,5191,1335,5183,245,5183,201,5191,165,5215,142,5251,133,5294,142,5338,165,5373,201,5397,245,5406,1335,5406,1378,5397,1414,5373,1438,5338,1446,5294xm1446,4554l1438,4510,1414,4475,1378,4451,1335,4442,245,4442,201,4451,165,4475,142,4510,133,4554,133,5001,142,5044,165,5080,201,5104,245,5113,1335,5113,1378,5104,1414,5080,1438,5044,1446,5001,1446,4554xm1446,4260l1438,4217,1414,4181,1378,4157,1335,4149,245,4149,201,4157,165,4181,142,4217,133,4260,142,4304,165,4339,201,4363,245,4372,1335,4372,1378,4363,1414,4339,1438,4304,1446,4260xm1446,3967l1438,3923,1414,3888,1378,3864,1335,3855,245,3855,201,3864,165,3888,142,3923,133,3967,142,4010,165,4046,201,4070,245,4079,1335,4079,1378,4070,1414,4046,1438,4010,1446,3967xm1446,3673l1438,3630,1414,3594,1378,3570,1335,3562,245,3562,201,3570,165,3594,142,3630,133,3673,142,3717,165,3752,201,3776,245,3785,1335,3785,1378,3776,1414,3752,1438,3717,1446,3673xm1446,3380l1438,3336,1414,3301,1378,3277,1335,3268,245,3268,201,3277,165,3301,142,3336,133,3380,142,3423,165,3459,201,3483,245,3492,1335,3492,1378,3483,1414,3459,1438,3423,1446,3380xm1446,3087l1438,3043,1414,3007,1378,2984,1335,2975,245,2975,201,2984,165,3007,142,3043,133,3087,142,3130,165,3166,201,3190,245,3198,1335,3198,1378,3190,1414,3166,1438,3130,1446,3087xm1446,2793l1438,2750,1414,2714,1378,2690,1335,2681,245,2681,201,2690,165,2714,142,2750,133,2793,142,2837,165,2872,201,2896,245,2905,1335,2905,1378,2896,1414,2872,1438,2837,1446,2793xm1446,2500l1438,2456,1414,2421,1378,2397,1335,2388,245,2388,201,2397,165,2421,142,2456,133,2500,142,2543,165,2579,201,2603,245,2611,1335,2611,1378,2603,1414,2579,1438,2543,1446,2500xm1446,1759l1438,1715,1414,1680,1378,1656,1335,1647,245,1647,201,1656,165,1680,142,1715,133,1759,133,2206,142,2250,165,2285,201,2309,245,2318,1335,2318,1378,2309,1414,2285,1438,2250,1446,2206,1446,1759xm1446,1466l1438,1422,1414,1386,1378,1363,1335,1354,245,1354,201,1363,165,1386,142,1422,133,1466,142,1509,165,1545,201,1569,245,1577,1335,1577,1378,1569,1414,1545,1438,1509,1446,1466xm1446,1172l1438,1129,1414,1093,1378,1069,1335,1060,245,1060,201,1069,165,1093,142,1129,133,1172,142,1216,165,1251,201,1275,245,1284,1335,1284,1378,1275,1414,1251,1438,1216,1446,1172xm1446,879l1438,835,1414,800,1378,776,1335,767,245,767,201,776,165,800,142,835,133,879,142,922,165,958,201,982,245,990,1335,990,1378,982,1414,958,1438,922,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Prohibitory </w:t>
            </w:r>
            <w:r>
              <w:rPr>
                <w:spacing w:val="-2"/>
                <w:w w:val="105"/>
                <w:sz w:val="18"/>
              </w:rPr>
              <w:t>Mandatory Signs</w:t>
            </w:r>
          </w:p>
        </w:tc>
        <w:tc>
          <w:tcPr>
            <w:tcW w:w="3259"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33"/>
              <w:jc w:val="center"/>
              <w:rPr>
                <w:sz w:val="18"/>
              </w:rPr>
            </w:pPr>
            <w:r>
              <w:rPr>
                <w:spacing w:val="-2"/>
                <w:w w:val="105"/>
                <w:sz w:val="18"/>
              </w:rPr>
              <w:t>14.31</w:t>
            </w:r>
          </w:p>
        </w:tc>
        <w:tc>
          <w:tcPr>
            <w:tcW w:w="2818" w:type="dxa"/>
            <w:gridSpan w:val="2"/>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958"/>
              <w:rPr>
                <w:sz w:val="18"/>
              </w:rPr>
            </w:pPr>
            <w:r>
              <w:rPr>
                <w:w w:val="105"/>
                <w:sz w:val="18"/>
              </w:rPr>
              <w:t>No</w:t>
            </w:r>
            <w:r>
              <w:rPr>
                <w:spacing w:val="-8"/>
                <w:w w:val="105"/>
                <w:sz w:val="18"/>
              </w:rPr>
              <w:t> </w:t>
            </w:r>
            <w:r>
              <w:rPr>
                <w:spacing w:val="-2"/>
                <w:w w:val="105"/>
                <w:sz w:val="18"/>
              </w:rPr>
              <w:t>Parking</w:t>
            </w:r>
          </w:p>
        </w:tc>
        <w:tc>
          <w:tcPr>
            <w:tcW w:w="1624"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79360">
                      <wp:simplePos x="0" y="0"/>
                      <wp:positionH relativeFrom="column">
                        <wp:posOffset>86517</wp:posOffset>
                      </wp:positionH>
                      <wp:positionV relativeFrom="paragraph">
                        <wp:posOffset>-8142</wp:posOffset>
                      </wp:positionV>
                      <wp:extent cx="861060" cy="142240"/>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861060" cy="142240"/>
                                <a:chExt cx="861060" cy="142240"/>
                              </a:xfrm>
                            </wpg:grpSpPr>
                            <wps:wsp>
                              <wps:cNvPr id="1048" name="Graphic 104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154pt;width:67.8pt;height:11.2pt;mso-position-horizontal-relative:column;mso-position-vertical-relative:paragraph;z-index:-29637120" id="docshapegroup1047" coordorigin="136,-13" coordsize="1356,224">
                      <v:shape style="position:absolute;left:136;top:-13;width:1356;height:224" id="docshape1048"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spacing w:before="20"/>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49" name="Group 1049"/>
                      <wp:cNvGraphicFramePr>
                        <a:graphicFrameLocks/>
                      </wp:cNvGraphicFramePr>
                      <a:graphic>
                        <a:graphicData uri="http://schemas.microsoft.com/office/word/2010/wordprocessingGroup">
                          <wpg:wgp>
                            <wpg:cNvPr id="1049" name="Group 1049"/>
                            <wpg:cNvGrpSpPr/>
                            <wpg:grpSpPr>
                              <a:xfrm>
                                <a:off x="0" y="0"/>
                                <a:ext cx="727710" cy="142240"/>
                                <a:chExt cx="727710" cy="142240"/>
                              </a:xfrm>
                            </wpg:grpSpPr>
                            <wps:wsp>
                              <wps:cNvPr id="1050" name="Graphic 105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49" coordorigin="0,0" coordsize="1146,224">
                      <v:shape style="position:absolute;left:0;top:0;width:1146;height:224" id="docshape105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142+210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79872">
                      <wp:simplePos x="0" y="0"/>
                      <wp:positionH relativeFrom="column">
                        <wp:posOffset>86517</wp:posOffset>
                      </wp:positionH>
                      <wp:positionV relativeFrom="paragraph">
                        <wp:posOffset>17257</wp:posOffset>
                      </wp:positionV>
                      <wp:extent cx="861060" cy="514984"/>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861060" cy="514984"/>
                                <a:chExt cx="861060" cy="514984"/>
                              </a:xfrm>
                            </wpg:grpSpPr>
                            <wps:wsp>
                              <wps:cNvPr id="1052" name="Graphic 1052"/>
                              <wps:cNvSpPr/>
                              <wps:spPr>
                                <a:xfrm>
                                  <a:off x="-11" y="-2"/>
                                  <a:ext cx="861060" cy="514984"/>
                                </a:xfrm>
                                <a:custGeom>
                                  <a:avLst/>
                                  <a:gdLst/>
                                  <a:ahLst/>
                                  <a:cxnLst/>
                                  <a:rect l="l" t="t" r="r" b="b"/>
                                  <a:pathLst>
                                    <a:path w="861060" h="514984">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789749" y="514667"/>
                                      </a:lnTo>
                                      <a:lnTo>
                                        <a:pt x="817384" y="509092"/>
                                      </a:lnTo>
                                      <a:lnTo>
                                        <a:pt x="839952" y="493877"/>
                                      </a:lnTo>
                                      <a:lnTo>
                                        <a:pt x="855167" y="471322"/>
                                      </a:lnTo>
                                      <a:lnTo>
                                        <a:pt x="860742" y="443687"/>
                                      </a:lnTo>
                                      <a:close/>
                                    </a:path>
                                    <a:path w="861060" h="514984">
                                      <a:moveTo>
                                        <a:pt x="860742" y="257340"/>
                                      </a:moveTo>
                                      <a:lnTo>
                                        <a:pt x="855167" y="229704"/>
                                      </a:lnTo>
                                      <a:lnTo>
                                        <a:pt x="839952" y="207137"/>
                                      </a:lnTo>
                                      <a:lnTo>
                                        <a:pt x="817384" y="191935"/>
                                      </a:lnTo>
                                      <a:lnTo>
                                        <a:pt x="789749" y="186347"/>
                                      </a:lnTo>
                                      <a:lnTo>
                                        <a:pt x="70993" y="186347"/>
                                      </a:lnTo>
                                      <a:lnTo>
                                        <a:pt x="43357" y="191935"/>
                                      </a:lnTo>
                                      <a:lnTo>
                                        <a:pt x="20802" y="207137"/>
                                      </a:lnTo>
                                      <a:lnTo>
                                        <a:pt x="5588" y="229704"/>
                                      </a:lnTo>
                                      <a:lnTo>
                                        <a:pt x="0" y="257340"/>
                                      </a:lnTo>
                                      <a:lnTo>
                                        <a:pt x="5588" y="284975"/>
                                      </a:lnTo>
                                      <a:lnTo>
                                        <a:pt x="20802" y="307530"/>
                                      </a:lnTo>
                                      <a:lnTo>
                                        <a:pt x="43357" y="322745"/>
                                      </a:lnTo>
                                      <a:lnTo>
                                        <a:pt x="70993" y="328333"/>
                                      </a:lnTo>
                                      <a:lnTo>
                                        <a:pt x="789749" y="328333"/>
                                      </a:lnTo>
                                      <a:lnTo>
                                        <a:pt x="817384" y="322745"/>
                                      </a:lnTo>
                                      <a:lnTo>
                                        <a:pt x="839952" y="307530"/>
                                      </a:lnTo>
                                      <a:lnTo>
                                        <a:pt x="855167" y="284975"/>
                                      </a:lnTo>
                                      <a:lnTo>
                                        <a:pt x="860742" y="257340"/>
                                      </a:lnTo>
                                      <a:close/>
                                    </a:path>
                                    <a:path w="861060" h="514984">
                                      <a:moveTo>
                                        <a:pt x="860742" y="70993"/>
                                      </a:moveTo>
                                      <a:lnTo>
                                        <a:pt x="855167" y="43357"/>
                                      </a:lnTo>
                                      <a:lnTo>
                                        <a:pt x="839952" y="20802"/>
                                      </a:lnTo>
                                      <a:lnTo>
                                        <a:pt x="817384" y="5588"/>
                                      </a:lnTo>
                                      <a:lnTo>
                                        <a:pt x="789749" y="0"/>
                                      </a:lnTo>
                                      <a:lnTo>
                                        <a:pt x="70993" y="0"/>
                                      </a:lnTo>
                                      <a:lnTo>
                                        <a:pt x="43357" y="5588"/>
                                      </a:lnTo>
                                      <a:lnTo>
                                        <a:pt x="20802" y="20802"/>
                                      </a:lnTo>
                                      <a:lnTo>
                                        <a:pt x="5588" y="43357"/>
                                      </a:lnTo>
                                      <a:lnTo>
                                        <a:pt x="0" y="70993"/>
                                      </a:lnTo>
                                      <a:lnTo>
                                        <a:pt x="5588" y="98628"/>
                                      </a:lnTo>
                                      <a:lnTo>
                                        <a:pt x="20802" y="121196"/>
                                      </a:lnTo>
                                      <a:lnTo>
                                        <a:pt x="43357" y="136410"/>
                                      </a:lnTo>
                                      <a:lnTo>
                                        <a:pt x="70993" y="141986"/>
                                      </a:lnTo>
                                      <a:lnTo>
                                        <a:pt x="789749" y="141986"/>
                                      </a:lnTo>
                                      <a:lnTo>
                                        <a:pt x="817384" y="136410"/>
                                      </a:lnTo>
                                      <a:lnTo>
                                        <a:pt x="839952" y="121196"/>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6pt;width:67.8pt;height:40.550pt;mso-position-horizontal-relative:column;mso-position-vertical-relative:paragraph;z-index:-29636608" id="docshapegroup1051" coordorigin="136,27" coordsize="1356,811">
                      <v:shape style="position:absolute;left:136;top:27;width:1356;height:811" id="docshape1052"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142+210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141+870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141+870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Prohibitory </w:t>
            </w:r>
            <w:r>
              <w:rPr>
                <w:spacing w:val="-2"/>
                <w:w w:val="105"/>
                <w:sz w:val="18"/>
              </w:rPr>
              <w:t>Mandatory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14.50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518"/>
              <w:rPr>
                <w:sz w:val="18"/>
              </w:rPr>
            </w:pPr>
            <w:r>
              <w:rPr>
                <w:sz w:val="18"/>
              </w:rPr>
              <w:t>Compulsort</w:t>
            </w:r>
            <w:r>
              <w:rPr>
                <w:spacing w:val="16"/>
                <w:sz w:val="18"/>
              </w:rPr>
              <w:t> </w:t>
            </w:r>
            <w:r>
              <w:rPr>
                <w:sz w:val="18"/>
              </w:rPr>
              <w:t>Keep</w:t>
            </w:r>
            <w:r>
              <w:rPr>
                <w:spacing w:val="16"/>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80896">
                      <wp:simplePos x="0" y="0"/>
                      <wp:positionH relativeFrom="column">
                        <wp:posOffset>86517</wp:posOffset>
                      </wp:positionH>
                      <wp:positionV relativeFrom="paragraph">
                        <wp:posOffset>-7507</wp:posOffset>
                      </wp:positionV>
                      <wp:extent cx="861060" cy="142240"/>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861060" cy="142240"/>
                                <a:chExt cx="861060" cy="142240"/>
                              </a:xfrm>
                            </wpg:grpSpPr>
                            <wps:wsp>
                              <wps:cNvPr id="1054" name="Graphic 105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44pt;width:67.8pt;height:11.2pt;mso-position-horizontal-relative:column;mso-position-vertical-relative:paragraph;z-index:-29635584" id="docshapegroup1053" coordorigin="136,-12" coordsize="1356,224">
                      <v:shape style="position:absolute;left:136;top:-12;width:1356;height:224" id="docshape105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55" name="Group 1055"/>
                      <wp:cNvGraphicFramePr>
                        <a:graphicFrameLocks/>
                      </wp:cNvGraphicFramePr>
                      <a:graphic>
                        <a:graphicData uri="http://schemas.microsoft.com/office/word/2010/wordprocessingGroup">
                          <wpg:wgp>
                            <wpg:cNvPr id="1055" name="Group 1055"/>
                            <wpg:cNvGrpSpPr/>
                            <wpg:grpSpPr>
                              <a:xfrm>
                                <a:off x="0" y="0"/>
                                <a:ext cx="727710" cy="142240"/>
                                <a:chExt cx="727710" cy="142240"/>
                              </a:xfrm>
                            </wpg:grpSpPr>
                            <wps:wsp>
                              <wps:cNvPr id="1056" name="Graphic 105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55" coordorigin="0,0" coordsize="1146,224">
                      <v:shape style="position:absolute;left:0;top:0;width:1146;height:224" id="docshape105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141+500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81408">
                      <wp:simplePos x="0" y="0"/>
                      <wp:positionH relativeFrom="column">
                        <wp:posOffset>86517</wp:posOffset>
                      </wp:positionH>
                      <wp:positionV relativeFrom="paragraph">
                        <wp:posOffset>17257</wp:posOffset>
                      </wp:positionV>
                      <wp:extent cx="861060" cy="1260475"/>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861060" cy="1260475"/>
                                <a:chExt cx="861060" cy="1260475"/>
                              </a:xfrm>
                            </wpg:grpSpPr>
                            <wps:wsp>
                              <wps:cNvPr id="1058" name="Graphic 1058"/>
                              <wps:cNvSpPr/>
                              <wps:spPr>
                                <a:xfrm>
                                  <a:off x="-11" y="-1"/>
                                  <a:ext cx="861060" cy="1260475"/>
                                </a:xfrm>
                                <a:custGeom>
                                  <a:avLst/>
                                  <a:gdLst/>
                                  <a:ahLst/>
                                  <a:cxnLst/>
                                  <a:rect l="l" t="t" r="r" b="b"/>
                                  <a:pathLst>
                                    <a:path w="861060" h="1260475">
                                      <a:moveTo>
                                        <a:pt x="860742" y="1189062"/>
                                      </a:moveTo>
                                      <a:lnTo>
                                        <a:pt x="855167" y="1161427"/>
                                      </a:lnTo>
                                      <a:lnTo>
                                        <a:pt x="839952" y="1138859"/>
                                      </a:lnTo>
                                      <a:lnTo>
                                        <a:pt x="817384" y="1123657"/>
                                      </a:lnTo>
                                      <a:lnTo>
                                        <a:pt x="789749" y="1118069"/>
                                      </a:lnTo>
                                      <a:lnTo>
                                        <a:pt x="70993" y="1118069"/>
                                      </a:lnTo>
                                      <a:lnTo>
                                        <a:pt x="43357" y="1123657"/>
                                      </a:lnTo>
                                      <a:lnTo>
                                        <a:pt x="20802" y="1138859"/>
                                      </a:lnTo>
                                      <a:lnTo>
                                        <a:pt x="5588" y="1161427"/>
                                      </a:lnTo>
                                      <a:lnTo>
                                        <a:pt x="0" y="1189062"/>
                                      </a:lnTo>
                                      <a:lnTo>
                                        <a:pt x="5588" y="1216698"/>
                                      </a:lnTo>
                                      <a:lnTo>
                                        <a:pt x="20802" y="1239266"/>
                                      </a:lnTo>
                                      <a:lnTo>
                                        <a:pt x="43357" y="1254467"/>
                                      </a:lnTo>
                                      <a:lnTo>
                                        <a:pt x="70993" y="1260055"/>
                                      </a:lnTo>
                                      <a:lnTo>
                                        <a:pt x="789749" y="1260055"/>
                                      </a:lnTo>
                                      <a:lnTo>
                                        <a:pt x="817384" y="1254467"/>
                                      </a:lnTo>
                                      <a:lnTo>
                                        <a:pt x="839952" y="1239266"/>
                                      </a:lnTo>
                                      <a:lnTo>
                                        <a:pt x="855167" y="1216698"/>
                                      </a:lnTo>
                                      <a:lnTo>
                                        <a:pt x="860742" y="1189062"/>
                                      </a:lnTo>
                                      <a:close/>
                                    </a:path>
                                    <a:path w="861060" h="1260475">
                                      <a:moveTo>
                                        <a:pt x="860742" y="1002715"/>
                                      </a:moveTo>
                                      <a:lnTo>
                                        <a:pt x="855167" y="975080"/>
                                      </a:lnTo>
                                      <a:lnTo>
                                        <a:pt x="839952" y="952525"/>
                                      </a:lnTo>
                                      <a:lnTo>
                                        <a:pt x="817384" y="937310"/>
                                      </a:lnTo>
                                      <a:lnTo>
                                        <a:pt x="789749" y="931735"/>
                                      </a:lnTo>
                                      <a:lnTo>
                                        <a:pt x="70993" y="931735"/>
                                      </a:lnTo>
                                      <a:lnTo>
                                        <a:pt x="43357" y="937310"/>
                                      </a:lnTo>
                                      <a:lnTo>
                                        <a:pt x="20802" y="952525"/>
                                      </a:lnTo>
                                      <a:lnTo>
                                        <a:pt x="5588" y="975080"/>
                                      </a:lnTo>
                                      <a:lnTo>
                                        <a:pt x="0" y="1002715"/>
                                      </a:lnTo>
                                      <a:lnTo>
                                        <a:pt x="5588" y="1030351"/>
                                      </a:lnTo>
                                      <a:lnTo>
                                        <a:pt x="20802" y="1052918"/>
                                      </a:lnTo>
                                      <a:lnTo>
                                        <a:pt x="43357" y="1068133"/>
                                      </a:lnTo>
                                      <a:lnTo>
                                        <a:pt x="70993" y="1073708"/>
                                      </a:lnTo>
                                      <a:lnTo>
                                        <a:pt x="789749" y="1073708"/>
                                      </a:lnTo>
                                      <a:lnTo>
                                        <a:pt x="817384" y="1068133"/>
                                      </a:lnTo>
                                      <a:lnTo>
                                        <a:pt x="839952" y="1052918"/>
                                      </a:lnTo>
                                      <a:lnTo>
                                        <a:pt x="855167" y="1030351"/>
                                      </a:lnTo>
                                      <a:lnTo>
                                        <a:pt x="860742" y="1002715"/>
                                      </a:lnTo>
                                      <a:close/>
                                    </a:path>
                                    <a:path w="861060" h="1260475">
                                      <a:moveTo>
                                        <a:pt x="860742" y="816368"/>
                                      </a:moveTo>
                                      <a:lnTo>
                                        <a:pt x="855167" y="788746"/>
                                      </a:lnTo>
                                      <a:lnTo>
                                        <a:pt x="839952" y="766178"/>
                                      </a:lnTo>
                                      <a:lnTo>
                                        <a:pt x="817384" y="750963"/>
                                      </a:lnTo>
                                      <a:lnTo>
                                        <a:pt x="789749" y="745388"/>
                                      </a:lnTo>
                                      <a:lnTo>
                                        <a:pt x="70993" y="745388"/>
                                      </a:lnTo>
                                      <a:lnTo>
                                        <a:pt x="43357" y="750963"/>
                                      </a:lnTo>
                                      <a:lnTo>
                                        <a:pt x="20802" y="766178"/>
                                      </a:lnTo>
                                      <a:lnTo>
                                        <a:pt x="5588" y="788746"/>
                                      </a:lnTo>
                                      <a:lnTo>
                                        <a:pt x="0" y="816368"/>
                                      </a:lnTo>
                                      <a:lnTo>
                                        <a:pt x="5588" y="844003"/>
                                      </a:lnTo>
                                      <a:lnTo>
                                        <a:pt x="20802" y="866571"/>
                                      </a:lnTo>
                                      <a:lnTo>
                                        <a:pt x="43357" y="881786"/>
                                      </a:lnTo>
                                      <a:lnTo>
                                        <a:pt x="70993" y="887361"/>
                                      </a:lnTo>
                                      <a:lnTo>
                                        <a:pt x="789749" y="887361"/>
                                      </a:lnTo>
                                      <a:lnTo>
                                        <a:pt x="817384" y="881786"/>
                                      </a:lnTo>
                                      <a:lnTo>
                                        <a:pt x="839952" y="866571"/>
                                      </a:lnTo>
                                      <a:lnTo>
                                        <a:pt x="855167" y="844003"/>
                                      </a:lnTo>
                                      <a:lnTo>
                                        <a:pt x="860742" y="816368"/>
                                      </a:lnTo>
                                      <a:close/>
                                    </a:path>
                                    <a:path w="861060" h="1260475">
                                      <a:moveTo>
                                        <a:pt x="860742" y="630034"/>
                                      </a:moveTo>
                                      <a:lnTo>
                                        <a:pt x="855167" y="602399"/>
                                      </a:lnTo>
                                      <a:lnTo>
                                        <a:pt x="839952" y="579831"/>
                                      </a:lnTo>
                                      <a:lnTo>
                                        <a:pt x="817384" y="564616"/>
                                      </a:lnTo>
                                      <a:lnTo>
                                        <a:pt x="789749" y="559041"/>
                                      </a:lnTo>
                                      <a:lnTo>
                                        <a:pt x="70993" y="559041"/>
                                      </a:lnTo>
                                      <a:lnTo>
                                        <a:pt x="43357" y="564616"/>
                                      </a:lnTo>
                                      <a:lnTo>
                                        <a:pt x="20802" y="579831"/>
                                      </a:lnTo>
                                      <a:lnTo>
                                        <a:pt x="5588" y="602399"/>
                                      </a:lnTo>
                                      <a:lnTo>
                                        <a:pt x="0" y="630034"/>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34"/>
                                      </a:lnTo>
                                      <a:close/>
                                    </a:path>
                                    <a:path w="861060" h="1260475">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789749" y="514667"/>
                                      </a:lnTo>
                                      <a:lnTo>
                                        <a:pt x="817384" y="509092"/>
                                      </a:lnTo>
                                      <a:lnTo>
                                        <a:pt x="839952" y="493877"/>
                                      </a:lnTo>
                                      <a:lnTo>
                                        <a:pt x="855167" y="471322"/>
                                      </a:lnTo>
                                      <a:lnTo>
                                        <a:pt x="860742" y="443687"/>
                                      </a:lnTo>
                                      <a:close/>
                                    </a:path>
                                    <a:path w="861060" h="1260475">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75"/>
                                      </a:lnTo>
                                      <a:lnTo>
                                        <a:pt x="20802" y="307530"/>
                                      </a:lnTo>
                                      <a:lnTo>
                                        <a:pt x="43357" y="322745"/>
                                      </a:lnTo>
                                      <a:lnTo>
                                        <a:pt x="70993" y="328333"/>
                                      </a:lnTo>
                                      <a:lnTo>
                                        <a:pt x="789749" y="328333"/>
                                      </a:lnTo>
                                      <a:lnTo>
                                        <a:pt x="817384" y="322745"/>
                                      </a:lnTo>
                                      <a:lnTo>
                                        <a:pt x="839952" y="307530"/>
                                      </a:lnTo>
                                      <a:lnTo>
                                        <a:pt x="855167" y="284975"/>
                                      </a:lnTo>
                                      <a:lnTo>
                                        <a:pt x="860742" y="257340"/>
                                      </a:lnTo>
                                      <a:close/>
                                    </a:path>
                                    <a:path w="861060" h="1260475">
                                      <a:moveTo>
                                        <a:pt x="860742" y="70993"/>
                                      </a:moveTo>
                                      <a:lnTo>
                                        <a:pt x="855167" y="43357"/>
                                      </a:lnTo>
                                      <a:lnTo>
                                        <a:pt x="839952" y="20802"/>
                                      </a:lnTo>
                                      <a:lnTo>
                                        <a:pt x="817384" y="5588"/>
                                      </a:lnTo>
                                      <a:lnTo>
                                        <a:pt x="789749"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789749" y="141986"/>
                                      </a:lnTo>
                                      <a:lnTo>
                                        <a:pt x="817384" y="136398"/>
                                      </a:lnTo>
                                      <a:lnTo>
                                        <a:pt x="839952" y="121196"/>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39pt;width:67.8pt;height:99.25pt;mso-position-horizontal-relative:column;mso-position-vertical-relative:paragraph;z-index:-29635072" id="docshapegroup1057" coordorigin="136,27" coordsize="1356,1985">
                      <v:shape style="position:absolute;left:136;top:27;width:1356;height:1985" id="docshape1058" coordorigin="136,27" coordsize="1356,1985" path="m1492,1900l1483,1856,1459,1821,1423,1797,1380,1788,248,1788,205,1797,169,1821,145,1856,136,1900,145,1943,169,1979,205,2003,248,2012,1380,2012,1423,2003,1459,1979,1483,1943,1492,1900xm1492,1606l1483,1563,1459,1527,1423,1503,1380,1494,248,1494,205,1503,169,1527,145,1563,136,1606,145,1650,169,1685,205,1709,248,1718,1380,1718,1423,1709,1459,1685,1483,1650,1492,1606x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81920">
                      <wp:simplePos x="0" y="0"/>
                      <wp:positionH relativeFrom="column">
                        <wp:posOffset>1115851</wp:posOffset>
                      </wp:positionH>
                      <wp:positionV relativeFrom="paragraph">
                        <wp:posOffset>17257</wp:posOffset>
                      </wp:positionV>
                      <wp:extent cx="727710" cy="126047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727710" cy="1260475"/>
                                <a:chExt cx="727710" cy="1260475"/>
                              </a:xfrm>
                            </wpg:grpSpPr>
                            <wps:wsp>
                              <wps:cNvPr id="1060" name="Graphic 1060"/>
                              <wps:cNvSpPr/>
                              <wps:spPr>
                                <a:xfrm>
                                  <a:off x="-10" y="-1"/>
                                  <a:ext cx="727710" cy="1260475"/>
                                </a:xfrm>
                                <a:custGeom>
                                  <a:avLst/>
                                  <a:gdLst/>
                                  <a:ahLst/>
                                  <a:cxnLst/>
                                  <a:rect l="l" t="t" r="r" b="b"/>
                                  <a:pathLst>
                                    <a:path w="727710" h="1260475">
                                      <a:moveTo>
                                        <a:pt x="727633" y="1189062"/>
                                      </a:moveTo>
                                      <a:lnTo>
                                        <a:pt x="722058" y="1161427"/>
                                      </a:lnTo>
                                      <a:lnTo>
                                        <a:pt x="706843" y="1138859"/>
                                      </a:lnTo>
                                      <a:lnTo>
                                        <a:pt x="684276" y="1123657"/>
                                      </a:lnTo>
                                      <a:lnTo>
                                        <a:pt x="656653" y="1118069"/>
                                      </a:lnTo>
                                      <a:lnTo>
                                        <a:pt x="70993" y="1118069"/>
                                      </a:lnTo>
                                      <a:lnTo>
                                        <a:pt x="43357" y="1123657"/>
                                      </a:lnTo>
                                      <a:lnTo>
                                        <a:pt x="20802" y="1138859"/>
                                      </a:lnTo>
                                      <a:lnTo>
                                        <a:pt x="5588" y="1161427"/>
                                      </a:lnTo>
                                      <a:lnTo>
                                        <a:pt x="0" y="1189062"/>
                                      </a:lnTo>
                                      <a:lnTo>
                                        <a:pt x="5588" y="1216698"/>
                                      </a:lnTo>
                                      <a:lnTo>
                                        <a:pt x="20802" y="1239266"/>
                                      </a:lnTo>
                                      <a:lnTo>
                                        <a:pt x="43357" y="1254467"/>
                                      </a:lnTo>
                                      <a:lnTo>
                                        <a:pt x="70993" y="1260055"/>
                                      </a:lnTo>
                                      <a:lnTo>
                                        <a:pt x="656653" y="1260055"/>
                                      </a:lnTo>
                                      <a:lnTo>
                                        <a:pt x="684276" y="1254467"/>
                                      </a:lnTo>
                                      <a:lnTo>
                                        <a:pt x="706843" y="1239266"/>
                                      </a:lnTo>
                                      <a:lnTo>
                                        <a:pt x="722058" y="1216698"/>
                                      </a:lnTo>
                                      <a:lnTo>
                                        <a:pt x="727633" y="1189062"/>
                                      </a:lnTo>
                                      <a:close/>
                                    </a:path>
                                    <a:path w="727710" h="1260475">
                                      <a:moveTo>
                                        <a:pt x="727633" y="1002715"/>
                                      </a:moveTo>
                                      <a:lnTo>
                                        <a:pt x="722058" y="975080"/>
                                      </a:lnTo>
                                      <a:lnTo>
                                        <a:pt x="706843" y="952525"/>
                                      </a:lnTo>
                                      <a:lnTo>
                                        <a:pt x="684276" y="937310"/>
                                      </a:lnTo>
                                      <a:lnTo>
                                        <a:pt x="656653" y="931735"/>
                                      </a:lnTo>
                                      <a:lnTo>
                                        <a:pt x="70993" y="931735"/>
                                      </a:lnTo>
                                      <a:lnTo>
                                        <a:pt x="43357" y="937310"/>
                                      </a:lnTo>
                                      <a:lnTo>
                                        <a:pt x="20802" y="952525"/>
                                      </a:lnTo>
                                      <a:lnTo>
                                        <a:pt x="5588" y="975080"/>
                                      </a:lnTo>
                                      <a:lnTo>
                                        <a:pt x="0" y="1002715"/>
                                      </a:lnTo>
                                      <a:lnTo>
                                        <a:pt x="5588" y="1030351"/>
                                      </a:lnTo>
                                      <a:lnTo>
                                        <a:pt x="20802" y="1052918"/>
                                      </a:lnTo>
                                      <a:lnTo>
                                        <a:pt x="43357" y="1068133"/>
                                      </a:lnTo>
                                      <a:lnTo>
                                        <a:pt x="70993" y="1073708"/>
                                      </a:lnTo>
                                      <a:lnTo>
                                        <a:pt x="656653" y="1073708"/>
                                      </a:lnTo>
                                      <a:lnTo>
                                        <a:pt x="684276" y="1068133"/>
                                      </a:lnTo>
                                      <a:lnTo>
                                        <a:pt x="706843" y="1052918"/>
                                      </a:lnTo>
                                      <a:lnTo>
                                        <a:pt x="722058" y="1030351"/>
                                      </a:lnTo>
                                      <a:lnTo>
                                        <a:pt x="727633" y="1002715"/>
                                      </a:lnTo>
                                      <a:close/>
                                    </a:path>
                                    <a:path w="727710" h="1260475">
                                      <a:moveTo>
                                        <a:pt x="727633" y="816368"/>
                                      </a:moveTo>
                                      <a:lnTo>
                                        <a:pt x="722058" y="788746"/>
                                      </a:lnTo>
                                      <a:lnTo>
                                        <a:pt x="706843" y="766178"/>
                                      </a:lnTo>
                                      <a:lnTo>
                                        <a:pt x="684276" y="750963"/>
                                      </a:lnTo>
                                      <a:lnTo>
                                        <a:pt x="656653" y="745388"/>
                                      </a:lnTo>
                                      <a:lnTo>
                                        <a:pt x="70993" y="745388"/>
                                      </a:lnTo>
                                      <a:lnTo>
                                        <a:pt x="43357" y="750963"/>
                                      </a:lnTo>
                                      <a:lnTo>
                                        <a:pt x="20802" y="766178"/>
                                      </a:lnTo>
                                      <a:lnTo>
                                        <a:pt x="5588" y="788746"/>
                                      </a:lnTo>
                                      <a:lnTo>
                                        <a:pt x="0" y="816368"/>
                                      </a:lnTo>
                                      <a:lnTo>
                                        <a:pt x="5588" y="844003"/>
                                      </a:lnTo>
                                      <a:lnTo>
                                        <a:pt x="20802" y="866571"/>
                                      </a:lnTo>
                                      <a:lnTo>
                                        <a:pt x="43357" y="881786"/>
                                      </a:lnTo>
                                      <a:lnTo>
                                        <a:pt x="70993" y="887361"/>
                                      </a:lnTo>
                                      <a:lnTo>
                                        <a:pt x="656653" y="887361"/>
                                      </a:lnTo>
                                      <a:lnTo>
                                        <a:pt x="684276" y="881786"/>
                                      </a:lnTo>
                                      <a:lnTo>
                                        <a:pt x="706843" y="866571"/>
                                      </a:lnTo>
                                      <a:lnTo>
                                        <a:pt x="722058" y="844003"/>
                                      </a:lnTo>
                                      <a:lnTo>
                                        <a:pt x="727633" y="816368"/>
                                      </a:lnTo>
                                      <a:close/>
                                    </a:path>
                                    <a:path w="727710" h="1260475">
                                      <a:moveTo>
                                        <a:pt x="727633" y="630034"/>
                                      </a:moveTo>
                                      <a:lnTo>
                                        <a:pt x="722058" y="602399"/>
                                      </a:lnTo>
                                      <a:lnTo>
                                        <a:pt x="706843" y="579831"/>
                                      </a:lnTo>
                                      <a:lnTo>
                                        <a:pt x="684276" y="564616"/>
                                      </a:lnTo>
                                      <a:lnTo>
                                        <a:pt x="656653" y="559041"/>
                                      </a:lnTo>
                                      <a:lnTo>
                                        <a:pt x="70993" y="559041"/>
                                      </a:lnTo>
                                      <a:lnTo>
                                        <a:pt x="43357" y="564616"/>
                                      </a:lnTo>
                                      <a:lnTo>
                                        <a:pt x="20802" y="579831"/>
                                      </a:lnTo>
                                      <a:lnTo>
                                        <a:pt x="5588" y="602399"/>
                                      </a:lnTo>
                                      <a:lnTo>
                                        <a:pt x="0" y="630034"/>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34"/>
                                      </a:lnTo>
                                      <a:close/>
                                    </a:path>
                                    <a:path w="727710" h="1260475">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656653" y="514667"/>
                                      </a:lnTo>
                                      <a:lnTo>
                                        <a:pt x="684276" y="509092"/>
                                      </a:lnTo>
                                      <a:lnTo>
                                        <a:pt x="706843" y="493877"/>
                                      </a:lnTo>
                                      <a:lnTo>
                                        <a:pt x="722058" y="471322"/>
                                      </a:lnTo>
                                      <a:lnTo>
                                        <a:pt x="727633" y="443687"/>
                                      </a:lnTo>
                                      <a:close/>
                                    </a:path>
                                    <a:path w="727710" h="1260475">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75"/>
                                      </a:lnTo>
                                      <a:lnTo>
                                        <a:pt x="20802" y="307530"/>
                                      </a:lnTo>
                                      <a:lnTo>
                                        <a:pt x="43357" y="322745"/>
                                      </a:lnTo>
                                      <a:lnTo>
                                        <a:pt x="70993" y="328333"/>
                                      </a:lnTo>
                                      <a:lnTo>
                                        <a:pt x="656653" y="328333"/>
                                      </a:lnTo>
                                      <a:lnTo>
                                        <a:pt x="684276" y="322745"/>
                                      </a:lnTo>
                                      <a:lnTo>
                                        <a:pt x="706843" y="307530"/>
                                      </a:lnTo>
                                      <a:lnTo>
                                        <a:pt x="722058" y="284975"/>
                                      </a:lnTo>
                                      <a:lnTo>
                                        <a:pt x="727633" y="257340"/>
                                      </a:lnTo>
                                      <a:close/>
                                    </a:path>
                                    <a:path w="727710" h="1260475">
                                      <a:moveTo>
                                        <a:pt x="727633" y="70993"/>
                                      </a:moveTo>
                                      <a:lnTo>
                                        <a:pt x="722058" y="43357"/>
                                      </a:lnTo>
                                      <a:lnTo>
                                        <a:pt x="706843" y="20802"/>
                                      </a:lnTo>
                                      <a:lnTo>
                                        <a:pt x="684276" y="5588"/>
                                      </a:lnTo>
                                      <a:lnTo>
                                        <a:pt x="656653"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656653" y="141986"/>
                                      </a:lnTo>
                                      <a:lnTo>
                                        <a:pt x="684276" y="136398"/>
                                      </a:lnTo>
                                      <a:lnTo>
                                        <a:pt x="706843" y="121196"/>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39pt;width:57.3pt;height:99.25pt;mso-position-horizontal-relative:column;mso-position-vertical-relative:paragraph;z-index:-29634560" id="docshapegroup1059" coordorigin="1757,27" coordsize="1146,1985">
                      <v:shape style="position:absolute;left:1757;top:27;width:1146;height:1985" id="docshape1060" coordorigin="1757,27" coordsize="1146,1985" path="m2903,1900l2894,1856,2870,1821,2835,1797,2791,1788,1869,1788,1826,1797,1790,1821,1766,1856,1757,1900,1766,1943,1790,1979,1826,2003,1869,2012,2791,2012,2835,2003,2870,1979,2894,1943,2903,1900xm2903,1606l2894,1563,2870,1527,2835,1503,2791,1494,1869,1494,1826,1503,1790,1527,1766,1563,1757,1606,1766,1650,1790,1685,1826,1709,1869,1718,2791,1718,2835,1709,2870,1685,2894,1650,2903,1606xm2903,1313l2894,1269,2870,1234,2835,1210,2791,1201,1869,1201,1826,1210,1790,1234,1766,1269,1757,1313,1766,1356,1790,1392,1826,1416,1869,1425,2791,1425,2835,1416,2870,1392,2894,1356,2903,1313xm2903,1019l2894,976,2870,940,2835,916,2791,908,1869,908,1826,916,1790,940,1766,976,1757,1019,1766,1063,1790,1098,1826,1122,1869,1131,2791,1131,2835,1122,2870,1098,2894,1063,2903,1019x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141+000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140+500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139+012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138+980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137+685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137+685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136+525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15.10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82432">
                      <wp:simplePos x="0" y="0"/>
                      <wp:positionH relativeFrom="column">
                        <wp:posOffset>86517</wp:posOffset>
                      </wp:positionH>
                      <wp:positionV relativeFrom="paragraph">
                        <wp:posOffset>-7507</wp:posOffset>
                      </wp:positionV>
                      <wp:extent cx="861060" cy="142240"/>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861060" cy="142240"/>
                                <a:chExt cx="861060" cy="142240"/>
                              </a:xfrm>
                            </wpg:grpSpPr>
                            <wps:wsp>
                              <wps:cNvPr id="1062" name="Graphic 106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52pt;width:67.8pt;height:11.2pt;mso-position-horizontal-relative:column;mso-position-vertical-relative:paragraph;z-index:-29634048" id="docshapegroup1061" coordorigin="136,-12" coordsize="1356,224">
                      <v:shape style="position:absolute;left:136;top:-12;width:1356;height:224" id="docshape106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63" name="Group 1063"/>
                      <wp:cNvGraphicFramePr>
                        <a:graphicFrameLocks/>
                      </wp:cNvGraphicFramePr>
                      <a:graphic>
                        <a:graphicData uri="http://schemas.microsoft.com/office/word/2010/wordprocessingGroup">
                          <wpg:wgp>
                            <wpg:cNvPr id="1063" name="Group 1063"/>
                            <wpg:cNvGrpSpPr/>
                            <wpg:grpSpPr>
                              <a:xfrm>
                                <a:off x="0" y="0"/>
                                <a:ext cx="727710" cy="142240"/>
                                <a:chExt cx="727710" cy="142240"/>
                              </a:xfrm>
                            </wpg:grpSpPr>
                            <wps:wsp>
                              <wps:cNvPr id="1064" name="Graphic 106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63" coordorigin="0,0" coordsize="1146,224">
                      <v:shape style="position:absolute;left:0;top:0;width:1146;height:224" id="docshape106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135+120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z w:val="18"/>
              </w:rPr>
              <mc:AlternateContent>
                <mc:Choice Requires="wps">
                  <w:drawing>
                    <wp:anchor distT="0" distB="0" distL="0" distR="0" allowOverlap="1" layoutInCell="1" locked="0" behindDoc="1" simplePos="0" relativeHeight="473682944">
                      <wp:simplePos x="0" y="0"/>
                      <wp:positionH relativeFrom="column">
                        <wp:posOffset>86517</wp:posOffset>
                      </wp:positionH>
                      <wp:positionV relativeFrom="paragraph">
                        <wp:posOffset>17257</wp:posOffset>
                      </wp:positionV>
                      <wp:extent cx="861060" cy="14224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861060" cy="142240"/>
                                <a:chExt cx="861060" cy="142240"/>
                              </a:xfrm>
                            </wpg:grpSpPr>
                            <wps:wsp>
                              <wps:cNvPr id="1066" name="Graphic 106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47pt;width:67.8pt;height:11.2pt;mso-position-horizontal-relative:column;mso-position-vertical-relative:paragraph;z-index:-29633536" id="docshapegroup1065" coordorigin="136,27" coordsize="1356,224">
                      <v:shape style="position:absolute;left:136;top:27;width:1356;height:224" id="docshape1066" coordorigin="136,27" coordsize="1356,224" path="m1380,251l248,251,205,242,169,218,145,182,136,139,145,95,169,60,205,36,248,27,1380,27,1423,36,1459,60,1483,95,1492,139,1483,182,1459,218,1423,242,1380,251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
              <w:rPr>
                <w:rFonts w:ascii="Times New Roman"/>
                <w:sz w:val="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727710" cy="142240"/>
                                <a:chExt cx="727710" cy="142240"/>
                              </a:xfrm>
                            </wpg:grpSpPr>
                            <wps:wsp>
                              <wps:cNvPr id="1068" name="Graphic 106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67" coordorigin="0,0" coordsize="1146,224">
                      <v:shape style="position:absolute;left:0;top:0;width:1146;height:224" id="docshape106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134+525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83456">
                      <wp:simplePos x="0" y="0"/>
                      <wp:positionH relativeFrom="column">
                        <wp:posOffset>86517</wp:posOffset>
                      </wp:positionH>
                      <wp:positionV relativeFrom="paragraph">
                        <wp:posOffset>-7507</wp:posOffset>
                      </wp:positionV>
                      <wp:extent cx="861060" cy="142240"/>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861060" cy="142240"/>
                                <a:chExt cx="861060" cy="142240"/>
                              </a:xfrm>
                            </wpg:grpSpPr>
                            <wps:wsp>
                              <wps:cNvPr id="1070" name="Graphic 107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47pt;width:67.8pt;height:11.2pt;mso-position-horizontal-relative:column;mso-position-vertical-relative:paragraph;z-index:-29633024" id="docshapegroup1069" coordorigin="136,-12" coordsize="1356,224">
                      <v:shape style="position:absolute;left:136;top:-12;width:1356;height:224" id="docshape107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71" name="Group 1071"/>
                      <wp:cNvGraphicFramePr>
                        <a:graphicFrameLocks/>
                      </wp:cNvGraphicFramePr>
                      <a:graphic>
                        <a:graphicData uri="http://schemas.microsoft.com/office/word/2010/wordprocessingGroup">
                          <wpg:wgp>
                            <wpg:cNvPr id="1071" name="Group 1071"/>
                            <wpg:cNvGrpSpPr/>
                            <wpg:grpSpPr>
                              <a:xfrm>
                                <a:off x="0" y="0"/>
                                <a:ext cx="727710" cy="142240"/>
                                <a:chExt cx="727710" cy="142240"/>
                              </a:xfrm>
                            </wpg:grpSpPr>
                            <wps:wsp>
                              <wps:cNvPr id="1072" name="Graphic 107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71" coordorigin="0,0" coordsize="1146,224">
                      <v:shape style="position:absolute;left:0;top:0;width:1146;height:224" id="docshape107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133+405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83968">
                      <wp:simplePos x="0" y="0"/>
                      <wp:positionH relativeFrom="column">
                        <wp:posOffset>86517</wp:posOffset>
                      </wp:positionH>
                      <wp:positionV relativeFrom="paragraph">
                        <wp:posOffset>17257</wp:posOffset>
                      </wp:positionV>
                      <wp:extent cx="861060" cy="14224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861060" cy="142240"/>
                                <a:chExt cx="861060" cy="142240"/>
                              </a:xfrm>
                            </wpg:grpSpPr>
                            <wps:wsp>
                              <wps:cNvPr id="1074" name="Graphic 107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51pt;width:67.8pt;height:11.2pt;mso-position-horizontal-relative:column;mso-position-vertical-relative:paragraph;z-index:-29632512" id="docshapegroup1073" coordorigin="136,27" coordsize="1356,224">
                      <v:shape style="position:absolute;left:136;top:27;width:1356;height:224" id="docshape1074" coordorigin="136,27" coordsize="1356,224" path="m1380,251l248,251,205,242,169,218,145,182,136,139,145,95,169,60,205,36,248,27,1380,27,1423,36,1459,60,1483,95,1492,139,1483,182,1459,218,1423,242,1380,251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
              <w:rPr>
                <w:rFonts w:ascii="Times New Roman"/>
                <w:sz w:val="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75" name="Group 1075"/>
                      <wp:cNvGraphicFramePr>
                        <a:graphicFrameLocks/>
                      </wp:cNvGraphicFramePr>
                      <a:graphic>
                        <a:graphicData uri="http://schemas.microsoft.com/office/word/2010/wordprocessingGroup">
                          <wpg:wgp>
                            <wpg:cNvPr id="1075" name="Group 1075"/>
                            <wpg:cNvGrpSpPr/>
                            <wpg:grpSpPr>
                              <a:xfrm>
                                <a:off x="0" y="0"/>
                                <a:ext cx="727710" cy="142240"/>
                                <a:chExt cx="727710" cy="142240"/>
                              </a:xfrm>
                            </wpg:grpSpPr>
                            <wps:wsp>
                              <wps:cNvPr id="1076" name="Graphic 107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75" coordorigin="0,0" coordsize="1146,224">
                      <v:shape style="position:absolute;left:0;top:0;width:1146;height:224" id="docshape107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506"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88064">
                      <wp:simplePos x="0" y="0"/>
                      <wp:positionH relativeFrom="column">
                        <wp:posOffset>84298</wp:posOffset>
                      </wp:positionH>
                      <wp:positionV relativeFrom="paragraph">
                        <wp:posOffset>824127</wp:posOffset>
                      </wp:positionV>
                      <wp:extent cx="727710" cy="514984"/>
                      <wp:effectExtent l="0" t="0" r="0" b="0"/>
                      <wp:wrapNone/>
                      <wp:docPr id="1077" name="Group 1077"/>
                      <wp:cNvGraphicFramePr>
                        <a:graphicFrameLocks/>
                      </wp:cNvGraphicFramePr>
                      <a:graphic>
                        <a:graphicData uri="http://schemas.microsoft.com/office/word/2010/wordprocessingGroup">
                          <wpg:wgp>
                            <wpg:cNvPr id="1077" name="Group 1077"/>
                            <wpg:cNvGrpSpPr/>
                            <wpg:grpSpPr>
                              <a:xfrm>
                                <a:off x="0" y="0"/>
                                <a:ext cx="727710" cy="514984"/>
                                <a:chExt cx="727710" cy="514984"/>
                              </a:xfrm>
                            </wpg:grpSpPr>
                            <wps:wsp>
                              <wps:cNvPr id="1078" name="Graphic 1078"/>
                              <wps:cNvSpPr/>
                              <wps:spPr>
                                <a:xfrm>
                                  <a:off x="-10" y="-2"/>
                                  <a:ext cx="727710" cy="514984"/>
                                </a:xfrm>
                                <a:custGeom>
                                  <a:avLst/>
                                  <a:gdLst/>
                                  <a:ahLst/>
                                  <a:cxnLst/>
                                  <a:rect l="l" t="t" r="r" b="b"/>
                                  <a:pathLst>
                                    <a:path w="727710" h="514984">
                                      <a:moveTo>
                                        <a:pt x="727633" y="443687"/>
                                      </a:moveTo>
                                      <a:lnTo>
                                        <a:pt x="722058" y="416052"/>
                                      </a:lnTo>
                                      <a:lnTo>
                                        <a:pt x="706843" y="393484"/>
                                      </a:lnTo>
                                      <a:lnTo>
                                        <a:pt x="684276" y="378269"/>
                                      </a:lnTo>
                                      <a:lnTo>
                                        <a:pt x="656653"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656653" y="514667"/>
                                      </a:lnTo>
                                      <a:lnTo>
                                        <a:pt x="684276" y="509092"/>
                                      </a:lnTo>
                                      <a:lnTo>
                                        <a:pt x="706843" y="493877"/>
                                      </a:lnTo>
                                      <a:lnTo>
                                        <a:pt x="722058" y="471322"/>
                                      </a:lnTo>
                                      <a:lnTo>
                                        <a:pt x="727633" y="443687"/>
                                      </a:lnTo>
                                      <a:close/>
                                    </a:path>
                                    <a:path w="727710" h="514984">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75"/>
                                      </a:lnTo>
                                      <a:lnTo>
                                        <a:pt x="20802" y="307530"/>
                                      </a:lnTo>
                                      <a:lnTo>
                                        <a:pt x="43357" y="322745"/>
                                      </a:lnTo>
                                      <a:lnTo>
                                        <a:pt x="70993" y="328333"/>
                                      </a:lnTo>
                                      <a:lnTo>
                                        <a:pt x="656653" y="328333"/>
                                      </a:lnTo>
                                      <a:lnTo>
                                        <a:pt x="684276" y="322745"/>
                                      </a:lnTo>
                                      <a:lnTo>
                                        <a:pt x="706843" y="307530"/>
                                      </a:lnTo>
                                      <a:lnTo>
                                        <a:pt x="722058" y="284975"/>
                                      </a:lnTo>
                                      <a:lnTo>
                                        <a:pt x="727633" y="257340"/>
                                      </a:lnTo>
                                      <a:close/>
                                    </a:path>
                                    <a:path w="727710" h="514984">
                                      <a:moveTo>
                                        <a:pt x="727633" y="70993"/>
                                      </a:moveTo>
                                      <a:lnTo>
                                        <a:pt x="722058" y="43357"/>
                                      </a:lnTo>
                                      <a:lnTo>
                                        <a:pt x="706843" y="20802"/>
                                      </a:lnTo>
                                      <a:lnTo>
                                        <a:pt x="684276" y="5588"/>
                                      </a:lnTo>
                                      <a:lnTo>
                                        <a:pt x="656653"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656653" y="141986"/>
                                      </a:lnTo>
                                      <a:lnTo>
                                        <a:pt x="684276" y="136398"/>
                                      </a:lnTo>
                                      <a:lnTo>
                                        <a:pt x="706843" y="121196"/>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64.891914pt;width:57.3pt;height:40.550pt;mso-position-horizontal-relative:column;mso-position-vertical-relative:paragraph;z-index:-29628416" id="docshapegroup1077" coordorigin="133,1298" coordsize="1146,811">
                      <v:shape style="position:absolute;left:132;top:1297;width:1146;height:811" id="docshape1078" coordorigin="133,1298" coordsize="1146,811" path="m1279,1997l1270,1953,1246,1917,1210,1894,1167,1885,245,1885,201,1894,165,1917,142,1953,133,1997,142,2040,165,2076,201,2100,245,2108,1167,2108,1210,2100,1246,2076,1270,2040,1279,1997xm1279,1703l1270,1660,1246,1624,1210,1600,1167,1591,245,1591,201,1600,165,1624,142,1660,133,1703,142,1747,165,1782,201,1806,245,1815,1167,1815,1210,1806,1246,1782,1270,1747,1279,1703xm1279,1410l1270,1366,1246,1331,1210,1307,1167,1298,245,1298,201,1307,165,1331,142,1366,133,1410,142,1453,165,1489,201,1513,245,1521,1167,1521,1210,1513,1246,1489,1270,1453,1279,1410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725" w:hRule="atLeast"/>
        </w:trPr>
        <w:tc>
          <w:tcPr>
            <w:tcW w:w="1411"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28"/>
              <w:jc w:val="center"/>
              <w:rPr>
                <w:sz w:val="18"/>
              </w:rPr>
            </w:pPr>
            <w:r>
              <w:rPr>
                <w:spacing w:val="-2"/>
                <w:w w:val="105"/>
                <w:sz w:val="18"/>
              </w:rPr>
              <w:t>133+100</w:t>
            </w:r>
          </w:p>
        </w:tc>
        <w:tc>
          <w:tcPr>
            <w:tcW w:w="1575" w:type="dxa"/>
            <w:tcBorders>
              <w:left w:val="single" w:sz="6" w:space="0" w:color="000000"/>
              <w:bottom w:val="single" w:sz="6" w:space="0" w:color="000000"/>
              <w:right w:val="single" w:sz="6" w:space="0" w:color="000000"/>
            </w:tcBorders>
          </w:tcPr>
          <w:p>
            <w:pPr>
              <w:pStyle w:val="TableParagraph"/>
              <w:spacing w:line="220" w:lineRule="atLeast" w:before="26"/>
              <w:ind w:left="132" w:right="315"/>
              <w:jc w:val="center"/>
              <w:rPr>
                <w:sz w:val="18"/>
              </w:rPr>
            </w:pPr>
            <w:r>
              <w:rPr>
                <w:sz w:val="18"/>
              </w:rPr>
              <mc:AlternateContent>
                <mc:Choice Requires="wps">
                  <w:drawing>
                    <wp:anchor distT="0" distB="0" distL="0" distR="0" allowOverlap="1" layoutInCell="1" locked="0" behindDoc="1" simplePos="0" relativeHeight="473686528">
                      <wp:simplePos x="0" y="0"/>
                      <wp:positionH relativeFrom="column">
                        <wp:posOffset>84298</wp:posOffset>
                      </wp:positionH>
                      <wp:positionV relativeFrom="paragraph">
                        <wp:posOffset>16633</wp:posOffset>
                      </wp:positionV>
                      <wp:extent cx="834390" cy="4259580"/>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834390" cy="4259580"/>
                                <a:chExt cx="834390" cy="4259580"/>
                              </a:xfrm>
                            </wpg:grpSpPr>
                            <wps:wsp>
                              <wps:cNvPr id="1080" name="Graphic 1080"/>
                              <wps:cNvSpPr/>
                              <wps:spPr>
                                <a:xfrm>
                                  <a:off x="0" y="3"/>
                                  <a:ext cx="834390" cy="4259580"/>
                                </a:xfrm>
                                <a:custGeom>
                                  <a:avLst/>
                                  <a:gdLst/>
                                  <a:ahLst/>
                                  <a:cxnLst/>
                                  <a:rect l="l" t="t" r="r" b="b"/>
                                  <a:pathLst>
                                    <a:path w="834390" h="4259580">
                                      <a:moveTo>
                                        <a:pt x="834110" y="4188320"/>
                                      </a:moveTo>
                                      <a:lnTo>
                                        <a:pt x="828535" y="4160685"/>
                                      </a:lnTo>
                                      <a:lnTo>
                                        <a:pt x="813320" y="4138130"/>
                                      </a:lnTo>
                                      <a:lnTo>
                                        <a:pt x="790752" y="4122915"/>
                                      </a:lnTo>
                                      <a:lnTo>
                                        <a:pt x="763117" y="4117340"/>
                                      </a:lnTo>
                                      <a:lnTo>
                                        <a:pt x="70980" y="4117340"/>
                                      </a:lnTo>
                                      <a:lnTo>
                                        <a:pt x="43345" y="4122915"/>
                                      </a:lnTo>
                                      <a:lnTo>
                                        <a:pt x="20789" y="4138130"/>
                                      </a:lnTo>
                                      <a:lnTo>
                                        <a:pt x="5575" y="4160685"/>
                                      </a:lnTo>
                                      <a:lnTo>
                                        <a:pt x="0" y="4188320"/>
                                      </a:lnTo>
                                      <a:lnTo>
                                        <a:pt x="5575" y="4215955"/>
                                      </a:lnTo>
                                      <a:lnTo>
                                        <a:pt x="20789" y="4238523"/>
                                      </a:lnTo>
                                      <a:lnTo>
                                        <a:pt x="43345" y="4253738"/>
                                      </a:lnTo>
                                      <a:lnTo>
                                        <a:pt x="70980" y="4259313"/>
                                      </a:lnTo>
                                      <a:lnTo>
                                        <a:pt x="763117" y="4259313"/>
                                      </a:lnTo>
                                      <a:lnTo>
                                        <a:pt x="790752" y="4253738"/>
                                      </a:lnTo>
                                      <a:lnTo>
                                        <a:pt x="813320" y="4238523"/>
                                      </a:lnTo>
                                      <a:lnTo>
                                        <a:pt x="828535" y="4215955"/>
                                      </a:lnTo>
                                      <a:lnTo>
                                        <a:pt x="834110" y="4188320"/>
                                      </a:lnTo>
                                      <a:close/>
                                    </a:path>
                                    <a:path w="834390" h="4259580">
                                      <a:moveTo>
                                        <a:pt x="834110" y="4001973"/>
                                      </a:moveTo>
                                      <a:lnTo>
                                        <a:pt x="828535" y="3974350"/>
                                      </a:lnTo>
                                      <a:lnTo>
                                        <a:pt x="813320" y="3951782"/>
                                      </a:lnTo>
                                      <a:lnTo>
                                        <a:pt x="790752" y="3936568"/>
                                      </a:lnTo>
                                      <a:lnTo>
                                        <a:pt x="763117" y="3930993"/>
                                      </a:lnTo>
                                      <a:lnTo>
                                        <a:pt x="70980" y="3930993"/>
                                      </a:lnTo>
                                      <a:lnTo>
                                        <a:pt x="43345" y="3936568"/>
                                      </a:lnTo>
                                      <a:lnTo>
                                        <a:pt x="20789" y="3951782"/>
                                      </a:lnTo>
                                      <a:lnTo>
                                        <a:pt x="5575" y="3974350"/>
                                      </a:lnTo>
                                      <a:lnTo>
                                        <a:pt x="0" y="4001973"/>
                                      </a:lnTo>
                                      <a:lnTo>
                                        <a:pt x="5575" y="4029608"/>
                                      </a:lnTo>
                                      <a:lnTo>
                                        <a:pt x="20789" y="4052176"/>
                                      </a:lnTo>
                                      <a:lnTo>
                                        <a:pt x="43345" y="4067391"/>
                                      </a:lnTo>
                                      <a:lnTo>
                                        <a:pt x="70980" y="4072966"/>
                                      </a:lnTo>
                                      <a:lnTo>
                                        <a:pt x="763117" y="4072966"/>
                                      </a:lnTo>
                                      <a:lnTo>
                                        <a:pt x="790752" y="4067391"/>
                                      </a:lnTo>
                                      <a:lnTo>
                                        <a:pt x="813320" y="4052176"/>
                                      </a:lnTo>
                                      <a:lnTo>
                                        <a:pt x="828535" y="4029608"/>
                                      </a:lnTo>
                                      <a:lnTo>
                                        <a:pt x="834110" y="4001973"/>
                                      </a:lnTo>
                                      <a:close/>
                                    </a:path>
                                    <a:path w="834390" h="4259580">
                                      <a:moveTo>
                                        <a:pt x="834110" y="3815638"/>
                                      </a:moveTo>
                                      <a:lnTo>
                                        <a:pt x="828535" y="3788003"/>
                                      </a:lnTo>
                                      <a:lnTo>
                                        <a:pt x="813320" y="3765435"/>
                                      </a:lnTo>
                                      <a:lnTo>
                                        <a:pt x="790752" y="3750221"/>
                                      </a:lnTo>
                                      <a:lnTo>
                                        <a:pt x="763117" y="3744645"/>
                                      </a:lnTo>
                                      <a:lnTo>
                                        <a:pt x="70980" y="3744645"/>
                                      </a:lnTo>
                                      <a:lnTo>
                                        <a:pt x="43345" y="3750221"/>
                                      </a:lnTo>
                                      <a:lnTo>
                                        <a:pt x="20789" y="3765435"/>
                                      </a:lnTo>
                                      <a:lnTo>
                                        <a:pt x="5575" y="3788003"/>
                                      </a:lnTo>
                                      <a:lnTo>
                                        <a:pt x="0" y="3815638"/>
                                      </a:lnTo>
                                      <a:lnTo>
                                        <a:pt x="5575" y="3843261"/>
                                      </a:lnTo>
                                      <a:lnTo>
                                        <a:pt x="20789" y="3865829"/>
                                      </a:lnTo>
                                      <a:lnTo>
                                        <a:pt x="43345" y="3881043"/>
                                      </a:lnTo>
                                      <a:lnTo>
                                        <a:pt x="70980" y="3886619"/>
                                      </a:lnTo>
                                      <a:lnTo>
                                        <a:pt x="763117" y="3886619"/>
                                      </a:lnTo>
                                      <a:lnTo>
                                        <a:pt x="790752" y="3881043"/>
                                      </a:lnTo>
                                      <a:lnTo>
                                        <a:pt x="813320" y="3865829"/>
                                      </a:lnTo>
                                      <a:lnTo>
                                        <a:pt x="828535" y="3843261"/>
                                      </a:lnTo>
                                      <a:lnTo>
                                        <a:pt x="834110" y="3815638"/>
                                      </a:lnTo>
                                      <a:close/>
                                    </a:path>
                                    <a:path w="834390" h="4259580">
                                      <a:moveTo>
                                        <a:pt x="834110" y="3629291"/>
                                      </a:moveTo>
                                      <a:lnTo>
                                        <a:pt x="828535" y="3601656"/>
                                      </a:lnTo>
                                      <a:lnTo>
                                        <a:pt x="813320" y="3579088"/>
                                      </a:lnTo>
                                      <a:lnTo>
                                        <a:pt x="790752" y="3563874"/>
                                      </a:lnTo>
                                      <a:lnTo>
                                        <a:pt x="763117" y="3558298"/>
                                      </a:lnTo>
                                      <a:lnTo>
                                        <a:pt x="70980" y="3558298"/>
                                      </a:lnTo>
                                      <a:lnTo>
                                        <a:pt x="43345" y="3563874"/>
                                      </a:lnTo>
                                      <a:lnTo>
                                        <a:pt x="20789" y="3579088"/>
                                      </a:lnTo>
                                      <a:lnTo>
                                        <a:pt x="5575" y="3601656"/>
                                      </a:lnTo>
                                      <a:lnTo>
                                        <a:pt x="0" y="3629291"/>
                                      </a:lnTo>
                                      <a:lnTo>
                                        <a:pt x="5575" y="3656927"/>
                                      </a:lnTo>
                                      <a:lnTo>
                                        <a:pt x="20789" y="3679482"/>
                                      </a:lnTo>
                                      <a:lnTo>
                                        <a:pt x="43345" y="3694696"/>
                                      </a:lnTo>
                                      <a:lnTo>
                                        <a:pt x="70980" y="3700272"/>
                                      </a:lnTo>
                                      <a:lnTo>
                                        <a:pt x="763117" y="3700272"/>
                                      </a:lnTo>
                                      <a:lnTo>
                                        <a:pt x="790752" y="3694696"/>
                                      </a:lnTo>
                                      <a:lnTo>
                                        <a:pt x="813320" y="3679482"/>
                                      </a:lnTo>
                                      <a:lnTo>
                                        <a:pt x="828535" y="3656927"/>
                                      </a:lnTo>
                                      <a:lnTo>
                                        <a:pt x="834110" y="3629291"/>
                                      </a:lnTo>
                                      <a:close/>
                                    </a:path>
                                    <a:path w="834390" h="4259580">
                                      <a:moveTo>
                                        <a:pt x="834110" y="3442944"/>
                                      </a:moveTo>
                                      <a:lnTo>
                                        <a:pt x="828535" y="3415309"/>
                                      </a:lnTo>
                                      <a:lnTo>
                                        <a:pt x="813320" y="3392741"/>
                                      </a:lnTo>
                                      <a:lnTo>
                                        <a:pt x="790752" y="3377539"/>
                                      </a:lnTo>
                                      <a:lnTo>
                                        <a:pt x="763117" y="3371951"/>
                                      </a:lnTo>
                                      <a:lnTo>
                                        <a:pt x="70980" y="3371951"/>
                                      </a:lnTo>
                                      <a:lnTo>
                                        <a:pt x="43345" y="3377539"/>
                                      </a:lnTo>
                                      <a:lnTo>
                                        <a:pt x="20789" y="3392741"/>
                                      </a:lnTo>
                                      <a:lnTo>
                                        <a:pt x="5575" y="3415309"/>
                                      </a:lnTo>
                                      <a:lnTo>
                                        <a:pt x="0" y="3442944"/>
                                      </a:lnTo>
                                      <a:lnTo>
                                        <a:pt x="5575" y="3470579"/>
                                      </a:lnTo>
                                      <a:lnTo>
                                        <a:pt x="20789" y="3493135"/>
                                      </a:lnTo>
                                      <a:lnTo>
                                        <a:pt x="43345" y="3508349"/>
                                      </a:lnTo>
                                      <a:lnTo>
                                        <a:pt x="70980" y="3513937"/>
                                      </a:lnTo>
                                      <a:lnTo>
                                        <a:pt x="763117" y="3513937"/>
                                      </a:lnTo>
                                      <a:lnTo>
                                        <a:pt x="790752" y="3508349"/>
                                      </a:lnTo>
                                      <a:lnTo>
                                        <a:pt x="813320" y="3493135"/>
                                      </a:lnTo>
                                      <a:lnTo>
                                        <a:pt x="828535" y="3470579"/>
                                      </a:lnTo>
                                      <a:lnTo>
                                        <a:pt x="834110" y="3442944"/>
                                      </a:lnTo>
                                      <a:close/>
                                    </a:path>
                                    <a:path w="834390" h="4259580">
                                      <a:moveTo>
                                        <a:pt x="834110" y="3256597"/>
                                      </a:moveTo>
                                      <a:lnTo>
                                        <a:pt x="828535" y="3228962"/>
                                      </a:lnTo>
                                      <a:lnTo>
                                        <a:pt x="813320" y="3206407"/>
                                      </a:lnTo>
                                      <a:lnTo>
                                        <a:pt x="790752" y="3191192"/>
                                      </a:lnTo>
                                      <a:lnTo>
                                        <a:pt x="763117" y="3185604"/>
                                      </a:lnTo>
                                      <a:lnTo>
                                        <a:pt x="70980" y="3185604"/>
                                      </a:lnTo>
                                      <a:lnTo>
                                        <a:pt x="43345" y="3191192"/>
                                      </a:lnTo>
                                      <a:lnTo>
                                        <a:pt x="20789" y="3206407"/>
                                      </a:lnTo>
                                      <a:lnTo>
                                        <a:pt x="5575" y="3228962"/>
                                      </a:lnTo>
                                      <a:lnTo>
                                        <a:pt x="0" y="3256597"/>
                                      </a:lnTo>
                                      <a:lnTo>
                                        <a:pt x="5575" y="3284232"/>
                                      </a:lnTo>
                                      <a:lnTo>
                                        <a:pt x="20789" y="3306800"/>
                                      </a:lnTo>
                                      <a:lnTo>
                                        <a:pt x="43345" y="3322015"/>
                                      </a:lnTo>
                                      <a:lnTo>
                                        <a:pt x="70980" y="3327590"/>
                                      </a:lnTo>
                                      <a:lnTo>
                                        <a:pt x="763117" y="3327590"/>
                                      </a:lnTo>
                                      <a:lnTo>
                                        <a:pt x="790752" y="3322015"/>
                                      </a:lnTo>
                                      <a:lnTo>
                                        <a:pt x="813320" y="3306800"/>
                                      </a:lnTo>
                                      <a:lnTo>
                                        <a:pt x="828535" y="3284232"/>
                                      </a:lnTo>
                                      <a:lnTo>
                                        <a:pt x="834110" y="3256597"/>
                                      </a:lnTo>
                                      <a:close/>
                                    </a:path>
                                    <a:path w="834390" h="4259580">
                                      <a:moveTo>
                                        <a:pt x="834110" y="3070250"/>
                                      </a:moveTo>
                                      <a:lnTo>
                                        <a:pt x="828535" y="3042615"/>
                                      </a:lnTo>
                                      <a:lnTo>
                                        <a:pt x="813320" y="3020060"/>
                                      </a:lnTo>
                                      <a:lnTo>
                                        <a:pt x="790752" y="3004845"/>
                                      </a:lnTo>
                                      <a:lnTo>
                                        <a:pt x="763117" y="2999270"/>
                                      </a:lnTo>
                                      <a:lnTo>
                                        <a:pt x="70980" y="2999270"/>
                                      </a:lnTo>
                                      <a:lnTo>
                                        <a:pt x="43345" y="3004845"/>
                                      </a:lnTo>
                                      <a:lnTo>
                                        <a:pt x="20789" y="3020060"/>
                                      </a:lnTo>
                                      <a:lnTo>
                                        <a:pt x="5575" y="3042615"/>
                                      </a:lnTo>
                                      <a:lnTo>
                                        <a:pt x="0" y="3070250"/>
                                      </a:lnTo>
                                      <a:lnTo>
                                        <a:pt x="5575" y="3097885"/>
                                      </a:lnTo>
                                      <a:lnTo>
                                        <a:pt x="20789" y="3120453"/>
                                      </a:lnTo>
                                      <a:lnTo>
                                        <a:pt x="43345" y="3135668"/>
                                      </a:lnTo>
                                      <a:lnTo>
                                        <a:pt x="70980" y="3141243"/>
                                      </a:lnTo>
                                      <a:lnTo>
                                        <a:pt x="763117" y="3141243"/>
                                      </a:lnTo>
                                      <a:lnTo>
                                        <a:pt x="790752" y="3135668"/>
                                      </a:lnTo>
                                      <a:lnTo>
                                        <a:pt x="813320" y="3120453"/>
                                      </a:lnTo>
                                      <a:lnTo>
                                        <a:pt x="828535" y="3097885"/>
                                      </a:lnTo>
                                      <a:lnTo>
                                        <a:pt x="834110" y="3070250"/>
                                      </a:lnTo>
                                      <a:close/>
                                    </a:path>
                                    <a:path w="834390" h="4259580">
                                      <a:moveTo>
                                        <a:pt x="834110" y="2599956"/>
                                      </a:moveTo>
                                      <a:lnTo>
                                        <a:pt x="828535" y="2572321"/>
                                      </a:lnTo>
                                      <a:lnTo>
                                        <a:pt x="813320" y="2549753"/>
                                      </a:lnTo>
                                      <a:lnTo>
                                        <a:pt x="790752" y="2534539"/>
                                      </a:lnTo>
                                      <a:lnTo>
                                        <a:pt x="763117" y="2528963"/>
                                      </a:lnTo>
                                      <a:lnTo>
                                        <a:pt x="70980" y="2528963"/>
                                      </a:lnTo>
                                      <a:lnTo>
                                        <a:pt x="43345" y="2534539"/>
                                      </a:lnTo>
                                      <a:lnTo>
                                        <a:pt x="20789" y="2549753"/>
                                      </a:lnTo>
                                      <a:lnTo>
                                        <a:pt x="5575" y="2572321"/>
                                      </a:lnTo>
                                      <a:lnTo>
                                        <a:pt x="0" y="2599956"/>
                                      </a:lnTo>
                                      <a:lnTo>
                                        <a:pt x="0" y="2883903"/>
                                      </a:lnTo>
                                      <a:lnTo>
                                        <a:pt x="5575" y="2911538"/>
                                      </a:lnTo>
                                      <a:lnTo>
                                        <a:pt x="20789" y="2934106"/>
                                      </a:lnTo>
                                      <a:lnTo>
                                        <a:pt x="43345" y="2949321"/>
                                      </a:lnTo>
                                      <a:lnTo>
                                        <a:pt x="70980" y="2954896"/>
                                      </a:lnTo>
                                      <a:lnTo>
                                        <a:pt x="763117" y="2954896"/>
                                      </a:lnTo>
                                      <a:lnTo>
                                        <a:pt x="790752" y="2949321"/>
                                      </a:lnTo>
                                      <a:lnTo>
                                        <a:pt x="813320" y="2934106"/>
                                      </a:lnTo>
                                      <a:lnTo>
                                        <a:pt x="828535" y="2911538"/>
                                      </a:lnTo>
                                      <a:lnTo>
                                        <a:pt x="834110" y="2883903"/>
                                      </a:lnTo>
                                      <a:lnTo>
                                        <a:pt x="834110" y="2599956"/>
                                      </a:lnTo>
                                      <a:close/>
                                    </a:path>
                                    <a:path w="834390" h="4259580">
                                      <a:moveTo>
                                        <a:pt x="834110" y="2413609"/>
                                      </a:moveTo>
                                      <a:lnTo>
                                        <a:pt x="828535" y="2385974"/>
                                      </a:lnTo>
                                      <a:lnTo>
                                        <a:pt x="813320" y="2363419"/>
                                      </a:lnTo>
                                      <a:lnTo>
                                        <a:pt x="790752" y="2348204"/>
                                      </a:lnTo>
                                      <a:lnTo>
                                        <a:pt x="763117" y="2342616"/>
                                      </a:lnTo>
                                      <a:lnTo>
                                        <a:pt x="70980" y="2342616"/>
                                      </a:lnTo>
                                      <a:lnTo>
                                        <a:pt x="43345" y="2348204"/>
                                      </a:lnTo>
                                      <a:lnTo>
                                        <a:pt x="20789" y="2363419"/>
                                      </a:lnTo>
                                      <a:lnTo>
                                        <a:pt x="5575" y="2385974"/>
                                      </a:lnTo>
                                      <a:lnTo>
                                        <a:pt x="0" y="2413609"/>
                                      </a:lnTo>
                                      <a:lnTo>
                                        <a:pt x="5575" y="2441244"/>
                                      </a:lnTo>
                                      <a:lnTo>
                                        <a:pt x="20789" y="2463812"/>
                                      </a:lnTo>
                                      <a:lnTo>
                                        <a:pt x="43345" y="2479014"/>
                                      </a:lnTo>
                                      <a:lnTo>
                                        <a:pt x="70980" y="2484602"/>
                                      </a:lnTo>
                                      <a:lnTo>
                                        <a:pt x="763117" y="2484602"/>
                                      </a:lnTo>
                                      <a:lnTo>
                                        <a:pt x="790752" y="2479014"/>
                                      </a:lnTo>
                                      <a:lnTo>
                                        <a:pt x="813320" y="2463812"/>
                                      </a:lnTo>
                                      <a:lnTo>
                                        <a:pt x="828535" y="2441244"/>
                                      </a:lnTo>
                                      <a:lnTo>
                                        <a:pt x="834110" y="2413609"/>
                                      </a:lnTo>
                                      <a:close/>
                                    </a:path>
                                    <a:path w="834390" h="4259580">
                                      <a:moveTo>
                                        <a:pt x="834110" y="2227262"/>
                                      </a:moveTo>
                                      <a:lnTo>
                                        <a:pt x="828535" y="2199627"/>
                                      </a:lnTo>
                                      <a:lnTo>
                                        <a:pt x="813320" y="2177072"/>
                                      </a:lnTo>
                                      <a:lnTo>
                                        <a:pt x="790752" y="2161857"/>
                                      </a:lnTo>
                                      <a:lnTo>
                                        <a:pt x="763117" y="2156282"/>
                                      </a:lnTo>
                                      <a:lnTo>
                                        <a:pt x="70980" y="2156282"/>
                                      </a:lnTo>
                                      <a:lnTo>
                                        <a:pt x="43345" y="2161857"/>
                                      </a:lnTo>
                                      <a:lnTo>
                                        <a:pt x="20789" y="2177072"/>
                                      </a:lnTo>
                                      <a:lnTo>
                                        <a:pt x="5575" y="2199627"/>
                                      </a:lnTo>
                                      <a:lnTo>
                                        <a:pt x="0" y="2227262"/>
                                      </a:lnTo>
                                      <a:lnTo>
                                        <a:pt x="5575" y="2254897"/>
                                      </a:lnTo>
                                      <a:lnTo>
                                        <a:pt x="20789" y="2277465"/>
                                      </a:lnTo>
                                      <a:lnTo>
                                        <a:pt x="43345" y="2292680"/>
                                      </a:lnTo>
                                      <a:lnTo>
                                        <a:pt x="70980" y="2298255"/>
                                      </a:lnTo>
                                      <a:lnTo>
                                        <a:pt x="763117" y="2298255"/>
                                      </a:lnTo>
                                      <a:lnTo>
                                        <a:pt x="790752" y="2292680"/>
                                      </a:lnTo>
                                      <a:lnTo>
                                        <a:pt x="813320" y="2277465"/>
                                      </a:lnTo>
                                      <a:lnTo>
                                        <a:pt x="828535" y="2254897"/>
                                      </a:lnTo>
                                      <a:lnTo>
                                        <a:pt x="834110" y="2227262"/>
                                      </a:lnTo>
                                      <a:close/>
                                    </a:path>
                                    <a:path w="834390" h="4259580">
                                      <a:moveTo>
                                        <a:pt x="834110" y="2040915"/>
                                      </a:moveTo>
                                      <a:lnTo>
                                        <a:pt x="828535" y="2013292"/>
                                      </a:lnTo>
                                      <a:lnTo>
                                        <a:pt x="813320" y="1990725"/>
                                      </a:lnTo>
                                      <a:lnTo>
                                        <a:pt x="790752" y="1975510"/>
                                      </a:lnTo>
                                      <a:lnTo>
                                        <a:pt x="763117" y="1969935"/>
                                      </a:lnTo>
                                      <a:lnTo>
                                        <a:pt x="70980" y="1969935"/>
                                      </a:lnTo>
                                      <a:lnTo>
                                        <a:pt x="43345" y="1975510"/>
                                      </a:lnTo>
                                      <a:lnTo>
                                        <a:pt x="20789" y="1990725"/>
                                      </a:lnTo>
                                      <a:lnTo>
                                        <a:pt x="5575" y="2013292"/>
                                      </a:lnTo>
                                      <a:lnTo>
                                        <a:pt x="0" y="2040915"/>
                                      </a:lnTo>
                                      <a:lnTo>
                                        <a:pt x="5575" y="2068550"/>
                                      </a:lnTo>
                                      <a:lnTo>
                                        <a:pt x="20789" y="2091118"/>
                                      </a:lnTo>
                                      <a:lnTo>
                                        <a:pt x="43345" y="2106333"/>
                                      </a:lnTo>
                                      <a:lnTo>
                                        <a:pt x="70980" y="2111908"/>
                                      </a:lnTo>
                                      <a:lnTo>
                                        <a:pt x="763117" y="2111908"/>
                                      </a:lnTo>
                                      <a:lnTo>
                                        <a:pt x="790752" y="2106333"/>
                                      </a:lnTo>
                                      <a:lnTo>
                                        <a:pt x="813320" y="2091118"/>
                                      </a:lnTo>
                                      <a:lnTo>
                                        <a:pt x="828535" y="2068550"/>
                                      </a:lnTo>
                                      <a:lnTo>
                                        <a:pt x="834110" y="2040915"/>
                                      </a:lnTo>
                                      <a:close/>
                                    </a:path>
                                    <a:path w="834390" h="4259580">
                                      <a:moveTo>
                                        <a:pt x="834110" y="1570621"/>
                                      </a:moveTo>
                                      <a:lnTo>
                                        <a:pt x="828535" y="1542986"/>
                                      </a:lnTo>
                                      <a:lnTo>
                                        <a:pt x="813320" y="1520418"/>
                                      </a:lnTo>
                                      <a:lnTo>
                                        <a:pt x="790752" y="1505216"/>
                                      </a:lnTo>
                                      <a:lnTo>
                                        <a:pt x="763117" y="1499628"/>
                                      </a:lnTo>
                                      <a:lnTo>
                                        <a:pt x="70980" y="1499628"/>
                                      </a:lnTo>
                                      <a:lnTo>
                                        <a:pt x="43345" y="1505216"/>
                                      </a:lnTo>
                                      <a:lnTo>
                                        <a:pt x="20789" y="1520418"/>
                                      </a:lnTo>
                                      <a:lnTo>
                                        <a:pt x="5575" y="1542986"/>
                                      </a:lnTo>
                                      <a:lnTo>
                                        <a:pt x="0" y="1570621"/>
                                      </a:lnTo>
                                      <a:lnTo>
                                        <a:pt x="0" y="1854581"/>
                                      </a:lnTo>
                                      <a:lnTo>
                                        <a:pt x="5575" y="1882203"/>
                                      </a:lnTo>
                                      <a:lnTo>
                                        <a:pt x="20789" y="1904771"/>
                                      </a:lnTo>
                                      <a:lnTo>
                                        <a:pt x="43345" y="1919986"/>
                                      </a:lnTo>
                                      <a:lnTo>
                                        <a:pt x="70980" y="1925561"/>
                                      </a:lnTo>
                                      <a:lnTo>
                                        <a:pt x="763117" y="1925561"/>
                                      </a:lnTo>
                                      <a:lnTo>
                                        <a:pt x="790752" y="1919986"/>
                                      </a:lnTo>
                                      <a:lnTo>
                                        <a:pt x="813320" y="1904771"/>
                                      </a:lnTo>
                                      <a:lnTo>
                                        <a:pt x="828535" y="1882203"/>
                                      </a:lnTo>
                                      <a:lnTo>
                                        <a:pt x="834110" y="1854581"/>
                                      </a:lnTo>
                                      <a:lnTo>
                                        <a:pt x="834110" y="1570621"/>
                                      </a:lnTo>
                                      <a:close/>
                                    </a:path>
                                    <a:path w="834390" h="4259580">
                                      <a:moveTo>
                                        <a:pt x="834110" y="1100328"/>
                                      </a:moveTo>
                                      <a:lnTo>
                                        <a:pt x="828535" y="1072692"/>
                                      </a:lnTo>
                                      <a:lnTo>
                                        <a:pt x="813320" y="1050124"/>
                                      </a:lnTo>
                                      <a:lnTo>
                                        <a:pt x="790752" y="1034910"/>
                                      </a:lnTo>
                                      <a:lnTo>
                                        <a:pt x="763117" y="1029335"/>
                                      </a:lnTo>
                                      <a:lnTo>
                                        <a:pt x="70980" y="1029335"/>
                                      </a:lnTo>
                                      <a:lnTo>
                                        <a:pt x="43345" y="1034910"/>
                                      </a:lnTo>
                                      <a:lnTo>
                                        <a:pt x="20789" y="1050124"/>
                                      </a:lnTo>
                                      <a:lnTo>
                                        <a:pt x="5575" y="1072692"/>
                                      </a:lnTo>
                                      <a:lnTo>
                                        <a:pt x="0" y="1100328"/>
                                      </a:lnTo>
                                      <a:lnTo>
                                        <a:pt x="0" y="1384274"/>
                                      </a:lnTo>
                                      <a:lnTo>
                                        <a:pt x="5575" y="1411909"/>
                                      </a:lnTo>
                                      <a:lnTo>
                                        <a:pt x="20789" y="1434477"/>
                                      </a:lnTo>
                                      <a:lnTo>
                                        <a:pt x="43345" y="1449692"/>
                                      </a:lnTo>
                                      <a:lnTo>
                                        <a:pt x="70980" y="1455267"/>
                                      </a:lnTo>
                                      <a:lnTo>
                                        <a:pt x="763117" y="1455267"/>
                                      </a:lnTo>
                                      <a:lnTo>
                                        <a:pt x="790752" y="1449692"/>
                                      </a:lnTo>
                                      <a:lnTo>
                                        <a:pt x="813320" y="1434477"/>
                                      </a:lnTo>
                                      <a:lnTo>
                                        <a:pt x="828535" y="1411909"/>
                                      </a:lnTo>
                                      <a:lnTo>
                                        <a:pt x="834110" y="1384274"/>
                                      </a:lnTo>
                                      <a:lnTo>
                                        <a:pt x="834110" y="1100328"/>
                                      </a:lnTo>
                                      <a:close/>
                                    </a:path>
                                    <a:path w="834390" h="4259580">
                                      <a:moveTo>
                                        <a:pt x="834110" y="913980"/>
                                      </a:moveTo>
                                      <a:lnTo>
                                        <a:pt x="828535" y="886345"/>
                                      </a:lnTo>
                                      <a:lnTo>
                                        <a:pt x="813320" y="863777"/>
                                      </a:lnTo>
                                      <a:lnTo>
                                        <a:pt x="790752" y="848563"/>
                                      </a:lnTo>
                                      <a:lnTo>
                                        <a:pt x="763117" y="842987"/>
                                      </a:lnTo>
                                      <a:lnTo>
                                        <a:pt x="70980" y="842987"/>
                                      </a:lnTo>
                                      <a:lnTo>
                                        <a:pt x="43345" y="848563"/>
                                      </a:lnTo>
                                      <a:lnTo>
                                        <a:pt x="20789" y="863777"/>
                                      </a:lnTo>
                                      <a:lnTo>
                                        <a:pt x="5575" y="886345"/>
                                      </a:lnTo>
                                      <a:lnTo>
                                        <a:pt x="0" y="913980"/>
                                      </a:lnTo>
                                      <a:lnTo>
                                        <a:pt x="5575" y="941616"/>
                                      </a:lnTo>
                                      <a:lnTo>
                                        <a:pt x="20789" y="964171"/>
                                      </a:lnTo>
                                      <a:lnTo>
                                        <a:pt x="43345" y="979385"/>
                                      </a:lnTo>
                                      <a:lnTo>
                                        <a:pt x="70980" y="984961"/>
                                      </a:lnTo>
                                      <a:lnTo>
                                        <a:pt x="763117" y="984961"/>
                                      </a:lnTo>
                                      <a:lnTo>
                                        <a:pt x="790752" y="979385"/>
                                      </a:lnTo>
                                      <a:lnTo>
                                        <a:pt x="813320" y="964171"/>
                                      </a:lnTo>
                                      <a:lnTo>
                                        <a:pt x="828535" y="941616"/>
                                      </a:lnTo>
                                      <a:lnTo>
                                        <a:pt x="834110" y="913980"/>
                                      </a:lnTo>
                                      <a:close/>
                                    </a:path>
                                    <a:path w="834390" h="4259580">
                                      <a:moveTo>
                                        <a:pt x="834110" y="727633"/>
                                      </a:moveTo>
                                      <a:lnTo>
                                        <a:pt x="828535" y="699998"/>
                                      </a:lnTo>
                                      <a:lnTo>
                                        <a:pt x="813320" y="677430"/>
                                      </a:lnTo>
                                      <a:lnTo>
                                        <a:pt x="790752" y="662216"/>
                                      </a:lnTo>
                                      <a:lnTo>
                                        <a:pt x="763117" y="656640"/>
                                      </a:lnTo>
                                      <a:lnTo>
                                        <a:pt x="70980" y="656640"/>
                                      </a:lnTo>
                                      <a:lnTo>
                                        <a:pt x="43345" y="662216"/>
                                      </a:lnTo>
                                      <a:lnTo>
                                        <a:pt x="20789" y="677430"/>
                                      </a:lnTo>
                                      <a:lnTo>
                                        <a:pt x="5575" y="699998"/>
                                      </a:lnTo>
                                      <a:lnTo>
                                        <a:pt x="0" y="727633"/>
                                      </a:lnTo>
                                      <a:lnTo>
                                        <a:pt x="5575" y="755269"/>
                                      </a:lnTo>
                                      <a:lnTo>
                                        <a:pt x="20789" y="777824"/>
                                      </a:lnTo>
                                      <a:lnTo>
                                        <a:pt x="43345" y="793038"/>
                                      </a:lnTo>
                                      <a:lnTo>
                                        <a:pt x="70980" y="798626"/>
                                      </a:lnTo>
                                      <a:lnTo>
                                        <a:pt x="763117" y="798626"/>
                                      </a:lnTo>
                                      <a:lnTo>
                                        <a:pt x="790752" y="793038"/>
                                      </a:lnTo>
                                      <a:lnTo>
                                        <a:pt x="813320" y="777824"/>
                                      </a:lnTo>
                                      <a:lnTo>
                                        <a:pt x="828535" y="755269"/>
                                      </a:lnTo>
                                      <a:lnTo>
                                        <a:pt x="834110" y="727633"/>
                                      </a:lnTo>
                                      <a:close/>
                                    </a:path>
                                    <a:path w="834390" h="4259580">
                                      <a:moveTo>
                                        <a:pt x="834110" y="541286"/>
                                      </a:moveTo>
                                      <a:lnTo>
                                        <a:pt x="828535" y="513651"/>
                                      </a:lnTo>
                                      <a:lnTo>
                                        <a:pt x="813320" y="491096"/>
                                      </a:lnTo>
                                      <a:lnTo>
                                        <a:pt x="790752" y="475881"/>
                                      </a:lnTo>
                                      <a:lnTo>
                                        <a:pt x="763117" y="470293"/>
                                      </a:lnTo>
                                      <a:lnTo>
                                        <a:pt x="70980" y="470293"/>
                                      </a:lnTo>
                                      <a:lnTo>
                                        <a:pt x="43345" y="475881"/>
                                      </a:lnTo>
                                      <a:lnTo>
                                        <a:pt x="20789" y="491096"/>
                                      </a:lnTo>
                                      <a:lnTo>
                                        <a:pt x="5575" y="513651"/>
                                      </a:lnTo>
                                      <a:lnTo>
                                        <a:pt x="0" y="541286"/>
                                      </a:lnTo>
                                      <a:lnTo>
                                        <a:pt x="5575" y="568921"/>
                                      </a:lnTo>
                                      <a:lnTo>
                                        <a:pt x="20789" y="591489"/>
                                      </a:lnTo>
                                      <a:lnTo>
                                        <a:pt x="43345" y="606691"/>
                                      </a:lnTo>
                                      <a:lnTo>
                                        <a:pt x="70980" y="612279"/>
                                      </a:lnTo>
                                      <a:lnTo>
                                        <a:pt x="763117" y="612279"/>
                                      </a:lnTo>
                                      <a:lnTo>
                                        <a:pt x="790752" y="606691"/>
                                      </a:lnTo>
                                      <a:lnTo>
                                        <a:pt x="813320" y="591489"/>
                                      </a:lnTo>
                                      <a:lnTo>
                                        <a:pt x="828535" y="568921"/>
                                      </a:lnTo>
                                      <a:lnTo>
                                        <a:pt x="834110" y="541286"/>
                                      </a:lnTo>
                                      <a:close/>
                                    </a:path>
                                    <a:path w="834390" h="425958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0" y="354939"/>
                                      </a:lnTo>
                                      <a:lnTo>
                                        <a:pt x="5575" y="382574"/>
                                      </a:lnTo>
                                      <a:lnTo>
                                        <a:pt x="20789" y="405142"/>
                                      </a:lnTo>
                                      <a:lnTo>
                                        <a:pt x="43345" y="420357"/>
                                      </a:lnTo>
                                      <a:lnTo>
                                        <a:pt x="70980" y="425932"/>
                                      </a:lnTo>
                                      <a:lnTo>
                                        <a:pt x="763117" y="425932"/>
                                      </a:lnTo>
                                      <a:lnTo>
                                        <a:pt x="790752" y="420357"/>
                                      </a:lnTo>
                                      <a:lnTo>
                                        <a:pt x="813320" y="405142"/>
                                      </a:lnTo>
                                      <a:lnTo>
                                        <a:pt x="828535" y="382574"/>
                                      </a:lnTo>
                                      <a:lnTo>
                                        <a:pt x="834110" y="354939"/>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9739pt;width:65.7pt;height:335.4pt;mso-position-horizontal-relative:column;mso-position-vertical-relative:paragraph;z-index:-29629952" id="docshapegroup1079" coordorigin="133,26" coordsize="1314,6708">
                      <v:shape style="position:absolute;left:132;top:26;width:1314;height:6708" id="docshape1080" coordorigin="133,26" coordsize="1314,6708" path="m1446,6622l1438,6578,1414,6543,1378,6519,1335,6510,245,6510,201,6519,165,6543,142,6578,133,6622,142,6666,165,6701,201,6725,245,6734,1335,6734,1378,6725,1414,6701,1438,6666,1446,6622xm1446,6329l1438,6285,1414,6249,1378,6226,1335,6217,245,6217,201,6226,165,6249,142,6285,133,6329,142,6372,165,6408,201,6432,245,6440,1335,6440,1378,6432,1414,6408,1438,6372,1446,6329xm1446,6035l1438,5992,1414,5956,1378,5932,1335,5923,245,5923,201,5932,165,5956,142,5992,133,6035,142,6079,165,6114,201,6138,245,6147,1335,6147,1378,6138,1414,6114,1438,6079,1446,6035xm1446,5742l1438,5698,1414,5663,1378,5639,1335,5630,245,5630,201,5639,165,5663,142,5698,133,5742,142,5785,165,5821,201,5845,245,5853,1335,5853,1378,5845,1414,5821,1438,5785,1446,5742xm1446,5448l1438,5405,1414,5369,1378,5345,1335,5336,245,5336,201,5345,165,5369,142,5405,133,5448,142,5492,165,5527,201,5551,245,5560,1335,5560,1378,5551,1414,5527,1438,5492,1446,5448xm1446,5155l1438,5111,1414,5076,1378,5052,1335,5043,245,5043,201,5052,165,5076,142,5111,133,5155,142,5198,165,5234,201,5258,245,5267,1335,5267,1378,5258,1414,5234,1438,5198,1446,5155xm1446,4861l1438,4818,1414,4782,1378,4758,1335,4749,245,4749,201,4758,165,4782,142,4818,133,4861,142,4905,165,4940,201,4964,245,4973,1335,4973,1378,4964,1414,4940,1438,4905,1446,4861xm1446,4121l1438,4077,1414,4042,1378,4018,1335,4009,245,4009,201,4018,165,4042,142,4077,133,4121,133,4568,142,4611,165,4647,201,4671,245,4680,1335,4680,1378,4671,1414,4647,1438,4611,1446,4568,1446,4121xm1446,3827l1438,3784,1414,3748,1378,3724,1335,3715,245,3715,201,3724,165,3748,142,3784,133,3827,142,3871,165,3906,201,3930,245,3939,1335,3939,1378,3930,1414,3906,1438,3871,1446,3827xm1446,3534l1438,3490,1414,3455,1378,3431,1335,3422,245,3422,201,3431,165,3455,142,3490,133,3534,142,3577,165,3613,201,3637,245,3646,1335,3646,1378,3637,1414,3613,1438,3577,1446,3534xm1446,3240l1438,3197,1414,3161,1378,3137,1335,3128,245,3128,201,3137,165,3161,142,3197,133,3240,142,3284,165,3319,201,3343,245,3352,1335,3352,1378,3343,1414,3319,1438,3284,1446,3240xm1446,2500l1438,2456,1414,2421,1378,2397,1335,2388,245,2388,201,2397,165,2421,142,2456,133,2500,133,2947,142,2990,165,3026,201,3050,245,3059,1335,3059,1378,3050,1414,3026,1438,2990,1446,2947,1446,2500xm1446,1759l1438,1715,1414,1680,1378,1656,1335,1647,245,1647,201,1656,165,1680,142,1715,133,1759,133,2206,142,2250,165,2285,201,2309,245,2318,1335,2318,1378,2309,1414,2285,1438,2250,1446,2206,1446,1759xm1446,1466l1438,1422,1414,1386,1378,1363,1335,1354,245,1354,201,1363,165,1386,142,1422,133,1466,142,1509,165,1545,201,1569,245,1577,1335,1577,1378,1569,1414,1545,1438,1509,1446,1466xm1446,1172l1438,1129,1414,1093,1378,1069,1335,1060,245,1060,201,1069,165,1093,142,1129,133,1172,142,1216,165,1251,201,1275,245,1284,1335,1284,1378,1275,1414,1251,1438,1216,1446,1172xm1446,879l1438,835,1414,800,1378,776,1335,767,245,767,201,776,165,800,142,835,133,879,142,922,165,958,201,982,245,990,1335,990,1378,982,1414,958,1438,922,1446,879xm1446,138l1438,94,1414,59,1378,35,1335,26,245,26,201,35,165,59,142,94,133,138,133,585,142,629,165,664,201,688,245,697,1335,697,1378,688,1414,664,1438,629,1446,585,1446,138xe" filled="true" fillcolor="#e7e9ec" stroked="false">
                        <v:path arrowok="t"/>
                        <v:fill type="solid"/>
                      </v:shape>
                      <w10:wrap type="none"/>
                    </v:group>
                  </w:pict>
                </mc:Fallback>
              </mc:AlternateContent>
            </w:r>
            <w:r>
              <w:rPr>
                <w:spacing w:val="-2"/>
                <w:sz w:val="18"/>
              </w:rPr>
              <w:t>Cautionary </w:t>
            </w:r>
            <w:r>
              <w:rPr>
                <w:spacing w:val="-2"/>
                <w:w w:val="105"/>
                <w:sz w:val="18"/>
              </w:rPr>
              <w:t>Warning Signs</w:t>
            </w:r>
          </w:p>
        </w:tc>
        <w:tc>
          <w:tcPr>
            <w:tcW w:w="3259"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33"/>
              <w:jc w:val="center"/>
              <w:rPr>
                <w:sz w:val="18"/>
              </w:rPr>
            </w:pPr>
            <w:r>
              <w:rPr>
                <w:spacing w:val="-2"/>
                <w:w w:val="105"/>
                <w:sz w:val="18"/>
              </w:rPr>
              <w:t>15.10</w:t>
            </w:r>
          </w:p>
        </w:tc>
        <w:tc>
          <w:tcPr>
            <w:tcW w:w="2818" w:type="dxa"/>
            <w:gridSpan w:val="2"/>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ind w:left="400"/>
              <w:rPr>
                <w:sz w:val="18"/>
              </w:rPr>
            </w:pPr>
            <w:r>
              <w:rPr>
                <w:sz w:val="18"/>
              </w:rPr>
              <mc:AlternateContent>
                <mc:Choice Requires="wps">
                  <w:drawing>
                    <wp:anchor distT="0" distB="0" distL="0" distR="0" allowOverlap="1" layoutInCell="1" locked="0" behindDoc="1" simplePos="0" relativeHeight="473687040">
                      <wp:simplePos x="0" y="0"/>
                      <wp:positionH relativeFrom="column">
                        <wp:posOffset>86517</wp:posOffset>
                      </wp:positionH>
                      <wp:positionV relativeFrom="paragraph">
                        <wp:posOffset>-8142</wp:posOffset>
                      </wp:positionV>
                      <wp:extent cx="861060" cy="142240"/>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861060" cy="142240"/>
                                <a:chExt cx="861060" cy="142240"/>
                              </a:xfrm>
                            </wpg:grpSpPr>
                            <wps:wsp>
                              <wps:cNvPr id="1082" name="Graphic 108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41133pt;width:67.8pt;height:11.2pt;mso-position-horizontal-relative:column;mso-position-vertical-relative:paragraph;z-index:-29629440" id="docshapegroup1081" coordorigin="136,-13" coordsize="1356,224">
                      <v:shape style="position:absolute;left:136;top:-13;width:1356;height:224" id="docshape1082" coordorigin="136,-13" coordsize="1356,224" path="m1380,211l248,211,205,202,169,178,145,142,136,99,145,55,169,20,205,-4,248,-13,1380,-13,1423,-4,1459,20,1483,55,1492,99,1483,142,1459,178,1423,202,1380,211xe" filled="true" fillcolor="#e7e9ec" stroked="false">
                        <v:path arrowok="t"/>
                        <v:fill type="solid"/>
                      </v:shape>
                      <w10:wrap type="none"/>
                    </v:group>
                  </w:pict>
                </mc:Fallback>
              </mc:AlternateContent>
            </w:r>
            <w:r>
              <w:rPr>
                <w:spacing w:val="-2"/>
                <w:w w:val="105"/>
                <w:sz w:val="18"/>
              </w:rPr>
              <w:t>Avenue</w:t>
            </w:r>
          </w:p>
        </w:tc>
        <w:tc>
          <w:tcPr>
            <w:tcW w:w="1411" w:type="dxa"/>
            <w:tcBorders>
              <w:left w:val="single" w:sz="6" w:space="0" w:color="000000"/>
              <w:bottom w:val="single" w:sz="6" w:space="0" w:color="000000"/>
              <w:right w:val="single" w:sz="6" w:space="0" w:color="000000"/>
            </w:tcBorders>
          </w:tcPr>
          <w:p>
            <w:pPr>
              <w:pStyle w:val="TableParagraph"/>
              <w:spacing w:before="20"/>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83" name="Group 1083"/>
                      <wp:cNvGraphicFramePr>
                        <a:graphicFrameLocks/>
                      </wp:cNvGraphicFramePr>
                      <a:graphic>
                        <a:graphicData uri="http://schemas.microsoft.com/office/word/2010/wordprocessingGroup">
                          <wpg:wgp>
                            <wpg:cNvPr id="1083" name="Group 1083"/>
                            <wpg:cNvGrpSpPr/>
                            <wpg:grpSpPr>
                              <a:xfrm>
                                <a:off x="0" y="0"/>
                                <a:ext cx="727710" cy="142240"/>
                                <a:chExt cx="727710" cy="142240"/>
                              </a:xfrm>
                            </wpg:grpSpPr>
                            <wps:wsp>
                              <wps:cNvPr id="1084" name="Graphic 108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83" coordorigin="0,0" coordsize="1146,224">
                      <v:shape style="position:absolute;left:0;top:0;width:1146;height:224" id="docshape108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132+885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87552">
                      <wp:simplePos x="0" y="0"/>
                      <wp:positionH relativeFrom="column">
                        <wp:posOffset>86517</wp:posOffset>
                      </wp:positionH>
                      <wp:positionV relativeFrom="paragraph">
                        <wp:posOffset>17257</wp:posOffset>
                      </wp:positionV>
                      <wp:extent cx="861060" cy="514984"/>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861060" cy="514984"/>
                                <a:chExt cx="861060" cy="514984"/>
                              </a:xfrm>
                            </wpg:grpSpPr>
                            <wps:wsp>
                              <wps:cNvPr id="1086" name="Graphic 1086"/>
                              <wps:cNvSpPr/>
                              <wps:spPr>
                                <a:xfrm>
                                  <a:off x="-11" y="-2"/>
                                  <a:ext cx="861060" cy="514984"/>
                                </a:xfrm>
                                <a:custGeom>
                                  <a:avLst/>
                                  <a:gdLst/>
                                  <a:ahLst/>
                                  <a:cxnLst/>
                                  <a:rect l="l" t="t" r="r" b="b"/>
                                  <a:pathLst>
                                    <a:path w="861060" h="514984">
                                      <a:moveTo>
                                        <a:pt x="860742" y="443687"/>
                                      </a:moveTo>
                                      <a:lnTo>
                                        <a:pt x="855167" y="416052"/>
                                      </a:lnTo>
                                      <a:lnTo>
                                        <a:pt x="839952" y="393484"/>
                                      </a:lnTo>
                                      <a:lnTo>
                                        <a:pt x="817384" y="378269"/>
                                      </a:lnTo>
                                      <a:lnTo>
                                        <a:pt x="789749" y="372694"/>
                                      </a:lnTo>
                                      <a:lnTo>
                                        <a:pt x="70993" y="372694"/>
                                      </a:lnTo>
                                      <a:lnTo>
                                        <a:pt x="43357" y="378269"/>
                                      </a:lnTo>
                                      <a:lnTo>
                                        <a:pt x="20802" y="393484"/>
                                      </a:lnTo>
                                      <a:lnTo>
                                        <a:pt x="5588" y="416052"/>
                                      </a:lnTo>
                                      <a:lnTo>
                                        <a:pt x="0" y="443687"/>
                                      </a:lnTo>
                                      <a:lnTo>
                                        <a:pt x="5588" y="471322"/>
                                      </a:lnTo>
                                      <a:lnTo>
                                        <a:pt x="20802" y="493877"/>
                                      </a:lnTo>
                                      <a:lnTo>
                                        <a:pt x="43357" y="509092"/>
                                      </a:lnTo>
                                      <a:lnTo>
                                        <a:pt x="70993" y="514667"/>
                                      </a:lnTo>
                                      <a:lnTo>
                                        <a:pt x="789749" y="514667"/>
                                      </a:lnTo>
                                      <a:lnTo>
                                        <a:pt x="817384" y="509092"/>
                                      </a:lnTo>
                                      <a:lnTo>
                                        <a:pt x="839952" y="493877"/>
                                      </a:lnTo>
                                      <a:lnTo>
                                        <a:pt x="855167" y="471322"/>
                                      </a:lnTo>
                                      <a:lnTo>
                                        <a:pt x="860742" y="443687"/>
                                      </a:lnTo>
                                      <a:close/>
                                    </a:path>
                                    <a:path w="861060" h="514984">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75"/>
                                      </a:lnTo>
                                      <a:lnTo>
                                        <a:pt x="20802" y="307530"/>
                                      </a:lnTo>
                                      <a:lnTo>
                                        <a:pt x="43357" y="322745"/>
                                      </a:lnTo>
                                      <a:lnTo>
                                        <a:pt x="70993" y="328333"/>
                                      </a:lnTo>
                                      <a:lnTo>
                                        <a:pt x="789749" y="328333"/>
                                      </a:lnTo>
                                      <a:lnTo>
                                        <a:pt x="817384" y="322745"/>
                                      </a:lnTo>
                                      <a:lnTo>
                                        <a:pt x="839952" y="307530"/>
                                      </a:lnTo>
                                      <a:lnTo>
                                        <a:pt x="855167" y="284975"/>
                                      </a:lnTo>
                                      <a:lnTo>
                                        <a:pt x="860742" y="257340"/>
                                      </a:lnTo>
                                      <a:close/>
                                    </a:path>
                                    <a:path w="861060" h="514984">
                                      <a:moveTo>
                                        <a:pt x="860742" y="70993"/>
                                      </a:moveTo>
                                      <a:lnTo>
                                        <a:pt x="855167" y="43357"/>
                                      </a:lnTo>
                                      <a:lnTo>
                                        <a:pt x="839952" y="20802"/>
                                      </a:lnTo>
                                      <a:lnTo>
                                        <a:pt x="817384" y="5588"/>
                                      </a:lnTo>
                                      <a:lnTo>
                                        <a:pt x="789749" y="0"/>
                                      </a:lnTo>
                                      <a:lnTo>
                                        <a:pt x="70993" y="0"/>
                                      </a:lnTo>
                                      <a:lnTo>
                                        <a:pt x="43357" y="5588"/>
                                      </a:lnTo>
                                      <a:lnTo>
                                        <a:pt x="20802" y="20802"/>
                                      </a:lnTo>
                                      <a:lnTo>
                                        <a:pt x="5588" y="43357"/>
                                      </a:lnTo>
                                      <a:lnTo>
                                        <a:pt x="0" y="70993"/>
                                      </a:lnTo>
                                      <a:lnTo>
                                        <a:pt x="5588" y="98628"/>
                                      </a:lnTo>
                                      <a:lnTo>
                                        <a:pt x="20802" y="121196"/>
                                      </a:lnTo>
                                      <a:lnTo>
                                        <a:pt x="43357" y="136398"/>
                                      </a:lnTo>
                                      <a:lnTo>
                                        <a:pt x="70993" y="141986"/>
                                      </a:lnTo>
                                      <a:lnTo>
                                        <a:pt x="789749" y="141986"/>
                                      </a:lnTo>
                                      <a:lnTo>
                                        <a:pt x="817384" y="136398"/>
                                      </a:lnTo>
                                      <a:lnTo>
                                        <a:pt x="839952" y="121196"/>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5pt;width:67.8pt;height:40.550pt;mso-position-horizontal-relative:column;mso-position-vertical-relative:paragraph;z-index:-29628928" id="docshapegroup1085" coordorigin="136,27" coordsize="1356,811">
                      <v:shape style="position:absolute;left:136;top:27;width:1356;height:811" id="docshape1086"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132+165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131+164</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131+460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15.10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88576">
                      <wp:simplePos x="0" y="0"/>
                      <wp:positionH relativeFrom="column">
                        <wp:posOffset>86517</wp:posOffset>
                      </wp:positionH>
                      <wp:positionV relativeFrom="paragraph">
                        <wp:posOffset>-7507</wp:posOffset>
                      </wp:positionV>
                      <wp:extent cx="861060" cy="142240"/>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861060" cy="142240"/>
                                <a:chExt cx="861060" cy="142240"/>
                              </a:xfrm>
                            </wpg:grpSpPr>
                            <wps:wsp>
                              <wps:cNvPr id="1088" name="Graphic 108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54pt;width:67.8pt;height:11.2pt;mso-position-horizontal-relative:column;mso-position-vertical-relative:paragraph;z-index:-29627904" id="docshapegroup1087" coordorigin="136,-12" coordsize="1356,224">
                      <v:shape style="position:absolute;left:136;top:-12;width:1356;height:224" id="docshape108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89" name="Group 1089"/>
                      <wp:cNvGraphicFramePr>
                        <a:graphicFrameLocks/>
                      </wp:cNvGraphicFramePr>
                      <a:graphic>
                        <a:graphicData uri="http://schemas.microsoft.com/office/word/2010/wordprocessingGroup">
                          <wpg:wgp>
                            <wpg:cNvPr id="1089" name="Group 1089"/>
                            <wpg:cNvGrpSpPr/>
                            <wpg:grpSpPr>
                              <a:xfrm>
                                <a:off x="0" y="0"/>
                                <a:ext cx="727710" cy="142240"/>
                                <a:chExt cx="727710" cy="142240"/>
                              </a:xfrm>
                            </wpg:grpSpPr>
                            <wps:wsp>
                              <wps:cNvPr id="1090" name="Graphic 109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89" coordorigin="0,0" coordsize="1146,224">
                      <v:shape style="position:absolute;left:0;top:0;width:1146;height:224" id="docshape109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131+130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89088">
                      <wp:simplePos x="0" y="0"/>
                      <wp:positionH relativeFrom="column">
                        <wp:posOffset>86517</wp:posOffset>
                      </wp:positionH>
                      <wp:positionV relativeFrom="paragraph">
                        <wp:posOffset>-7507</wp:posOffset>
                      </wp:positionV>
                      <wp:extent cx="861060" cy="142240"/>
                      <wp:effectExtent l="0" t="0" r="0" b="0"/>
                      <wp:wrapNone/>
                      <wp:docPr id="1091" name="Group 1091"/>
                      <wp:cNvGraphicFramePr>
                        <a:graphicFrameLocks/>
                      </wp:cNvGraphicFramePr>
                      <a:graphic>
                        <a:graphicData uri="http://schemas.microsoft.com/office/word/2010/wordprocessingGroup">
                          <wpg:wgp>
                            <wpg:cNvPr id="1091" name="Group 1091"/>
                            <wpg:cNvGrpSpPr/>
                            <wpg:grpSpPr>
                              <a:xfrm>
                                <a:off x="0" y="0"/>
                                <a:ext cx="861060" cy="142240"/>
                                <a:chExt cx="861060" cy="142240"/>
                              </a:xfrm>
                            </wpg:grpSpPr>
                            <wps:wsp>
                              <wps:cNvPr id="1092" name="Graphic 109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33pt;width:67.8pt;height:11.2pt;mso-position-horizontal-relative:column;mso-position-vertical-relative:paragraph;z-index:-29627392" id="docshapegroup1091" coordorigin="136,-12" coordsize="1356,224">
                      <v:shape style="position:absolute;left:136;top:-12;width:1356;height:224" id="docshape109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093" name="Group 1093"/>
                      <wp:cNvGraphicFramePr>
                        <a:graphicFrameLocks/>
                      </wp:cNvGraphicFramePr>
                      <a:graphic>
                        <a:graphicData uri="http://schemas.microsoft.com/office/word/2010/wordprocessingGroup">
                          <wpg:wgp>
                            <wpg:cNvPr id="1093" name="Group 1093"/>
                            <wpg:cNvGrpSpPr/>
                            <wpg:grpSpPr>
                              <a:xfrm>
                                <a:off x="0" y="0"/>
                                <a:ext cx="727710" cy="142240"/>
                                <a:chExt cx="727710" cy="142240"/>
                              </a:xfrm>
                            </wpg:grpSpPr>
                            <wps:wsp>
                              <wps:cNvPr id="1094" name="Graphic 109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093" coordorigin="0,0" coordsize="1146,224">
                      <v:shape style="position:absolute;left:0;top:0;width:1146;height:224" id="docshape109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130+860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89600">
                      <wp:simplePos x="0" y="0"/>
                      <wp:positionH relativeFrom="column">
                        <wp:posOffset>86517</wp:posOffset>
                      </wp:positionH>
                      <wp:positionV relativeFrom="paragraph">
                        <wp:posOffset>17257</wp:posOffset>
                      </wp:positionV>
                      <wp:extent cx="861060" cy="514984"/>
                      <wp:effectExtent l="0" t="0" r="0" b="0"/>
                      <wp:wrapNone/>
                      <wp:docPr id="1095" name="Group 1095"/>
                      <wp:cNvGraphicFramePr>
                        <a:graphicFrameLocks/>
                      </wp:cNvGraphicFramePr>
                      <a:graphic>
                        <a:graphicData uri="http://schemas.microsoft.com/office/word/2010/wordprocessingGroup">
                          <wpg:wgp>
                            <wpg:cNvPr id="1095" name="Group 1095"/>
                            <wpg:cNvGrpSpPr/>
                            <wpg:grpSpPr>
                              <a:xfrm>
                                <a:off x="0" y="0"/>
                                <a:ext cx="861060" cy="514984"/>
                                <a:chExt cx="861060" cy="514984"/>
                              </a:xfrm>
                            </wpg:grpSpPr>
                            <wps:wsp>
                              <wps:cNvPr id="1096" name="Graphic 1096"/>
                              <wps:cNvSpPr/>
                              <wps:spPr>
                                <a:xfrm>
                                  <a:off x="-11" y="6"/>
                                  <a:ext cx="861060" cy="514984"/>
                                </a:xfrm>
                                <a:custGeom>
                                  <a:avLst/>
                                  <a:gdLst/>
                                  <a:ahLst/>
                                  <a:cxnLst/>
                                  <a:rect l="l" t="t" r="r" b="b"/>
                                  <a:pathLst>
                                    <a:path w="861060" h="514984">
                                      <a:moveTo>
                                        <a:pt x="860742" y="443674"/>
                                      </a:moveTo>
                                      <a:lnTo>
                                        <a:pt x="855167" y="416039"/>
                                      </a:lnTo>
                                      <a:lnTo>
                                        <a:pt x="839952" y="393484"/>
                                      </a:lnTo>
                                      <a:lnTo>
                                        <a:pt x="817384" y="378269"/>
                                      </a:lnTo>
                                      <a:lnTo>
                                        <a:pt x="789749" y="372681"/>
                                      </a:lnTo>
                                      <a:lnTo>
                                        <a:pt x="70993" y="372681"/>
                                      </a:lnTo>
                                      <a:lnTo>
                                        <a:pt x="43357" y="378269"/>
                                      </a:lnTo>
                                      <a:lnTo>
                                        <a:pt x="20802" y="393484"/>
                                      </a:lnTo>
                                      <a:lnTo>
                                        <a:pt x="5588" y="416039"/>
                                      </a:lnTo>
                                      <a:lnTo>
                                        <a:pt x="0" y="443674"/>
                                      </a:lnTo>
                                      <a:lnTo>
                                        <a:pt x="5588" y="471309"/>
                                      </a:lnTo>
                                      <a:lnTo>
                                        <a:pt x="20802" y="493877"/>
                                      </a:lnTo>
                                      <a:lnTo>
                                        <a:pt x="43357" y="509079"/>
                                      </a:lnTo>
                                      <a:lnTo>
                                        <a:pt x="70993" y="514667"/>
                                      </a:lnTo>
                                      <a:lnTo>
                                        <a:pt x="789749" y="514667"/>
                                      </a:lnTo>
                                      <a:lnTo>
                                        <a:pt x="817384" y="509079"/>
                                      </a:lnTo>
                                      <a:lnTo>
                                        <a:pt x="839952" y="493877"/>
                                      </a:lnTo>
                                      <a:lnTo>
                                        <a:pt x="855167" y="471309"/>
                                      </a:lnTo>
                                      <a:lnTo>
                                        <a:pt x="860742" y="443674"/>
                                      </a:lnTo>
                                      <a:close/>
                                    </a:path>
                                    <a:path w="861060" h="514984">
                                      <a:moveTo>
                                        <a:pt x="860742" y="257327"/>
                                      </a:moveTo>
                                      <a:lnTo>
                                        <a:pt x="855167" y="229692"/>
                                      </a:lnTo>
                                      <a:lnTo>
                                        <a:pt x="839952" y="207137"/>
                                      </a:lnTo>
                                      <a:lnTo>
                                        <a:pt x="817384" y="191922"/>
                                      </a:lnTo>
                                      <a:lnTo>
                                        <a:pt x="789749" y="186347"/>
                                      </a:lnTo>
                                      <a:lnTo>
                                        <a:pt x="70993" y="186347"/>
                                      </a:lnTo>
                                      <a:lnTo>
                                        <a:pt x="43357" y="191922"/>
                                      </a:lnTo>
                                      <a:lnTo>
                                        <a:pt x="20802" y="207137"/>
                                      </a:lnTo>
                                      <a:lnTo>
                                        <a:pt x="5588" y="229692"/>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514984">
                                      <a:moveTo>
                                        <a:pt x="860742" y="70980"/>
                                      </a:moveTo>
                                      <a:lnTo>
                                        <a:pt x="855167" y="43357"/>
                                      </a:lnTo>
                                      <a:lnTo>
                                        <a:pt x="839952" y="20789"/>
                                      </a:lnTo>
                                      <a:lnTo>
                                        <a:pt x="817384" y="5575"/>
                                      </a:lnTo>
                                      <a:lnTo>
                                        <a:pt x="789749"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65pt;width:67.8pt;height:40.550pt;mso-position-horizontal-relative:column;mso-position-vertical-relative:paragraph;z-index:-29626880" id="docshapegroup1095" coordorigin="136,27" coordsize="1356,811">
                      <v:shape style="position:absolute;left:136;top:27;width:1356;height:811" id="docshape1096" coordorigin="136,27" coordsize="1356,811" path="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690112">
                      <wp:simplePos x="0" y="0"/>
                      <wp:positionH relativeFrom="column">
                        <wp:posOffset>1115851</wp:posOffset>
                      </wp:positionH>
                      <wp:positionV relativeFrom="paragraph">
                        <wp:posOffset>17257</wp:posOffset>
                      </wp:positionV>
                      <wp:extent cx="727710" cy="514984"/>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727710" cy="514984"/>
                                <a:chExt cx="727710" cy="514984"/>
                              </a:xfrm>
                            </wpg:grpSpPr>
                            <wps:wsp>
                              <wps:cNvPr id="1098" name="Graphic 1098"/>
                              <wps:cNvSpPr/>
                              <wps:spPr>
                                <a:xfrm>
                                  <a:off x="-10" y="6"/>
                                  <a:ext cx="727710" cy="514984"/>
                                </a:xfrm>
                                <a:custGeom>
                                  <a:avLst/>
                                  <a:gdLst/>
                                  <a:ahLst/>
                                  <a:cxnLst/>
                                  <a:rect l="l" t="t" r="r" b="b"/>
                                  <a:pathLst>
                                    <a:path w="727710" h="514984">
                                      <a:moveTo>
                                        <a:pt x="727633" y="443674"/>
                                      </a:moveTo>
                                      <a:lnTo>
                                        <a:pt x="722058" y="416039"/>
                                      </a:lnTo>
                                      <a:lnTo>
                                        <a:pt x="706843" y="393484"/>
                                      </a:lnTo>
                                      <a:lnTo>
                                        <a:pt x="684276" y="378269"/>
                                      </a:lnTo>
                                      <a:lnTo>
                                        <a:pt x="656653" y="372681"/>
                                      </a:lnTo>
                                      <a:lnTo>
                                        <a:pt x="70993" y="372681"/>
                                      </a:lnTo>
                                      <a:lnTo>
                                        <a:pt x="43357" y="378269"/>
                                      </a:lnTo>
                                      <a:lnTo>
                                        <a:pt x="20802" y="393484"/>
                                      </a:lnTo>
                                      <a:lnTo>
                                        <a:pt x="5588" y="416039"/>
                                      </a:lnTo>
                                      <a:lnTo>
                                        <a:pt x="0" y="443674"/>
                                      </a:lnTo>
                                      <a:lnTo>
                                        <a:pt x="5588" y="471309"/>
                                      </a:lnTo>
                                      <a:lnTo>
                                        <a:pt x="20802" y="493877"/>
                                      </a:lnTo>
                                      <a:lnTo>
                                        <a:pt x="43357" y="509079"/>
                                      </a:lnTo>
                                      <a:lnTo>
                                        <a:pt x="70993" y="514667"/>
                                      </a:lnTo>
                                      <a:lnTo>
                                        <a:pt x="656653" y="514667"/>
                                      </a:lnTo>
                                      <a:lnTo>
                                        <a:pt x="684276" y="509079"/>
                                      </a:lnTo>
                                      <a:lnTo>
                                        <a:pt x="706843" y="493877"/>
                                      </a:lnTo>
                                      <a:lnTo>
                                        <a:pt x="722058" y="471309"/>
                                      </a:lnTo>
                                      <a:lnTo>
                                        <a:pt x="727633" y="443674"/>
                                      </a:lnTo>
                                      <a:close/>
                                    </a:path>
                                    <a:path w="727710" h="514984">
                                      <a:moveTo>
                                        <a:pt x="727633" y="257327"/>
                                      </a:moveTo>
                                      <a:lnTo>
                                        <a:pt x="722058" y="229692"/>
                                      </a:lnTo>
                                      <a:lnTo>
                                        <a:pt x="706843" y="207137"/>
                                      </a:lnTo>
                                      <a:lnTo>
                                        <a:pt x="684276" y="191922"/>
                                      </a:lnTo>
                                      <a:lnTo>
                                        <a:pt x="656653" y="186347"/>
                                      </a:lnTo>
                                      <a:lnTo>
                                        <a:pt x="70993" y="186347"/>
                                      </a:lnTo>
                                      <a:lnTo>
                                        <a:pt x="43357" y="191922"/>
                                      </a:lnTo>
                                      <a:lnTo>
                                        <a:pt x="20802" y="207137"/>
                                      </a:lnTo>
                                      <a:lnTo>
                                        <a:pt x="5588" y="229692"/>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514984">
                                      <a:moveTo>
                                        <a:pt x="727633" y="70980"/>
                                      </a:moveTo>
                                      <a:lnTo>
                                        <a:pt x="722058" y="43357"/>
                                      </a:lnTo>
                                      <a:lnTo>
                                        <a:pt x="706843" y="20789"/>
                                      </a:lnTo>
                                      <a:lnTo>
                                        <a:pt x="684276" y="5575"/>
                                      </a:lnTo>
                                      <a:lnTo>
                                        <a:pt x="656653" y="0"/>
                                      </a:lnTo>
                                      <a:lnTo>
                                        <a:pt x="70993" y="0"/>
                                      </a:lnTo>
                                      <a:lnTo>
                                        <a:pt x="43357" y="5575"/>
                                      </a:lnTo>
                                      <a:lnTo>
                                        <a:pt x="20802" y="20789"/>
                                      </a:lnTo>
                                      <a:lnTo>
                                        <a:pt x="5588" y="43357"/>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65pt;width:57.3pt;height:40.550pt;mso-position-horizontal-relative:column;mso-position-vertical-relative:paragraph;z-index:-29626368" id="docshapegroup1097" coordorigin="1757,27" coordsize="1146,811">
                      <v:shape style="position:absolute;left:1757;top:27;width:1146;height:811" id="docshape1098" coordorigin="1757,27" coordsize="1146,811" path="m2903,726l2894,682,2870,647,2835,623,2791,614,1869,614,1826,623,1790,647,1766,682,1757,726,1766,769,1790,805,1826,829,1869,838,2791,838,2835,829,2870,805,2894,769,2903,726x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130+860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129+475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128+870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15.10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90624">
                      <wp:simplePos x="0" y="0"/>
                      <wp:positionH relativeFrom="column">
                        <wp:posOffset>86517</wp:posOffset>
                      </wp:positionH>
                      <wp:positionV relativeFrom="paragraph">
                        <wp:posOffset>-7507</wp:posOffset>
                      </wp:positionV>
                      <wp:extent cx="861060" cy="142240"/>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861060" cy="142240"/>
                                <a:chExt cx="861060" cy="142240"/>
                              </a:xfrm>
                            </wpg:grpSpPr>
                            <wps:wsp>
                              <wps:cNvPr id="1100" name="Graphic 110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38pt;width:67.8pt;height:11.2pt;mso-position-horizontal-relative:column;mso-position-vertical-relative:paragraph;z-index:-29625856" id="docshapegroup1099" coordorigin="136,-12" coordsize="1356,224">
                      <v:shape style="position:absolute;left:136;top:-12;width:1356;height:224" id="docshape110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01" name="Group 1101"/>
                      <wp:cNvGraphicFramePr>
                        <a:graphicFrameLocks/>
                      </wp:cNvGraphicFramePr>
                      <a:graphic>
                        <a:graphicData uri="http://schemas.microsoft.com/office/word/2010/wordprocessingGroup">
                          <wpg:wgp>
                            <wpg:cNvPr id="1101" name="Group 1101"/>
                            <wpg:cNvGrpSpPr/>
                            <wpg:grpSpPr>
                              <a:xfrm>
                                <a:off x="0" y="0"/>
                                <a:ext cx="727710" cy="142240"/>
                                <a:chExt cx="727710" cy="142240"/>
                              </a:xfrm>
                            </wpg:grpSpPr>
                            <wps:wsp>
                              <wps:cNvPr id="1102" name="Graphic 110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01" coordorigin="0,0" coordsize="1146,224">
                      <v:shape style="position:absolute;left:0;top:0;width:1146;height:224" id="docshape110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128+370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91136">
                      <wp:simplePos x="0" y="0"/>
                      <wp:positionH relativeFrom="column">
                        <wp:posOffset>86517</wp:posOffset>
                      </wp:positionH>
                      <wp:positionV relativeFrom="paragraph">
                        <wp:posOffset>17257</wp:posOffset>
                      </wp:positionV>
                      <wp:extent cx="861060" cy="1260475"/>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861060" cy="1260475"/>
                                <a:chExt cx="861060" cy="1260475"/>
                              </a:xfrm>
                            </wpg:grpSpPr>
                            <wps:wsp>
                              <wps:cNvPr id="1104" name="Graphic 1104"/>
                              <wps:cNvSpPr/>
                              <wps:spPr>
                                <a:xfrm>
                                  <a:off x="-11" y="7"/>
                                  <a:ext cx="861060" cy="1260475"/>
                                </a:xfrm>
                                <a:custGeom>
                                  <a:avLst/>
                                  <a:gdLst/>
                                  <a:ahLst/>
                                  <a:cxnLst/>
                                  <a:rect l="l" t="t" r="r" b="b"/>
                                  <a:pathLst>
                                    <a:path w="861060" h="1260475">
                                      <a:moveTo>
                                        <a:pt x="860742" y="1189050"/>
                                      </a:moveTo>
                                      <a:lnTo>
                                        <a:pt x="855167" y="1161415"/>
                                      </a:lnTo>
                                      <a:lnTo>
                                        <a:pt x="839952" y="1138859"/>
                                      </a:lnTo>
                                      <a:lnTo>
                                        <a:pt x="817384" y="1123645"/>
                                      </a:lnTo>
                                      <a:lnTo>
                                        <a:pt x="789749" y="1118069"/>
                                      </a:lnTo>
                                      <a:lnTo>
                                        <a:pt x="70993" y="1118069"/>
                                      </a:lnTo>
                                      <a:lnTo>
                                        <a:pt x="43357" y="1123645"/>
                                      </a:lnTo>
                                      <a:lnTo>
                                        <a:pt x="20802" y="1138859"/>
                                      </a:lnTo>
                                      <a:lnTo>
                                        <a:pt x="5588" y="1161415"/>
                                      </a:lnTo>
                                      <a:lnTo>
                                        <a:pt x="0" y="1189050"/>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50"/>
                                      </a:lnTo>
                                      <a:close/>
                                    </a:path>
                                    <a:path w="861060" h="1260475">
                                      <a:moveTo>
                                        <a:pt x="860742" y="1002703"/>
                                      </a:moveTo>
                                      <a:lnTo>
                                        <a:pt x="855167" y="975080"/>
                                      </a:lnTo>
                                      <a:lnTo>
                                        <a:pt x="839952" y="952512"/>
                                      </a:lnTo>
                                      <a:lnTo>
                                        <a:pt x="817384" y="937298"/>
                                      </a:lnTo>
                                      <a:lnTo>
                                        <a:pt x="789749" y="931722"/>
                                      </a:lnTo>
                                      <a:lnTo>
                                        <a:pt x="70993" y="931722"/>
                                      </a:lnTo>
                                      <a:lnTo>
                                        <a:pt x="43357" y="937298"/>
                                      </a:lnTo>
                                      <a:lnTo>
                                        <a:pt x="20802" y="952512"/>
                                      </a:lnTo>
                                      <a:lnTo>
                                        <a:pt x="5588" y="975080"/>
                                      </a:lnTo>
                                      <a:lnTo>
                                        <a:pt x="0" y="1002703"/>
                                      </a:lnTo>
                                      <a:lnTo>
                                        <a:pt x="5588" y="1030338"/>
                                      </a:lnTo>
                                      <a:lnTo>
                                        <a:pt x="20802" y="1052906"/>
                                      </a:lnTo>
                                      <a:lnTo>
                                        <a:pt x="43357" y="1068120"/>
                                      </a:lnTo>
                                      <a:lnTo>
                                        <a:pt x="70993" y="1073696"/>
                                      </a:lnTo>
                                      <a:lnTo>
                                        <a:pt x="789749" y="1073696"/>
                                      </a:lnTo>
                                      <a:lnTo>
                                        <a:pt x="817384" y="1068120"/>
                                      </a:lnTo>
                                      <a:lnTo>
                                        <a:pt x="839952" y="1052906"/>
                                      </a:lnTo>
                                      <a:lnTo>
                                        <a:pt x="855167" y="1030338"/>
                                      </a:lnTo>
                                      <a:lnTo>
                                        <a:pt x="860742" y="1002703"/>
                                      </a:lnTo>
                                      <a:close/>
                                    </a:path>
                                    <a:path w="861060" h="1260475">
                                      <a:moveTo>
                                        <a:pt x="860742" y="816368"/>
                                      </a:moveTo>
                                      <a:lnTo>
                                        <a:pt x="855167" y="788733"/>
                                      </a:lnTo>
                                      <a:lnTo>
                                        <a:pt x="839952" y="766165"/>
                                      </a:lnTo>
                                      <a:lnTo>
                                        <a:pt x="817384" y="750951"/>
                                      </a:lnTo>
                                      <a:lnTo>
                                        <a:pt x="789749" y="745375"/>
                                      </a:lnTo>
                                      <a:lnTo>
                                        <a:pt x="70993" y="745375"/>
                                      </a:lnTo>
                                      <a:lnTo>
                                        <a:pt x="43357" y="750951"/>
                                      </a:lnTo>
                                      <a:lnTo>
                                        <a:pt x="20802" y="766165"/>
                                      </a:lnTo>
                                      <a:lnTo>
                                        <a:pt x="5588" y="788733"/>
                                      </a:lnTo>
                                      <a:lnTo>
                                        <a:pt x="0" y="816368"/>
                                      </a:lnTo>
                                      <a:lnTo>
                                        <a:pt x="5588" y="843991"/>
                                      </a:lnTo>
                                      <a:lnTo>
                                        <a:pt x="20802" y="866559"/>
                                      </a:lnTo>
                                      <a:lnTo>
                                        <a:pt x="43357" y="881773"/>
                                      </a:lnTo>
                                      <a:lnTo>
                                        <a:pt x="70993" y="887349"/>
                                      </a:lnTo>
                                      <a:lnTo>
                                        <a:pt x="789749" y="887349"/>
                                      </a:lnTo>
                                      <a:lnTo>
                                        <a:pt x="817384" y="881773"/>
                                      </a:lnTo>
                                      <a:lnTo>
                                        <a:pt x="839952" y="866559"/>
                                      </a:lnTo>
                                      <a:lnTo>
                                        <a:pt x="855167" y="843991"/>
                                      </a:lnTo>
                                      <a:lnTo>
                                        <a:pt x="860742" y="816368"/>
                                      </a:lnTo>
                                      <a:close/>
                                    </a:path>
                                    <a:path w="861060" h="1260475">
                                      <a:moveTo>
                                        <a:pt x="860742" y="630021"/>
                                      </a:moveTo>
                                      <a:lnTo>
                                        <a:pt x="855167" y="602386"/>
                                      </a:lnTo>
                                      <a:lnTo>
                                        <a:pt x="839952" y="579818"/>
                                      </a:lnTo>
                                      <a:lnTo>
                                        <a:pt x="817384" y="564603"/>
                                      </a:lnTo>
                                      <a:lnTo>
                                        <a:pt x="789749" y="559028"/>
                                      </a:lnTo>
                                      <a:lnTo>
                                        <a:pt x="70993" y="559028"/>
                                      </a:lnTo>
                                      <a:lnTo>
                                        <a:pt x="43357" y="564603"/>
                                      </a:lnTo>
                                      <a:lnTo>
                                        <a:pt x="20802" y="579818"/>
                                      </a:lnTo>
                                      <a:lnTo>
                                        <a:pt x="5588" y="602386"/>
                                      </a:lnTo>
                                      <a:lnTo>
                                        <a:pt x="0" y="630021"/>
                                      </a:lnTo>
                                      <a:lnTo>
                                        <a:pt x="5588" y="657656"/>
                                      </a:lnTo>
                                      <a:lnTo>
                                        <a:pt x="20802" y="680212"/>
                                      </a:lnTo>
                                      <a:lnTo>
                                        <a:pt x="43357" y="695426"/>
                                      </a:lnTo>
                                      <a:lnTo>
                                        <a:pt x="70993" y="701001"/>
                                      </a:lnTo>
                                      <a:lnTo>
                                        <a:pt x="789749" y="701001"/>
                                      </a:lnTo>
                                      <a:lnTo>
                                        <a:pt x="817384" y="695426"/>
                                      </a:lnTo>
                                      <a:lnTo>
                                        <a:pt x="839952" y="680212"/>
                                      </a:lnTo>
                                      <a:lnTo>
                                        <a:pt x="855167" y="657656"/>
                                      </a:lnTo>
                                      <a:lnTo>
                                        <a:pt x="860742" y="630021"/>
                                      </a:lnTo>
                                      <a:close/>
                                    </a:path>
                                    <a:path w="861060" h="1260475">
                                      <a:moveTo>
                                        <a:pt x="860742" y="443674"/>
                                      </a:moveTo>
                                      <a:lnTo>
                                        <a:pt x="855167" y="416039"/>
                                      </a:lnTo>
                                      <a:lnTo>
                                        <a:pt x="839952" y="393471"/>
                                      </a:lnTo>
                                      <a:lnTo>
                                        <a:pt x="817384" y="378269"/>
                                      </a:lnTo>
                                      <a:lnTo>
                                        <a:pt x="789749" y="372681"/>
                                      </a:lnTo>
                                      <a:lnTo>
                                        <a:pt x="70993" y="372681"/>
                                      </a:lnTo>
                                      <a:lnTo>
                                        <a:pt x="43357" y="378269"/>
                                      </a:lnTo>
                                      <a:lnTo>
                                        <a:pt x="20802" y="393471"/>
                                      </a:lnTo>
                                      <a:lnTo>
                                        <a:pt x="5588" y="416039"/>
                                      </a:lnTo>
                                      <a:lnTo>
                                        <a:pt x="0" y="443674"/>
                                      </a:lnTo>
                                      <a:lnTo>
                                        <a:pt x="5588" y="471309"/>
                                      </a:lnTo>
                                      <a:lnTo>
                                        <a:pt x="20802" y="493864"/>
                                      </a:lnTo>
                                      <a:lnTo>
                                        <a:pt x="43357" y="509079"/>
                                      </a:lnTo>
                                      <a:lnTo>
                                        <a:pt x="70993" y="514667"/>
                                      </a:lnTo>
                                      <a:lnTo>
                                        <a:pt x="789749" y="514667"/>
                                      </a:lnTo>
                                      <a:lnTo>
                                        <a:pt x="817384" y="509079"/>
                                      </a:lnTo>
                                      <a:lnTo>
                                        <a:pt x="839952" y="493864"/>
                                      </a:lnTo>
                                      <a:lnTo>
                                        <a:pt x="855167" y="471309"/>
                                      </a:lnTo>
                                      <a:lnTo>
                                        <a:pt x="860742" y="443674"/>
                                      </a:lnTo>
                                      <a:close/>
                                    </a:path>
                                    <a:path w="861060" h="1260475">
                                      <a:moveTo>
                                        <a:pt x="860742" y="257327"/>
                                      </a:moveTo>
                                      <a:lnTo>
                                        <a:pt x="855167" y="229692"/>
                                      </a:lnTo>
                                      <a:lnTo>
                                        <a:pt x="839952" y="207137"/>
                                      </a:lnTo>
                                      <a:lnTo>
                                        <a:pt x="817384" y="191922"/>
                                      </a:lnTo>
                                      <a:lnTo>
                                        <a:pt x="789749" y="186334"/>
                                      </a:lnTo>
                                      <a:lnTo>
                                        <a:pt x="70993" y="186334"/>
                                      </a:lnTo>
                                      <a:lnTo>
                                        <a:pt x="43357" y="191922"/>
                                      </a:lnTo>
                                      <a:lnTo>
                                        <a:pt x="20802" y="207137"/>
                                      </a:lnTo>
                                      <a:lnTo>
                                        <a:pt x="5588" y="229692"/>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1260475">
                                      <a:moveTo>
                                        <a:pt x="860742" y="70980"/>
                                      </a:moveTo>
                                      <a:lnTo>
                                        <a:pt x="855167" y="43345"/>
                                      </a:lnTo>
                                      <a:lnTo>
                                        <a:pt x="839952" y="20789"/>
                                      </a:lnTo>
                                      <a:lnTo>
                                        <a:pt x="817384" y="5575"/>
                                      </a:lnTo>
                                      <a:lnTo>
                                        <a:pt x="789749"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789749" y="141973"/>
                                      </a:lnTo>
                                      <a:lnTo>
                                        <a:pt x="817384" y="136398"/>
                                      </a:lnTo>
                                      <a:lnTo>
                                        <a:pt x="839952" y="121183"/>
                                      </a:lnTo>
                                      <a:lnTo>
                                        <a:pt x="855167" y="98615"/>
                                      </a:lnTo>
                                      <a:lnTo>
                                        <a:pt x="860742"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6pt;width:67.8pt;height:99.25pt;mso-position-horizontal-relative:column;mso-position-vertical-relative:paragraph;z-index:-29625344" id="docshapegroup1103" coordorigin="136,27" coordsize="1356,1985">
                      <v:shape style="position:absolute;left:136;top:27;width:1356;height:1985" id="docshape1104" coordorigin="136,27" coordsize="1356,1985" path="m1492,1900l1483,1856,1459,1821,1423,1797,1380,1788,248,1788,205,1797,169,1821,145,1856,136,1900,145,1943,169,1979,205,2003,248,2012,1380,2012,1423,2003,1459,1979,1483,1943,1492,1900xm1492,1606l1483,1563,1459,1527,1423,1503,1380,1494,248,1494,205,1503,169,1527,145,1563,136,1606,145,1650,169,1685,205,1709,248,1718,1380,1718,1423,1709,1459,1685,1483,1650,1492,1606xm1492,1313l1483,1269,1459,1234,1423,1210,1380,1201,248,1201,205,1210,169,1234,145,1269,136,1313,145,1356,169,1392,205,1416,248,1425,1380,1425,1423,1416,1459,1392,1483,1356,1492,1313xm1492,1019l1483,976,1459,940,1423,916,1380,908,248,908,205,916,169,940,145,976,136,1019,145,1063,169,1098,205,1122,248,1131,1380,1131,1423,1122,1459,1098,1483,1063,1492,1019xm1492,726l1483,682,1459,647,1423,623,1380,614,248,614,205,623,169,647,145,682,136,726,145,769,169,805,205,829,248,838,1380,838,1423,829,1459,805,1483,769,1492,726x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128+370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z w:val="18"/>
              </w:rPr>
              <mc:AlternateContent>
                <mc:Choice Requires="wps">
                  <w:drawing>
                    <wp:anchor distT="0" distB="0" distL="0" distR="0" allowOverlap="1" layoutInCell="1" locked="0" behindDoc="1" simplePos="0" relativeHeight="473691648">
                      <wp:simplePos x="0" y="0"/>
                      <wp:positionH relativeFrom="column">
                        <wp:posOffset>84298</wp:posOffset>
                      </wp:positionH>
                      <wp:positionV relativeFrom="paragraph">
                        <wp:posOffset>-169087</wp:posOffset>
                      </wp:positionV>
                      <wp:extent cx="727710" cy="1260475"/>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727710" cy="1260475"/>
                                <a:chExt cx="727710" cy="1260475"/>
                              </a:xfrm>
                            </wpg:grpSpPr>
                            <wps:wsp>
                              <wps:cNvPr id="1106" name="Graphic 1106"/>
                              <wps:cNvSpPr/>
                              <wps:spPr>
                                <a:xfrm>
                                  <a:off x="-10" y="7"/>
                                  <a:ext cx="727710" cy="1260475"/>
                                </a:xfrm>
                                <a:custGeom>
                                  <a:avLst/>
                                  <a:gdLst/>
                                  <a:ahLst/>
                                  <a:cxnLst/>
                                  <a:rect l="l" t="t" r="r" b="b"/>
                                  <a:pathLst>
                                    <a:path w="727710" h="1260475">
                                      <a:moveTo>
                                        <a:pt x="727633" y="1189050"/>
                                      </a:moveTo>
                                      <a:lnTo>
                                        <a:pt x="722058" y="1161415"/>
                                      </a:lnTo>
                                      <a:lnTo>
                                        <a:pt x="706843" y="1138859"/>
                                      </a:lnTo>
                                      <a:lnTo>
                                        <a:pt x="684276" y="1123645"/>
                                      </a:lnTo>
                                      <a:lnTo>
                                        <a:pt x="656653" y="1118069"/>
                                      </a:lnTo>
                                      <a:lnTo>
                                        <a:pt x="70993" y="1118069"/>
                                      </a:lnTo>
                                      <a:lnTo>
                                        <a:pt x="43357" y="1123645"/>
                                      </a:lnTo>
                                      <a:lnTo>
                                        <a:pt x="20802" y="1138859"/>
                                      </a:lnTo>
                                      <a:lnTo>
                                        <a:pt x="5588" y="1161415"/>
                                      </a:lnTo>
                                      <a:lnTo>
                                        <a:pt x="0" y="1189050"/>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50"/>
                                      </a:lnTo>
                                      <a:close/>
                                    </a:path>
                                    <a:path w="727710" h="1260475">
                                      <a:moveTo>
                                        <a:pt x="727633" y="1002703"/>
                                      </a:moveTo>
                                      <a:lnTo>
                                        <a:pt x="722058" y="975080"/>
                                      </a:lnTo>
                                      <a:lnTo>
                                        <a:pt x="706843" y="952512"/>
                                      </a:lnTo>
                                      <a:lnTo>
                                        <a:pt x="684276" y="937298"/>
                                      </a:lnTo>
                                      <a:lnTo>
                                        <a:pt x="656653" y="931722"/>
                                      </a:lnTo>
                                      <a:lnTo>
                                        <a:pt x="70993" y="931722"/>
                                      </a:lnTo>
                                      <a:lnTo>
                                        <a:pt x="43357" y="937298"/>
                                      </a:lnTo>
                                      <a:lnTo>
                                        <a:pt x="20802" y="952512"/>
                                      </a:lnTo>
                                      <a:lnTo>
                                        <a:pt x="5588" y="975080"/>
                                      </a:lnTo>
                                      <a:lnTo>
                                        <a:pt x="0" y="1002703"/>
                                      </a:lnTo>
                                      <a:lnTo>
                                        <a:pt x="5588" y="1030338"/>
                                      </a:lnTo>
                                      <a:lnTo>
                                        <a:pt x="20802" y="1052906"/>
                                      </a:lnTo>
                                      <a:lnTo>
                                        <a:pt x="43357" y="1068120"/>
                                      </a:lnTo>
                                      <a:lnTo>
                                        <a:pt x="70993" y="1073696"/>
                                      </a:lnTo>
                                      <a:lnTo>
                                        <a:pt x="656653" y="1073696"/>
                                      </a:lnTo>
                                      <a:lnTo>
                                        <a:pt x="684276" y="1068120"/>
                                      </a:lnTo>
                                      <a:lnTo>
                                        <a:pt x="706843" y="1052906"/>
                                      </a:lnTo>
                                      <a:lnTo>
                                        <a:pt x="722058" y="1030338"/>
                                      </a:lnTo>
                                      <a:lnTo>
                                        <a:pt x="727633" y="1002703"/>
                                      </a:lnTo>
                                      <a:close/>
                                    </a:path>
                                    <a:path w="727710" h="1260475">
                                      <a:moveTo>
                                        <a:pt x="727633" y="816368"/>
                                      </a:moveTo>
                                      <a:lnTo>
                                        <a:pt x="722058" y="788733"/>
                                      </a:lnTo>
                                      <a:lnTo>
                                        <a:pt x="706843" y="766165"/>
                                      </a:lnTo>
                                      <a:lnTo>
                                        <a:pt x="684276" y="750951"/>
                                      </a:lnTo>
                                      <a:lnTo>
                                        <a:pt x="656653" y="745375"/>
                                      </a:lnTo>
                                      <a:lnTo>
                                        <a:pt x="70993" y="745375"/>
                                      </a:lnTo>
                                      <a:lnTo>
                                        <a:pt x="43357" y="750951"/>
                                      </a:lnTo>
                                      <a:lnTo>
                                        <a:pt x="20802" y="766165"/>
                                      </a:lnTo>
                                      <a:lnTo>
                                        <a:pt x="5588" y="788733"/>
                                      </a:lnTo>
                                      <a:lnTo>
                                        <a:pt x="0" y="816368"/>
                                      </a:lnTo>
                                      <a:lnTo>
                                        <a:pt x="5588" y="843991"/>
                                      </a:lnTo>
                                      <a:lnTo>
                                        <a:pt x="20802" y="866559"/>
                                      </a:lnTo>
                                      <a:lnTo>
                                        <a:pt x="43357" y="881773"/>
                                      </a:lnTo>
                                      <a:lnTo>
                                        <a:pt x="70993" y="887349"/>
                                      </a:lnTo>
                                      <a:lnTo>
                                        <a:pt x="656653" y="887349"/>
                                      </a:lnTo>
                                      <a:lnTo>
                                        <a:pt x="684276" y="881773"/>
                                      </a:lnTo>
                                      <a:lnTo>
                                        <a:pt x="706843" y="866559"/>
                                      </a:lnTo>
                                      <a:lnTo>
                                        <a:pt x="722058" y="843991"/>
                                      </a:lnTo>
                                      <a:lnTo>
                                        <a:pt x="727633" y="816368"/>
                                      </a:lnTo>
                                      <a:close/>
                                    </a:path>
                                    <a:path w="727710" h="1260475">
                                      <a:moveTo>
                                        <a:pt x="727633" y="630021"/>
                                      </a:moveTo>
                                      <a:lnTo>
                                        <a:pt x="722058" y="602386"/>
                                      </a:lnTo>
                                      <a:lnTo>
                                        <a:pt x="706843" y="579818"/>
                                      </a:lnTo>
                                      <a:lnTo>
                                        <a:pt x="684276" y="564603"/>
                                      </a:lnTo>
                                      <a:lnTo>
                                        <a:pt x="656653" y="559028"/>
                                      </a:lnTo>
                                      <a:lnTo>
                                        <a:pt x="70993" y="559028"/>
                                      </a:lnTo>
                                      <a:lnTo>
                                        <a:pt x="43357" y="564603"/>
                                      </a:lnTo>
                                      <a:lnTo>
                                        <a:pt x="20802" y="579818"/>
                                      </a:lnTo>
                                      <a:lnTo>
                                        <a:pt x="5588" y="602386"/>
                                      </a:lnTo>
                                      <a:lnTo>
                                        <a:pt x="0" y="630021"/>
                                      </a:lnTo>
                                      <a:lnTo>
                                        <a:pt x="5588" y="657656"/>
                                      </a:lnTo>
                                      <a:lnTo>
                                        <a:pt x="20802" y="680212"/>
                                      </a:lnTo>
                                      <a:lnTo>
                                        <a:pt x="43357" y="695426"/>
                                      </a:lnTo>
                                      <a:lnTo>
                                        <a:pt x="70993" y="701001"/>
                                      </a:lnTo>
                                      <a:lnTo>
                                        <a:pt x="656653" y="701001"/>
                                      </a:lnTo>
                                      <a:lnTo>
                                        <a:pt x="684276" y="695426"/>
                                      </a:lnTo>
                                      <a:lnTo>
                                        <a:pt x="706843" y="680212"/>
                                      </a:lnTo>
                                      <a:lnTo>
                                        <a:pt x="722058" y="657656"/>
                                      </a:lnTo>
                                      <a:lnTo>
                                        <a:pt x="727633" y="630021"/>
                                      </a:lnTo>
                                      <a:close/>
                                    </a:path>
                                    <a:path w="727710" h="1260475">
                                      <a:moveTo>
                                        <a:pt x="727633" y="443674"/>
                                      </a:moveTo>
                                      <a:lnTo>
                                        <a:pt x="722058" y="416039"/>
                                      </a:lnTo>
                                      <a:lnTo>
                                        <a:pt x="706843" y="393471"/>
                                      </a:lnTo>
                                      <a:lnTo>
                                        <a:pt x="684276" y="378269"/>
                                      </a:lnTo>
                                      <a:lnTo>
                                        <a:pt x="656653" y="372681"/>
                                      </a:lnTo>
                                      <a:lnTo>
                                        <a:pt x="70993" y="372681"/>
                                      </a:lnTo>
                                      <a:lnTo>
                                        <a:pt x="43357" y="378269"/>
                                      </a:lnTo>
                                      <a:lnTo>
                                        <a:pt x="20802" y="393471"/>
                                      </a:lnTo>
                                      <a:lnTo>
                                        <a:pt x="5588" y="416039"/>
                                      </a:lnTo>
                                      <a:lnTo>
                                        <a:pt x="0" y="443674"/>
                                      </a:lnTo>
                                      <a:lnTo>
                                        <a:pt x="5588" y="471309"/>
                                      </a:lnTo>
                                      <a:lnTo>
                                        <a:pt x="20802" y="493864"/>
                                      </a:lnTo>
                                      <a:lnTo>
                                        <a:pt x="43357" y="509079"/>
                                      </a:lnTo>
                                      <a:lnTo>
                                        <a:pt x="70993" y="514667"/>
                                      </a:lnTo>
                                      <a:lnTo>
                                        <a:pt x="656653" y="514667"/>
                                      </a:lnTo>
                                      <a:lnTo>
                                        <a:pt x="684276" y="509079"/>
                                      </a:lnTo>
                                      <a:lnTo>
                                        <a:pt x="706843" y="493864"/>
                                      </a:lnTo>
                                      <a:lnTo>
                                        <a:pt x="722058" y="471309"/>
                                      </a:lnTo>
                                      <a:lnTo>
                                        <a:pt x="727633" y="443674"/>
                                      </a:lnTo>
                                      <a:close/>
                                    </a:path>
                                    <a:path w="727710" h="1260475">
                                      <a:moveTo>
                                        <a:pt x="727633" y="257327"/>
                                      </a:moveTo>
                                      <a:lnTo>
                                        <a:pt x="722058" y="229692"/>
                                      </a:lnTo>
                                      <a:lnTo>
                                        <a:pt x="706843" y="207137"/>
                                      </a:lnTo>
                                      <a:lnTo>
                                        <a:pt x="684276" y="191922"/>
                                      </a:lnTo>
                                      <a:lnTo>
                                        <a:pt x="656653" y="186334"/>
                                      </a:lnTo>
                                      <a:lnTo>
                                        <a:pt x="70993" y="186334"/>
                                      </a:lnTo>
                                      <a:lnTo>
                                        <a:pt x="43357" y="191922"/>
                                      </a:lnTo>
                                      <a:lnTo>
                                        <a:pt x="20802" y="207137"/>
                                      </a:lnTo>
                                      <a:lnTo>
                                        <a:pt x="5588" y="229692"/>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1260475">
                                      <a:moveTo>
                                        <a:pt x="727633" y="70980"/>
                                      </a:moveTo>
                                      <a:lnTo>
                                        <a:pt x="722058" y="43345"/>
                                      </a:lnTo>
                                      <a:lnTo>
                                        <a:pt x="706843" y="20789"/>
                                      </a:lnTo>
                                      <a:lnTo>
                                        <a:pt x="684276" y="5575"/>
                                      </a:lnTo>
                                      <a:lnTo>
                                        <a:pt x="656653" y="0"/>
                                      </a:lnTo>
                                      <a:lnTo>
                                        <a:pt x="70993" y="0"/>
                                      </a:lnTo>
                                      <a:lnTo>
                                        <a:pt x="43357" y="5575"/>
                                      </a:lnTo>
                                      <a:lnTo>
                                        <a:pt x="20802" y="20789"/>
                                      </a:lnTo>
                                      <a:lnTo>
                                        <a:pt x="5588" y="43345"/>
                                      </a:lnTo>
                                      <a:lnTo>
                                        <a:pt x="0" y="70980"/>
                                      </a:lnTo>
                                      <a:lnTo>
                                        <a:pt x="5588" y="98615"/>
                                      </a:lnTo>
                                      <a:lnTo>
                                        <a:pt x="20802" y="121183"/>
                                      </a:lnTo>
                                      <a:lnTo>
                                        <a:pt x="43357" y="136398"/>
                                      </a:lnTo>
                                      <a:lnTo>
                                        <a:pt x="70993" y="141973"/>
                                      </a:lnTo>
                                      <a:lnTo>
                                        <a:pt x="656653" y="141973"/>
                                      </a:lnTo>
                                      <a:lnTo>
                                        <a:pt x="684276" y="136398"/>
                                      </a:lnTo>
                                      <a:lnTo>
                                        <a:pt x="706843" y="121183"/>
                                      </a:lnTo>
                                      <a:lnTo>
                                        <a:pt x="722058" y="98615"/>
                                      </a:lnTo>
                                      <a:lnTo>
                                        <a:pt x="727633" y="7098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313961pt;width:57.3pt;height:99.25pt;mso-position-horizontal-relative:column;mso-position-vertical-relative:paragraph;z-index:-29624832" id="docshapegroup1105" coordorigin="133,-266" coordsize="1146,1985">
                      <v:shape style="position:absolute;left:132;top:-267;width:1146;height:1985" id="docshape1106" coordorigin="133,-266" coordsize="1146,1985" path="m1279,1606l1270,1563,1246,1527,1210,1503,1167,1494,245,1494,201,1503,165,1527,142,1563,133,1606,142,1650,165,1685,201,1709,245,1718,1167,1718,1210,1709,1246,1685,1270,1650,1279,1606xm1279,1313l1270,1269,1246,1234,1210,1210,1167,1201,245,1201,201,1210,165,1234,142,1269,133,1313,142,1356,165,1392,201,1416,245,1425,1167,1425,1210,1416,1246,1392,1270,1356,1279,1313xm1279,1019l1270,976,1246,940,1210,916,1167,908,245,908,201,916,165,940,142,976,133,1019,142,1063,165,1098,201,1122,245,1131,1167,1131,1210,1122,1246,1098,1270,1063,1279,1019xm1279,726l1270,682,1246,647,1210,623,1167,614,245,614,201,623,165,647,142,682,133,726,142,769,165,805,201,829,245,838,1167,838,1210,829,1246,805,1270,769,1279,726xm1279,432l1270,389,1246,353,1210,329,1167,321,245,321,201,329,165,353,142,389,133,432,142,476,165,511,201,535,245,544,1167,544,1210,535,1246,511,1270,476,1279,432xm1279,139l1270,95,1246,60,1210,36,1167,27,245,27,201,36,165,60,142,95,133,139,142,182,165,218,201,242,245,251,1167,251,1210,242,1246,218,1270,182,1279,139xm1279,-154l1270,-198,1246,-234,1210,-257,1167,-266,245,-266,201,-257,165,-234,142,-198,133,-154,142,-111,165,-75,201,-51,245,-43,1167,-43,1210,-51,1246,-75,1270,-111,1279,-154xe" filled="true" fillcolor="#e7e9ec" stroked="false">
                        <v:path arrowok="t"/>
                        <v:fill type="solid"/>
                      </v:shape>
                      <w10:wrap type="none"/>
                    </v:group>
                  </w:pict>
                </mc:Fallback>
              </mc:AlternateContent>
            </w: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128+165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126+610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126+210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126+110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125+855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213" w:left="0" w:right="0"/>
        </w:sectPr>
      </w:pPr>
    </w:p>
    <w:tbl xmlns:a="http://schemas.openxmlformats.org/drawingml/2006/main">
      <w:tblPr>
        <w:tblW w:w="0" w:type="auto"/>
        <w:jc w:val="left"/>
        <w:tblInd w:w="3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1"/>
        <w:gridCol w:w="1575"/>
        <w:gridCol w:w="3259"/>
        <w:gridCol w:w="775"/>
        <w:gridCol w:w="2043"/>
        <w:gridCol w:w="1624"/>
        <w:gridCol w:w="1411"/>
        <w:gridCol w:w="1411"/>
        <w:gridCol w:w="1621"/>
      </w:tblGrid>
      <w:tr>
        <w:trPr>
          <w:trHeight w:val="584" w:hRule="atLeast"/>
        </w:trPr>
        <w:tc>
          <w:tcPr>
            <w:tcW w:w="15130" w:type="dxa"/>
            <w:gridSpan w:val="9"/>
          </w:tcPr>
          <w:p>
            <w:pPr>
              <w:pStyle w:val="TableParagraph"/>
              <w:spacing w:line="252" w:lineRule="auto" w:before="16"/>
              <w:ind w:left="5395" w:right="2192"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17"/>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86" w:type="dxa"/>
            <w:gridSpan w:val="2"/>
          </w:tcPr>
          <w:p>
            <w:pPr>
              <w:pStyle w:val="TableParagraph"/>
              <w:spacing w:before="39"/>
              <w:ind w:left="281"/>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7"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86" w:type="dxa"/>
            <w:gridSpan w:val="2"/>
          </w:tcPr>
          <w:p>
            <w:pPr>
              <w:pStyle w:val="TableParagraph"/>
              <w:spacing w:before="39"/>
              <w:ind w:left="860"/>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7" w:type="dxa"/>
            <w:gridSpan w:val="4"/>
          </w:tcPr>
          <w:p>
            <w:pPr>
              <w:pStyle w:val="TableParagraph"/>
              <w:spacing w:before="39"/>
              <w:ind w:left="24"/>
              <w:jc w:val="center"/>
              <w:rPr>
                <w:sz w:val="18"/>
              </w:rPr>
            </w:pPr>
            <w:r>
              <w:rPr>
                <w:spacing w:val="-2"/>
                <w:w w:val="105"/>
                <w:sz w:val="18"/>
              </w:rPr>
              <w:t>N/07005/01001/RJ</w:t>
            </w:r>
          </w:p>
        </w:tc>
      </w:tr>
      <w:tr>
        <w:trPr>
          <w:trHeight w:val="277" w:hRule="atLeast"/>
        </w:trPr>
        <w:tc>
          <w:tcPr>
            <w:tcW w:w="2986" w:type="dxa"/>
            <w:gridSpan w:val="2"/>
          </w:tcPr>
          <w:p>
            <w:pPr>
              <w:pStyle w:val="TableParagraph"/>
              <w:spacing w:before="39"/>
              <w:ind w:left="18"/>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7" w:type="dxa"/>
            <w:gridSpan w:val="4"/>
          </w:tcPr>
          <w:p>
            <w:pPr>
              <w:pStyle w:val="TableParagraph"/>
              <w:spacing w:before="39"/>
              <w:ind w:left="24"/>
              <w:jc w:val="center"/>
              <w:rPr>
                <w:sz w:val="18"/>
              </w:rPr>
            </w:pPr>
            <w:r>
              <w:rPr>
                <w:spacing w:val="-2"/>
                <w:w w:val="105"/>
                <w:sz w:val="18"/>
              </w:rPr>
              <w:t>Bikaner</w:t>
            </w:r>
          </w:p>
        </w:tc>
      </w:tr>
      <w:tr>
        <w:trPr>
          <w:trHeight w:val="277" w:hRule="atLeast"/>
        </w:trPr>
        <w:tc>
          <w:tcPr>
            <w:tcW w:w="2986" w:type="dxa"/>
            <w:gridSpan w:val="2"/>
          </w:tcPr>
          <w:p>
            <w:pPr>
              <w:pStyle w:val="TableParagraph"/>
              <w:spacing w:before="39"/>
              <w:ind w:left="773"/>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7" w:type="dxa"/>
            <w:gridSpan w:val="4"/>
          </w:tcPr>
          <w:p>
            <w:pPr>
              <w:pStyle w:val="TableParagraph"/>
              <w:spacing w:before="39"/>
              <w:ind w:left="24"/>
              <w:jc w:val="center"/>
              <w:rPr>
                <w:sz w:val="18"/>
              </w:rPr>
            </w:pPr>
            <w:r>
              <w:rPr>
                <w:sz w:val="18"/>
              </w:rPr>
              <w:t>263460</w:t>
            </w:r>
            <w:r>
              <w:rPr>
                <w:spacing w:val="14"/>
                <w:sz w:val="18"/>
              </w:rPr>
              <w:t> </w:t>
            </w:r>
            <w:r>
              <w:rPr>
                <w:spacing w:val="-10"/>
                <w:sz w:val="18"/>
              </w:rPr>
              <w:t>m</w:t>
            </w:r>
          </w:p>
        </w:tc>
      </w:tr>
      <w:tr>
        <w:trPr>
          <w:trHeight w:val="277" w:hRule="atLeast"/>
        </w:trPr>
        <w:tc>
          <w:tcPr>
            <w:tcW w:w="2986" w:type="dxa"/>
            <w:gridSpan w:val="2"/>
          </w:tcPr>
          <w:p>
            <w:pPr>
              <w:pStyle w:val="TableParagraph"/>
              <w:spacing w:before="39"/>
              <w:ind w:left="882"/>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7" w:type="dxa"/>
            <w:gridSpan w:val="4"/>
          </w:tcPr>
          <w:p>
            <w:pPr>
              <w:pStyle w:val="TableParagraph"/>
              <w:spacing w:before="39"/>
              <w:ind w:left="24"/>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1" w:type="dxa"/>
            <w:shd w:val="clear" w:color="auto" w:fill="A3C2F4"/>
          </w:tcPr>
          <w:p>
            <w:pPr>
              <w:pStyle w:val="TableParagraph"/>
              <w:spacing w:before="151"/>
              <w:ind w:left="14"/>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696768">
                      <wp:simplePos x="0" y="0"/>
                      <wp:positionH relativeFrom="column">
                        <wp:posOffset>84298</wp:posOffset>
                      </wp:positionH>
                      <wp:positionV relativeFrom="paragraph">
                        <wp:posOffset>353827</wp:posOffset>
                      </wp:positionV>
                      <wp:extent cx="727710" cy="88773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727710" cy="887730"/>
                                <a:chExt cx="727710" cy="887730"/>
                              </a:xfrm>
                            </wpg:grpSpPr>
                            <wps:wsp>
                              <wps:cNvPr id="1108" name="Graphic 1108"/>
                              <wps:cNvSpPr/>
                              <wps:spPr>
                                <a:xfrm>
                                  <a:off x="-10" y="3"/>
                                  <a:ext cx="727710" cy="887730"/>
                                </a:xfrm>
                                <a:custGeom>
                                  <a:avLst/>
                                  <a:gdLst/>
                                  <a:ahLst/>
                                  <a:cxnLst/>
                                  <a:rect l="l" t="t" r="r" b="b"/>
                                  <a:pathLst>
                                    <a:path w="727710" h="887730">
                                      <a:moveTo>
                                        <a:pt x="727633" y="816368"/>
                                      </a:moveTo>
                                      <a:lnTo>
                                        <a:pt x="722058" y="788733"/>
                                      </a:lnTo>
                                      <a:lnTo>
                                        <a:pt x="706843" y="766165"/>
                                      </a:lnTo>
                                      <a:lnTo>
                                        <a:pt x="684276" y="750951"/>
                                      </a:lnTo>
                                      <a:lnTo>
                                        <a:pt x="656653" y="745375"/>
                                      </a:lnTo>
                                      <a:lnTo>
                                        <a:pt x="70993" y="745375"/>
                                      </a:lnTo>
                                      <a:lnTo>
                                        <a:pt x="43357" y="750951"/>
                                      </a:lnTo>
                                      <a:lnTo>
                                        <a:pt x="20802" y="766165"/>
                                      </a:lnTo>
                                      <a:lnTo>
                                        <a:pt x="5588" y="788733"/>
                                      </a:lnTo>
                                      <a:lnTo>
                                        <a:pt x="0" y="816368"/>
                                      </a:lnTo>
                                      <a:lnTo>
                                        <a:pt x="5588" y="844003"/>
                                      </a:lnTo>
                                      <a:lnTo>
                                        <a:pt x="20802" y="866559"/>
                                      </a:lnTo>
                                      <a:lnTo>
                                        <a:pt x="43357" y="881773"/>
                                      </a:lnTo>
                                      <a:lnTo>
                                        <a:pt x="70993" y="887361"/>
                                      </a:lnTo>
                                      <a:lnTo>
                                        <a:pt x="656653" y="887361"/>
                                      </a:lnTo>
                                      <a:lnTo>
                                        <a:pt x="684276" y="881773"/>
                                      </a:lnTo>
                                      <a:lnTo>
                                        <a:pt x="706843" y="866559"/>
                                      </a:lnTo>
                                      <a:lnTo>
                                        <a:pt x="722058" y="844003"/>
                                      </a:lnTo>
                                      <a:lnTo>
                                        <a:pt x="727633" y="816368"/>
                                      </a:lnTo>
                                      <a:close/>
                                    </a:path>
                                    <a:path w="727710" h="887730">
                                      <a:moveTo>
                                        <a:pt x="727633" y="630021"/>
                                      </a:moveTo>
                                      <a:lnTo>
                                        <a:pt x="722058" y="602386"/>
                                      </a:lnTo>
                                      <a:lnTo>
                                        <a:pt x="706843" y="579831"/>
                                      </a:lnTo>
                                      <a:lnTo>
                                        <a:pt x="684276" y="564616"/>
                                      </a:lnTo>
                                      <a:lnTo>
                                        <a:pt x="656653"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656653" y="701014"/>
                                      </a:lnTo>
                                      <a:lnTo>
                                        <a:pt x="684276" y="695426"/>
                                      </a:lnTo>
                                      <a:lnTo>
                                        <a:pt x="706843" y="680224"/>
                                      </a:lnTo>
                                      <a:lnTo>
                                        <a:pt x="722058" y="657656"/>
                                      </a:lnTo>
                                      <a:lnTo>
                                        <a:pt x="727633" y="630021"/>
                                      </a:lnTo>
                                      <a:close/>
                                    </a:path>
                                    <a:path w="727710" h="887730">
                                      <a:moveTo>
                                        <a:pt x="727633" y="443674"/>
                                      </a:moveTo>
                                      <a:lnTo>
                                        <a:pt x="722058" y="416039"/>
                                      </a:lnTo>
                                      <a:lnTo>
                                        <a:pt x="706843" y="393484"/>
                                      </a:lnTo>
                                      <a:lnTo>
                                        <a:pt x="684276" y="378269"/>
                                      </a:lnTo>
                                      <a:lnTo>
                                        <a:pt x="656653" y="372694"/>
                                      </a:lnTo>
                                      <a:lnTo>
                                        <a:pt x="70993" y="372694"/>
                                      </a:lnTo>
                                      <a:lnTo>
                                        <a:pt x="43357" y="378269"/>
                                      </a:lnTo>
                                      <a:lnTo>
                                        <a:pt x="20802" y="393484"/>
                                      </a:lnTo>
                                      <a:lnTo>
                                        <a:pt x="5588" y="416039"/>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887730">
                                      <a:moveTo>
                                        <a:pt x="727633" y="257327"/>
                                      </a:moveTo>
                                      <a:lnTo>
                                        <a:pt x="722058" y="229704"/>
                                      </a:lnTo>
                                      <a:lnTo>
                                        <a:pt x="706843" y="207137"/>
                                      </a:lnTo>
                                      <a:lnTo>
                                        <a:pt x="684276" y="191922"/>
                                      </a:lnTo>
                                      <a:lnTo>
                                        <a:pt x="656653"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27"/>
                                      </a:lnTo>
                                      <a:close/>
                                    </a:path>
                                    <a:path w="727710" h="8877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656653" y="141973"/>
                                      </a:lnTo>
                                      <a:lnTo>
                                        <a:pt x="684276" y="136398"/>
                                      </a:lnTo>
                                      <a:lnTo>
                                        <a:pt x="706843" y="121183"/>
                                      </a:lnTo>
                                      <a:lnTo>
                                        <a:pt x="722058" y="98615"/>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445pt;width:57.3pt;height:69.9pt;mso-position-horizontal-relative:column;mso-position-vertical-relative:paragraph;z-index:-29619712" id="docshapegroup1107" coordorigin="133,557" coordsize="1146,1398">
                      <v:shape style="position:absolute;left:132;top:557;width:1146;height:1398" id="docshape1108" coordorigin="133,557" coordsize="1146,1398" path="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21" w:type="dxa"/>
            <w:shd w:val="clear" w:color="auto" w:fill="A3C2F4"/>
          </w:tcPr>
          <w:p>
            <w:pPr>
              <w:pStyle w:val="TableParagraph"/>
              <w:spacing w:before="151"/>
              <w:ind w:left="413"/>
              <w:rPr>
                <w:rFonts w:ascii="Arial"/>
                <w:b/>
                <w:sz w:val="18"/>
              </w:rPr>
            </w:pPr>
            <w:r>
              <w:rPr>
                <w:rFonts w:ascii="Arial"/>
                <w:b/>
                <w:spacing w:val="-2"/>
                <w:w w:val="105"/>
                <w:sz w:val="18"/>
              </w:rPr>
              <w:t>Remarks</w:t>
            </w:r>
          </w:p>
        </w:tc>
      </w:tr>
      <w:tr>
        <w:trPr>
          <w:trHeight w:val="277" w:hRule="atLeast"/>
        </w:trPr>
        <w:tc>
          <w:tcPr>
            <w:tcW w:w="1411" w:type="dxa"/>
            <w:tcBorders>
              <w:left w:val="single" w:sz="6" w:space="0" w:color="000000"/>
              <w:bottom w:val="single" w:sz="6" w:space="0" w:color="000000"/>
              <w:right w:val="single" w:sz="6" w:space="0" w:color="000000"/>
            </w:tcBorders>
          </w:tcPr>
          <w:p>
            <w:pPr>
              <w:pStyle w:val="TableParagraph"/>
              <w:spacing w:before="39"/>
              <w:ind w:left="28"/>
              <w:jc w:val="center"/>
              <w:rPr>
                <w:sz w:val="18"/>
              </w:rPr>
            </w:pPr>
            <w:r>
              <w:rPr>
                <w:spacing w:val="-2"/>
                <w:w w:val="105"/>
                <w:sz w:val="18"/>
              </w:rPr>
              <w:t>124+835</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695744">
                      <wp:simplePos x="0" y="0"/>
                      <wp:positionH relativeFrom="column">
                        <wp:posOffset>84298</wp:posOffset>
                      </wp:positionH>
                      <wp:positionV relativeFrom="paragraph">
                        <wp:posOffset>16622</wp:posOffset>
                      </wp:positionV>
                      <wp:extent cx="834390" cy="4126229"/>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834390" cy="4126229"/>
                                <a:chExt cx="834390" cy="4126229"/>
                              </a:xfrm>
                            </wpg:grpSpPr>
                            <wps:wsp>
                              <wps:cNvPr id="1110" name="Graphic 1110"/>
                              <wps:cNvSpPr/>
                              <wps:spPr>
                                <a:xfrm>
                                  <a:off x="0" y="3"/>
                                  <a:ext cx="834390" cy="4126229"/>
                                </a:xfrm>
                                <a:custGeom>
                                  <a:avLst/>
                                  <a:gdLst/>
                                  <a:ahLst/>
                                  <a:cxnLst/>
                                  <a:rect l="l" t="t" r="r" b="b"/>
                                  <a:pathLst>
                                    <a:path w="834390" h="4126229">
                                      <a:moveTo>
                                        <a:pt x="834110" y="4055224"/>
                                      </a:moveTo>
                                      <a:lnTo>
                                        <a:pt x="828535" y="4027589"/>
                                      </a:lnTo>
                                      <a:lnTo>
                                        <a:pt x="813320" y="4005021"/>
                                      </a:lnTo>
                                      <a:lnTo>
                                        <a:pt x="790752" y="3989806"/>
                                      </a:lnTo>
                                      <a:lnTo>
                                        <a:pt x="763117" y="3984231"/>
                                      </a:lnTo>
                                      <a:lnTo>
                                        <a:pt x="70980" y="3984231"/>
                                      </a:lnTo>
                                      <a:lnTo>
                                        <a:pt x="43345" y="3989806"/>
                                      </a:lnTo>
                                      <a:lnTo>
                                        <a:pt x="20789" y="4005021"/>
                                      </a:lnTo>
                                      <a:lnTo>
                                        <a:pt x="5575" y="4027589"/>
                                      </a:lnTo>
                                      <a:lnTo>
                                        <a:pt x="0" y="4055224"/>
                                      </a:lnTo>
                                      <a:lnTo>
                                        <a:pt x="5575" y="4082846"/>
                                      </a:lnTo>
                                      <a:lnTo>
                                        <a:pt x="20789" y="4105414"/>
                                      </a:lnTo>
                                      <a:lnTo>
                                        <a:pt x="43345" y="4120629"/>
                                      </a:lnTo>
                                      <a:lnTo>
                                        <a:pt x="70980" y="4126204"/>
                                      </a:lnTo>
                                      <a:lnTo>
                                        <a:pt x="763117" y="4126204"/>
                                      </a:lnTo>
                                      <a:lnTo>
                                        <a:pt x="790752" y="4120629"/>
                                      </a:lnTo>
                                      <a:lnTo>
                                        <a:pt x="813320" y="4105414"/>
                                      </a:lnTo>
                                      <a:lnTo>
                                        <a:pt x="828535" y="4082846"/>
                                      </a:lnTo>
                                      <a:lnTo>
                                        <a:pt x="834110" y="4055224"/>
                                      </a:lnTo>
                                      <a:close/>
                                    </a:path>
                                    <a:path w="834390" h="4126229">
                                      <a:moveTo>
                                        <a:pt x="834110" y="3868877"/>
                                      </a:moveTo>
                                      <a:lnTo>
                                        <a:pt x="828535" y="3841242"/>
                                      </a:lnTo>
                                      <a:lnTo>
                                        <a:pt x="813320" y="3818674"/>
                                      </a:lnTo>
                                      <a:lnTo>
                                        <a:pt x="790752" y="3803459"/>
                                      </a:lnTo>
                                      <a:lnTo>
                                        <a:pt x="763117" y="3797884"/>
                                      </a:lnTo>
                                      <a:lnTo>
                                        <a:pt x="70980" y="3797884"/>
                                      </a:lnTo>
                                      <a:lnTo>
                                        <a:pt x="43345" y="3803459"/>
                                      </a:lnTo>
                                      <a:lnTo>
                                        <a:pt x="20789" y="3818674"/>
                                      </a:lnTo>
                                      <a:lnTo>
                                        <a:pt x="5575" y="3841242"/>
                                      </a:lnTo>
                                      <a:lnTo>
                                        <a:pt x="0" y="3868877"/>
                                      </a:lnTo>
                                      <a:lnTo>
                                        <a:pt x="5575" y="3896512"/>
                                      </a:lnTo>
                                      <a:lnTo>
                                        <a:pt x="20789" y="3919067"/>
                                      </a:lnTo>
                                      <a:lnTo>
                                        <a:pt x="43345" y="3934282"/>
                                      </a:lnTo>
                                      <a:lnTo>
                                        <a:pt x="70980" y="3939857"/>
                                      </a:lnTo>
                                      <a:lnTo>
                                        <a:pt x="763117" y="3939857"/>
                                      </a:lnTo>
                                      <a:lnTo>
                                        <a:pt x="790752" y="3934282"/>
                                      </a:lnTo>
                                      <a:lnTo>
                                        <a:pt x="813320" y="3919067"/>
                                      </a:lnTo>
                                      <a:lnTo>
                                        <a:pt x="828535" y="3896512"/>
                                      </a:lnTo>
                                      <a:lnTo>
                                        <a:pt x="834110" y="3868877"/>
                                      </a:lnTo>
                                      <a:close/>
                                    </a:path>
                                    <a:path w="834390" h="4126229">
                                      <a:moveTo>
                                        <a:pt x="834110" y="3398570"/>
                                      </a:moveTo>
                                      <a:lnTo>
                                        <a:pt x="828535" y="3370948"/>
                                      </a:lnTo>
                                      <a:lnTo>
                                        <a:pt x="813320" y="3348380"/>
                                      </a:lnTo>
                                      <a:lnTo>
                                        <a:pt x="790752" y="3333165"/>
                                      </a:lnTo>
                                      <a:lnTo>
                                        <a:pt x="763117" y="3327590"/>
                                      </a:lnTo>
                                      <a:lnTo>
                                        <a:pt x="70980" y="3327590"/>
                                      </a:lnTo>
                                      <a:lnTo>
                                        <a:pt x="43345" y="3333165"/>
                                      </a:lnTo>
                                      <a:lnTo>
                                        <a:pt x="20789" y="3348380"/>
                                      </a:lnTo>
                                      <a:lnTo>
                                        <a:pt x="5575" y="3370948"/>
                                      </a:lnTo>
                                      <a:lnTo>
                                        <a:pt x="0" y="3398570"/>
                                      </a:lnTo>
                                      <a:lnTo>
                                        <a:pt x="0" y="3682530"/>
                                      </a:lnTo>
                                      <a:lnTo>
                                        <a:pt x="5575" y="3710165"/>
                                      </a:lnTo>
                                      <a:lnTo>
                                        <a:pt x="20789" y="3732720"/>
                                      </a:lnTo>
                                      <a:lnTo>
                                        <a:pt x="43345" y="3747935"/>
                                      </a:lnTo>
                                      <a:lnTo>
                                        <a:pt x="70980" y="3753523"/>
                                      </a:lnTo>
                                      <a:lnTo>
                                        <a:pt x="763117" y="3753523"/>
                                      </a:lnTo>
                                      <a:lnTo>
                                        <a:pt x="790752" y="3747935"/>
                                      </a:lnTo>
                                      <a:lnTo>
                                        <a:pt x="813320" y="3732720"/>
                                      </a:lnTo>
                                      <a:lnTo>
                                        <a:pt x="828535" y="3710165"/>
                                      </a:lnTo>
                                      <a:lnTo>
                                        <a:pt x="834110" y="3682530"/>
                                      </a:lnTo>
                                      <a:lnTo>
                                        <a:pt x="834110" y="3398570"/>
                                      </a:lnTo>
                                      <a:close/>
                                    </a:path>
                                    <a:path w="834390" h="4126229">
                                      <a:moveTo>
                                        <a:pt x="834110" y="2928277"/>
                                      </a:moveTo>
                                      <a:lnTo>
                                        <a:pt x="828535" y="2900642"/>
                                      </a:lnTo>
                                      <a:lnTo>
                                        <a:pt x="813320" y="2878074"/>
                                      </a:lnTo>
                                      <a:lnTo>
                                        <a:pt x="790752" y="2862872"/>
                                      </a:lnTo>
                                      <a:lnTo>
                                        <a:pt x="763117" y="2857284"/>
                                      </a:lnTo>
                                      <a:lnTo>
                                        <a:pt x="70980" y="2857284"/>
                                      </a:lnTo>
                                      <a:lnTo>
                                        <a:pt x="43345" y="2862872"/>
                                      </a:lnTo>
                                      <a:lnTo>
                                        <a:pt x="20789" y="2878074"/>
                                      </a:lnTo>
                                      <a:lnTo>
                                        <a:pt x="5575" y="2900642"/>
                                      </a:lnTo>
                                      <a:lnTo>
                                        <a:pt x="0" y="2928277"/>
                                      </a:lnTo>
                                      <a:lnTo>
                                        <a:pt x="0" y="3212236"/>
                                      </a:lnTo>
                                      <a:lnTo>
                                        <a:pt x="5575" y="3239859"/>
                                      </a:lnTo>
                                      <a:lnTo>
                                        <a:pt x="20789" y="3262426"/>
                                      </a:lnTo>
                                      <a:lnTo>
                                        <a:pt x="43345" y="3277641"/>
                                      </a:lnTo>
                                      <a:lnTo>
                                        <a:pt x="70980" y="3283216"/>
                                      </a:lnTo>
                                      <a:lnTo>
                                        <a:pt x="763117" y="3283216"/>
                                      </a:lnTo>
                                      <a:lnTo>
                                        <a:pt x="790752" y="3277641"/>
                                      </a:lnTo>
                                      <a:lnTo>
                                        <a:pt x="813320" y="3262426"/>
                                      </a:lnTo>
                                      <a:lnTo>
                                        <a:pt x="828535" y="3239859"/>
                                      </a:lnTo>
                                      <a:lnTo>
                                        <a:pt x="834110" y="3212236"/>
                                      </a:lnTo>
                                      <a:lnTo>
                                        <a:pt x="834110" y="2928277"/>
                                      </a:lnTo>
                                      <a:close/>
                                    </a:path>
                                    <a:path w="834390" h="4126229">
                                      <a:moveTo>
                                        <a:pt x="834110" y="2457983"/>
                                      </a:moveTo>
                                      <a:lnTo>
                                        <a:pt x="828535" y="2430348"/>
                                      </a:lnTo>
                                      <a:lnTo>
                                        <a:pt x="813320" y="2407780"/>
                                      </a:lnTo>
                                      <a:lnTo>
                                        <a:pt x="790752" y="2392565"/>
                                      </a:lnTo>
                                      <a:lnTo>
                                        <a:pt x="763117" y="2386990"/>
                                      </a:lnTo>
                                      <a:lnTo>
                                        <a:pt x="70980" y="2386990"/>
                                      </a:lnTo>
                                      <a:lnTo>
                                        <a:pt x="43345" y="2392565"/>
                                      </a:lnTo>
                                      <a:lnTo>
                                        <a:pt x="20789" y="2407780"/>
                                      </a:lnTo>
                                      <a:lnTo>
                                        <a:pt x="5575" y="2430348"/>
                                      </a:lnTo>
                                      <a:lnTo>
                                        <a:pt x="0" y="2457983"/>
                                      </a:lnTo>
                                      <a:lnTo>
                                        <a:pt x="0" y="2741930"/>
                                      </a:lnTo>
                                      <a:lnTo>
                                        <a:pt x="5575" y="2769565"/>
                                      </a:lnTo>
                                      <a:lnTo>
                                        <a:pt x="20789" y="2792133"/>
                                      </a:lnTo>
                                      <a:lnTo>
                                        <a:pt x="43345" y="2807347"/>
                                      </a:lnTo>
                                      <a:lnTo>
                                        <a:pt x="70980" y="2812923"/>
                                      </a:lnTo>
                                      <a:lnTo>
                                        <a:pt x="763117" y="2812923"/>
                                      </a:lnTo>
                                      <a:lnTo>
                                        <a:pt x="790752" y="2807347"/>
                                      </a:lnTo>
                                      <a:lnTo>
                                        <a:pt x="813320" y="2792133"/>
                                      </a:lnTo>
                                      <a:lnTo>
                                        <a:pt x="828535" y="2769565"/>
                                      </a:lnTo>
                                      <a:lnTo>
                                        <a:pt x="834110" y="2741930"/>
                                      </a:lnTo>
                                      <a:lnTo>
                                        <a:pt x="834110" y="2457983"/>
                                      </a:lnTo>
                                      <a:close/>
                                    </a:path>
                                    <a:path w="834390" h="4126229">
                                      <a:moveTo>
                                        <a:pt x="834110" y="1987677"/>
                                      </a:moveTo>
                                      <a:lnTo>
                                        <a:pt x="828535" y="1960041"/>
                                      </a:lnTo>
                                      <a:lnTo>
                                        <a:pt x="813320" y="1937486"/>
                                      </a:lnTo>
                                      <a:lnTo>
                                        <a:pt x="790752" y="1922272"/>
                                      </a:lnTo>
                                      <a:lnTo>
                                        <a:pt x="763117" y="1916684"/>
                                      </a:lnTo>
                                      <a:lnTo>
                                        <a:pt x="70980" y="1916684"/>
                                      </a:lnTo>
                                      <a:lnTo>
                                        <a:pt x="43345" y="1922272"/>
                                      </a:lnTo>
                                      <a:lnTo>
                                        <a:pt x="20789" y="1937486"/>
                                      </a:lnTo>
                                      <a:lnTo>
                                        <a:pt x="5575" y="1960041"/>
                                      </a:lnTo>
                                      <a:lnTo>
                                        <a:pt x="0" y="1987677"/>
                                      </a:lnTo>
                                      <a:lnTo>
                                        <a:pt x="0" y="2271636"/>
                                      </a:lnTo>
                                      <a:lnTo>
                                        <a:pt x="5575" y="2299271"/>
                                      </a:lnTo>
                                      <a:lnTo>
                                        <a:pt x="20789" y="2321826"/>
                                      </a:lnTo>
                                      <a:lnTo>
                                        <a:pt x="43345" y="2337041"/>
                                      </a:lnTo>
                                      <a:lnTo>
                                        <a:pt x="70980" y="2342616"/>
                                      </a:lnTo>
                                      <a:lnTo>
                                        <a:pt x="763117" y="2342616"/>
                                      </a:lnTo>
                                      <a:lnTo>
                                        <a:pt x="790752" y="2337041"/>
                                      </a:lnTo>
                                      <a:lnTo>
                                        <a:pt x="813320" y="2321826"/>
                                      </a:lnTo>
                                      <a:lnTo>
                                        <a:pt x="828535" y="2299271"/>
                                      </a:lnTo>
                                      <a:lnTo>
                                        <a:pt x="834110" y="2271636"/>
                                      </a:lnTo>
                                      <a:lnTo>
                                        <a:pt x="834110" y="1987677"/>
                                      </a:lnTo>
                                      <a:close/>
                                    </a:path>
                                    <a:path w="834390" h="4126229">
                                      <a:moveTo>
                                        <a:pt x="834110" y="1517383"/>
                                      </a:moveTo>
                                      <a:lnTo>
                                        <a:pt x="828535" y="1489748"/>
                                      </a:lnTo>
                                      <a:lnTo>
                                        <a:pt x="813320" y="1467180"/>
                                      </a:lnTo>
                                      <a:lnTo>
                                        <a:pt x="790752" y="1451965"/>
                                      </a:lnTo>
                                      <a:lnTo>
                                        <a:pt x="763117" y="1446390"/>
                                      </a:lnTo>
                                      <a:lnTo>
                                        <a:pt x="70980" y="1446390"/>
                                      </a:lnTo>
                                      <a:lnTo>
                                        <a:pt x="43345" y="1451965"/>
                                      </a:lnTo>
                                      <a:lnTo>
                                        <a:pt x="20789" y="1467180"/>
                                      </a:lnTo>
                                      <a:lnTo>
                                        <a:pt x="5575" y="1489748"/>
                                      </a:lnTo>
                                      <a:lnTo>
                                        <a:pt x="0" y="1517383"/>
                                      </a:lnTo>
                                      <a:lnTo>
                                        <a:pt x="0" y="1801329"/>
                                      </a:lnTo>
                                      <a:lnTo>
                                        <a:pt x="5575" y="1828965"/>
                                      </a:lnTo>
                                      <a:lnTo>
                                        <a:pt x="20789" y="1851533"/>
                                      </a:lnTo>
                                      <a:lnTo>
                                        <a:pt x="43345" y="1866747"/>
                                      </a:lnTo>
                                      <a:lnTo>
                                        <a:pt x="70980" y="1872322"/>
                                      </a:lnTo>
                                      <a:lnTo>
                                        <a:pt x="763117" y="1872322"/>
                                      </a:lnTo>
                                      <a:lnTo>
                                        <a:pt x="790752" y="1866747"/>
                                      </a:lnTo>
                                      <a:lnTo>
                                        <a:pt x="813320" y="1851533"/>
                                      </a:lnTo>
                                      <a:lnTo>
                                        <a:pt x="828535" y="1828965"/>
                                      </a:lnTo>
                                      <a:lnTo>
                                        <a:pt x="834110" y="1801329"/>
                                      </a:lnTo>
                                      <a:lnTo>
                                        <a:pt x="834110" y="1517383"/>
                                      </a:lnTo>
                                      <a:close/>
                                    </a:path>
                                    <a:path w="834390" h="4126229">
                                      <a:moveTo>
                                        <a:pt x="834110" y="1331036"/>
                                      </a:moveTo>
                                      <a:lnTo>
                                        <a:pt x="828535" y="1303401"/>
                                      </a:lnTo>
                                      <a:lnTo>
                                        <a:pt x="813320" y="1280833"/>
                                      </a:lnTo>
                                      <a:lnTo>
                                        <a:pt x="790752" y="1265618"/>
                                      </a:lnTo>
                                      <a:lnTo>
                                        <a:pt x="763117" y="1260043"/>
                                      </a:lnTo>
                                      <a:lnTo>
                                        <a:pt x="70980" y="1260043"/>
                                      </a:lnTo>
                                      <a:lnTo>
                                        <a:pt x="43345" y="1265618"/>
                                      </a:lnTo>
                                      <a:lnTo>
                                        <a:pt x="20789" y="1280833"/>
                                      </a:lnTo>
                                      <a:lnTo>
                                        <a:pt x="5575" y="1303401"/>
                                      </a:lnTo>
                                      <a:lnTo>
                                        <a:pt x="0" y="1331036"/>
                                      </a:lnTo>
                                      <a:lnTo>
                                        <a:pt x="5575" y="1358671"/>
                                      </a:lnTo>
                                      <a:lnTo>
                                        <a:pt x="20789" y="1381226"/>
                                      </a:lnTo>
                                      <a:lnTo>
                                        <a:pt x="43345" y="1396441"/>
                                      </a:lnTo>
                                      <a:lnTo>
                                        <a:pt x="70980" y="1402029"/>
                                      </a:lnTo>
                                      <a:lnTo>
                                        <a:pt x="763117" y="1402029"/>
                                      </a:lnTo>
                                      <a:lnTo>
                                        <a:pt x="790752" y="1396441"/>
                                      </a:lnTo>
                                      <a:lnTo>
                                        <a:pt x="813320" y="1381226"/>
                                      </a:lnTo>
                                      <a:lnTo>
                                        <a:pt x="828535" y="1358671"/>
                                      </a:lnTo>
                                      <a:lnTo>
                                        <a:pt x="834110" y="1331036"/>
                                      </a:lnTo>
                                      <a:close/>
                                    </a:path>
                                    <a:path w="834390" h="4126229">
                                      <a:moveTo>
                                        <a:pt x="834110" y="1002715"/>
                                      </a:moveTo>
                                      <a:lnTo>
                                        <a:pt x="828535" y="975080"/>
                                      </a:lnTo>
                                      <a:lnTo>
                                        <a:pt x="813320" y="952512"/>
                                      </a:lnTo>
                                      <a:lnTo>
                                        <a:pt x="790752" y="937298"/>
                                      </a:lnTo>
                                      <a:lnTo>
                                        <a:pt x="763117" y="931722"/>
                                      </a:lnTo>
                                      <a:lnTo>
                                        <a:pt x="70980" y="931722"/>
                                      </a:lnTo>
                                      <a:lnTo>
                                        <a:pt x="43345" y="937298"/>
                                      </a:lnTo>
                                      <a:lnTo>
                                        <a:pt x="20789" y="952512"/>
                                      </a:lnTo>
                                      <a:lnTo>
                                        <a:pt x="5575" y="975080"/>
                                      </a:lnTo>
                                      <a:lnTo>
                                        <a:pt x="0" y="1002715"/>
                                      </a:lnTo>
                                      <a:lnTo>
                                        <a:pt x="0" y="1144689"/>
                                      </a:lnTo>
                                      <a:lnTo>
                                        <a:pt x="5575" y="1172324"/>
                                      </a:lnTo>
                                      <a:lnTo>
                                        <a:pt x="20789" y="1194892"/>
                                      </a:lnTo>
                                      <a:lnTo>
                                        <a:pt x="43345" y="1210094"/>
                                      </a:lnTo>
                                      <a:lnTo>
                                        <a:pt x="70980" y="1215682"/>
                                      </a:lnTo>
                                      <a:lnTo>
                                        <a:pt x="763117" y="1215682"/>
                                      </a:lnTo>
                                      <a:lnTo>
                                        <a:pt x="790752" y="1210094"/>
                                      </a:lnTo>
                                      <a:lnTo>
                                        <a:pt x="813320" y="1194892"/>
                                      </a:lnTo>
                                      <a:lnTo>
                                        <a:pt x="828535" y="1172324"/>
                                      </a:lnTo>
                                      <a:lnTo>
                                        <a:pt x="834110" y="1144689"/>
                                      </a:lnTo>
                                      <a:lnTo>
                                        <a:pt x="834110" y="1002715"/>
                                      </a:lnTo>
                                      <a:close/>
                                    </a:path>
                                    <a:path w="834390" h="4126229">
                                      <a:moveTo>
                                        <a:pt x="834110" y="816368"/>
                                      </a:moveTo>
                                      <a:lnTo>
                                        <a:pt x="828535" y="788733"/>
                                      </a:lnTo>
                                      <a:lnTo>
                                        <a:pt x="813320" y="766165"/>
                                      </a:lnTo>
                                      <a:lnTo>
                                        <a:pt x="790752" y="750951"/>
                                      </a:lnTo>
                                      <a:lnTo>
                                        <a:pt x="763117" y="745375"/>
                                      </a:lnTo>
                                      <a:lnTo>
                                        <a:pt x="70980" y="745375"/>
                                      </a:lnTo>
                                      <a:lnTo>
                                        <a:pt x="43345" y="750951"/>
                                      </a:lnTo>
                                      <a:lnTo>
                                        <a:pt x="20789" y="766165"/>
                                      </a:lnTo>
                                      <a:lnTo>
                                        <a:pt x="5575" y="788733"/>
                                      </a:lnTo>
                                      <a:lnTo>
                                        <a:pt x="0" y="816368"/>
                                      </a:lnTo>
                                      <a:lnTo>
                                        <a:pt x="5575" y="844003"/>
                                      </a:lnTo>
                                      <a:lnTo>
                                        <a:pt x="20789" y="866559"/>
                                      </a:lnTo>
                                      <a:lnTo>
                                        <a:pt x="43345" y="881773"/>
                                      </a:lnTo>
                                      <a:lnTo>
                                        <a:pt x="70980" y="887361"/>
                                      </a:lnTo>
                                      <a:lnTo>
                                        <a:pt x="763117" y="887361"/>
                                      </a:lnTo>
                                      <a:lnTo>
                                        <a:pt x="790752" y="881773"/>
                                      </a:lnTo>
                                      <a:lnTo>
                                        <a:pt x="813320" y="866559"/>
                                      </a:lnTo>
                                      <a:lnTo>
                                        <a:pt x="828535" y="844003"/>
                                      </a:lnTo>
                                      <a:lnTo>
                                        <a:pt x="834110" y="816368"/>
                                      </a:lnTo>
                                      <a:close/>
                                    </a:path>
                                    <a:path w="834390" h="4126229">
                                      <a:moveTo>
                                        <a:pt x="834110" y="630021"/>
                                      </a:moveTo>
                                      <a:lnTo>
                                        <a:pt x="828535" y="602386"/>
                                      </a:lnTo>
                                      <a:lnTo>
                                        <a:pt x="813320" y="579831"/>
                                      </a:lnTo>
                                      <a:lnTo>
                                        <a:pt x="790752" y="564616"/>
                                      </a:lnTo>
                                      <a:lnTo>
                                        <a:pt x="763117" y="559028"/>
                                      </a:lnTo>
                                      <a:lnTo>
                                        <a:pt x="70980" y="559028"/>
                                      </a:lnTo>
                                      <a:lnTo>
                                        <a:pt x="43345" y="564616"/>
                                      </a:lnTo>
                                      <a:lnTo>
                                        <a:pt x="20789" y="579831"/>
                                      </a:lnTo>
                                      <a:lnTo>
                                        <a:pt x="5575" y="602386"/>
                                      </a:lnTo>
                                      <a:lnTo>
                                        <a:pt x="0" y="630021"/>
                                      </a:lnTo>
                                      <a:lnTo>
                                        <a:pt x="5575" y="657656"/>
                                      </a:lnTo>
                                      <a:lnTo>
                                        <a:pt x="20789" y="680224"/>
                                      </a:lnTo>
                                      <a:lnTo>
                                        <a:pt x="43345" y="695426"/>
                                      </a:lnTo>
                                      <a:lnTo>
                                        <a:pt x="70980" y="701014"/>
                                      </a:lnTo>
                                      <a:lnTo>
                                        <a:pt x="763117" y="701014"/>
                                      </a:lnTo>
                                      <a:lnTo>
                                        <a:pt x="790752" y="695426"/>
                                      </a:lnTo>
                                      <a:lnTo>
                                        <a:pt x="813320" y="680224"/>
                                      </a:lnTo>
                                      <a:lnTo>
                                        <a:pt x="828535" y="657656"/>
                                      </a:lnTo>
                                      <a:lnTo>
                                        <a:pt x="834110" y="630021"/>
                                      </a:lnTo>
                                      <a:close/>
                                    </a:path>
                                    <a:path w="834390" h="4126229">
                                      <a:moveTo>
                                        <a:pt x="834110" y="443674"/>
                                      </a:moveTo>
                                      <a:lnTo>
                                        <a:pt x="828535" y="416039"/>
                                      </a:lnTo>
                                      <a:lnTo>
                                        <a:pt x="813320" y="393484"/>
                                      </a:lnTo>
                                      <a:lnTo>
                                        <a:pt x="790752" y="378269"/>
                                      </a:lnTo>
                                      <a:lnTo>
                                        <a:pt x="763117" y="372694"/>
                                      </a:lnTo>
                                      <a:lnTo>
                                        <a:pt x="70980" y="372694"/>
                                      </a:lnTo>
                                      <a:lnTo>
                                        <a:pt x="43345" y="378269"/>
                                      </a:lnTo>
                                      <a:lnTo>
                                        <a:pt x="20789" y="393484"/>
                                      </a:lnTo>
                                      <a:lnTo>
                                        <a:pt x="5575" y="416039"/>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4126229">
                                      <a:moveTo>
                                        <a:pt x="834110" y="257327"/>
                                      </a:moveTo>
                                      <a:lnTo>
                                        <a:pt x="828535" y="229704"/>
                                      </a:lnTo>
                                      <a:lnTo>
                                        <a:pt x="813320" y="207137"/>
                                      </a:lnTo>
                                      <a:lnTo>
                                        <a:pt x="790752" y="191922"/>
                                      </a:lnTo>
                                      <a:lnTo>
                                        <a:pt x="763117" y="186347"/>
                                      </a:lnTo>
                                      <a:lnTo>
                                        <a:pt x="70980" y="186347"/>
                                      </a:lnTo>
                                      <a:lnTo>
                                        <a:pt x="43345" y="191922"/>
                                      </a:lnTo>
                                      <a:lnTo>
                                        <a:pt x="20789" y="207137"/>
                                      </a:lnTo>
                                      <a:lnTo>
                                        <a:pt x="5575" y="229704"/>
                                      </a:lnTo>
                                      <a:lnTo>
                                        <a:pt x="0" y="257327"/>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27"/>
                                      </a:lnTo>
                                      <a:close/>
                                    </a:path>
                                    <a:path w="834390" h="4126229">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15"/>
                                      </a:lnTo>
                                      <a:lnTo>
                                        <a:pt x="20789" y="121183"/>
                                      </a:lnTo>
                                      <a:lnTo>
                                        <a:pt x="43345" y="136398"/>
                                      </a:lnTo>
                                      <a:lnTo>
                                        <a:pt x="70980" y="141973"/>
                                      </a:lnTo>
                                      <a:lnTo>
                                        <a:pt x="763117" y="141973"/>
                                      </a:lnTo>
                                      <a:lnTo>
                                        <a:pt x="790752" y="136398"/>
                                      </a:lnTo>
                                      <a:lnTo>
                                        <a:pt x="813320" y="121183"/>
                                      </a:lnTo>
                                      <a:lnTo>
                                        <a:pt x="828535" y="98615"/>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877pt;width:65.7pt;height:324.9pt;mso-position-horizontal-relative:column;mso-position-vertical-relative:paragraph;z-index:-29620736" id="docshapegroup1109" coordorigin="133,26" coordsize="1314,6498">
                      <v:shape style="position:absolute;left:132;top:26;width:1314;height:6498" id="docshape1110" coordorigin="133,26" coordsize="1314,6498" path="m1446,6412l1438,6369,1414,6333,1378,6309,1335,6301,245,6301,201,6309,165,6333,142,6369,133,6412,142,6456,165,6491,201,6515,245,6524,1335,6524,1378,6515,1414,6491,1438,6456,1446,6412xm1446,6119l1438,6075,1414,6040,1378,6016,1335,6007,245,6007,201,6016,165,6040,142,6075,133,6119,142,6162,165,6198,201,6222,245,6231,1335,6231,1378,6222,1414,6198,1438,6162,1446,6119xm1446,5378l1438,5335,1414,5299,1378,5275,1335,5266,245,5266,201,5275,165,5299,142,5335,133,5378,133,5825,142,5869,165,5904,201,5928,245,5937,1335,5937,1378,5928,1414,5904,1438,5869,1446,5825,1446,5378xm1446,4638l1438,4594,1414,4559,1378,4535,1335,4526,245,4526,201,4535,165,4559,142,4594,133,4638,133,5085,142,5128,165,5164,201,5188,245,5197,1335,5197,1378,5188,1414,5164,1438,5128,1446,5085,1446,4638xm1446,3897l1438,3854,1414,3818,1378,3794,1335,3785,245,3785,201,3794,165,3818,142,3854,133,3897,133,4344,142,4388,165,4423,201,4447,245,4456,1335,4456,1378,4447,1414,4423,1438,4388,1446,4344,1446,3897xm1446,3156l1438,3113,1414,3077,1378,3053,1335,3045,245,3045,201,3053,165,3077,142,3113,133,3156,133,3604,142,3647,165,3683,201,3707,245,3715,1335,3715,1378,3707,1414,3683,1438,3647,1446,3604,1446,3156xm1446,2416l1438,2372,1414,2337,1378,2313,1335,2304,245,2304,201,2313,165,2337,142,2372,133,2416,133,2863,142,2906,165,2942,201,2966,245,2975,1335,2975,1378,2966,1414,2942,1438,2906,1446,2863,1446,2416xm1446,2122l1438,2079,1414,2043,1378,2019,1335,2011,245,2011,201,2019,165,2043,142,2079,133,2122,142,2166,165,2201,201,2225,245,2234,1335,2234,1378,2225,1414,2201,1438,2166,1446,2122xm1446,1605l1438,1562,1414,1526,1378,1502,1335,1493,245,1493,201,1502,165,1526,142,1562,133,1605,133,1829,142,1872,165,1908,201,1932,245,1941,1335,1941,1378,1932,1414,1908,1438,1872,1446,182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1,165,217,201,241,245,250,1335,250,1378,241,1414,217,1438,181,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696256">
                      <wp:simplePos x="0" y="0"/>
                      <wp:positionH relativeFrom="column">
                        <wp:posOffset>86517</wp:posOffset>
                      </wp:positionH>
                      <wp:positionV relativeFrom="paragraph">
                        <wp:posOffset>16622</wp:posOffset>
                      </wp:positionV>
                      <wp:extent cx="861060" cy="88773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861060" cy="887730"/>
                                <a:chExt cx="861060" cy="887730"/>
                              </a:xfrm>
                            </wpg:grpSpPr>
                            <wps:wsp>
                              <wps:cNvPr id="1112" name="Graphic 1112"/>
                              <wps:cNvSpPr/>
                              <wps:spPr>
                                <a:xfrm>
                                  <a:off x="-11" y="3"/>
                                  <a:ext cx="861060" cy="887730"/>
                                </a:xfrm>
                                <a:custGeom>
                                  <a:avLst/>
                                  <a:gdLst/>
                                  <a:ahLst/>
                                  <a:cxnLst/>
                                  <a:rect l="l" t="t" r="r" b="b"/>
                                  <a:pathLst>
                                    <a:path w="861060" h="887730">
                                      <a:moveTo>
                                        <a:pt x="860742" y="816368"/>
                                      </a:moveTo>
                                      <a:lnTo>
                                        <a:pt x="855167" y="788733"/>
                                      </a:lnTo>
                                      <a:lnTo>
                                        <a:pt x="839952" y="766165"/>
                                      </a:lnTo>
                                      <a:lnTo>
                                        <a:pt x="817384" y="750951"/>
                                      </a:lnTo>
                                      <a:lnTo>
                                        <a:pt x="789749" y="745375"/>
                                      </a:lnTo>
                                      <a:lnTo>
                                        <a:pt x="70993" y="745375"/>
                                      </a:lnTo>
                                      <a:lnTo>
                                        <a:pt x="43357" y="750951"/>
                                      </a:lnTo>
                                      <a:lnTo>
                                        <a:pt x="20802" y="766165"/>
                                      </a:lnTo>
                                      <a:lnTo>
                                        <a:pt x="5588" y="788733"/>
                                      </a:lnTo>
                                      <a:lnTo>
                                        <a:pt x="0" y="816368"/>
                                      </a:lnTo>
                                      <a:lnTo>
                                        <a:pt x="5588" y="844003"/>
                                      </a:lnTo>
                                      <a:lnTo>
                                        <a:pt x="20802" y="866559"/>
                                      </a:lnTo>
                                      <a:lnTo>
                                        <a:pt x="43357" y="881773"/>
                                      </a:lnTo>
                                      <a:lnTo>
                                        <a:pt x="70993" y="887361"/>
                                      </a:lnTo>
                                      <a:lnTo>
                                        <a:pt x="789749" y="887361"/>
                                      </a:lnTo>
                                      <a:lnTo>
                                        <a:pt x="817384" y="881773"/>
                                      </a:lnTo>
                                      <a:lnTo>
                                        <a:pt x="839952" y="866559"/>
                                      </a:lnTo>
                                      <a:lnTo>
                                        <a:pt x="855167" y="844003"/>
                                      </a:lnTo>
                                      <a:lnTo>
                                        <a:pt x="860742" y="816368"/>
                                      </a:lnTo>
                                      <a:close/>
                                    </a:path>
                                    <a:path w="861060" h="887730">
                                      <a:moveTo>
                                        <a:pt x="860742" y="630021"/>
                                      </a:moveTo>
                                      <a:lnTo>
                                        <a:pt x="855167" y="602386"/>
                                      </a:lnTo>
                                      <a:lnTo>
                                        <a:pt x="839952" y="579831"/>
                                      </a:lnTo>
                                      <a:lnTo>
                                        <a:pt x="817384" y="564616"/>
                                      </a:lnTo>
                                      <a:lnTo>
                                        <a:pt x="789749" y="559028"/>
                                      </a:lnTo>
                                      <a:lnTo>
                                        <a:pt x="70993" y="559028"/>
                                      </a:lnTo>
                                      <a:lnTo>
                                        <a:pt x="43357" y="564616"/>
                                      </a:lnTo>
                                      <a:lnTo>
                                        <a:pt x="20802" y="579831"/>
                                      </a:lnTo>
                                      <a:lnTo>
                                        <a:pt x="5588" y="602386"/>
                                      </a:lnTo>
                                      <a:lnTo>
                                        <a:pt x="0" y="630021"/>
                                      </a:lnTo>
                                      <a:lnTo>
                                        <a:pt x="5588" y="657656"/>
                                      </a:lnTo>
                                      <a:lnTo>
                                        <a:pt x="20802" y="680224"/>
                                      </a:lnTo>
                                      <a:lnTo>
                                        <a:pt x="43357" y="695426"/>
                                      </a:lnTo>
                                      <a:lnTo>
                                        <a:pt x="70993" y="701014"/>
                                      </a:lnTo>
                                      <a:lnTo>
                                        <a:pt x="789749" y="701014"/>
                                      </a:lnTo>
                                      <a:lnTo>
                                        <a:pt x="817384" y="695426"/>
                                      </a:lnTo>
                                      <a:lnTo>
                                        <a:pt x="839952" y="680224"/>
                                      </a:lnTo>
                                      <a:lnTo>
                                        <a:pt x="855167" y="657656"/>
                                      </a:lnTo>
                                      <a:lnTo>
                                        <a:pt x="860742" y="630021"/>
                                      </a:lnTo>
                                      <a:close/>
                                    </a:path>
                                    <a:path w="861060" h="887730">
                                      <a:moveTo>
                                        <a:pt x="860742" y="443674"/>
                                      </a:moveTo>
                                      <a:lnTo>
                                        <a:pt x="855167" y="416039"/>
                                      </a:lnTo>
                                      <a:lnTo>
                                        <a:pt x="839952" y="393484"/>
                                      </a:lnTo>
                                      <a:lnTo>
                                        <a:pt x="817384" y="378269"/>
                                      </a:lnTo>
                                      <a:lnTo>
                                        <a:pt x="789749" y="372694"/>
                                      </a:lnTo>
                                      <a:lnTo>
                                        <a:pt x="70993" y="372694"/>
                                      </a:lnTo>
                                      <a:lnTo>
                                        <a:pt x="43357" y="378269"/>
                                      </a:lnTo>
                                      <a:lnTo>
                                        <a:pt x="20802" y="393484"/>
                                      </a:lnTo>
                                      <a:lnTo>
                                        <a:pt x="5588" y="416039"/>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887730">
                                      <a:moveTo>
                                        <a:pt x="860742" y="257327"/>
                                      </a:moveTo>
                                      <a:lnTo>
                                        <a:pt x="855167" y="229704"/>
                                      </a:lnTo>
                                      <a:lnTo>
                                        <a:pt x="839952" y="207137"/>
                                      </a:lnTo>
                                      <a:lnTo>
                                        <a:pt x="817384" y="191922"/>
                                      </a:lnTo>
                                      <a:lnTo>
                                        <a:pt x="789749" y="186347"/>
                                      </a:lnTo>
                                      <a:lnTo>
                                        <a:pt x="70993" y="186347"/>
                                      </a:lnTo>
                                      <a:lnTo>
                                        <a:pt x="43357" y="191922"/>
                                      </a:lnTo>
                                      <a:lnTo>
                                        <a:pt x="20802" y="207137"/>
                                      </a:lnTo>
                                      <a:lnTo>
                                        <a:pt x="5588" y="229704"/>
                                      </a:lnTo>
                                      <a:lnTo>
                                        <a:pt x="0" y="257327"/>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27"/>
                                      </a:lnTo>
                                      <a:close/>
                                    </a:path>
                                    <a:path w="861060" h="8877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15"/>
                                      </a:lnTo>
                                      <a:lnTo>
                                        <a:pt x="20802" y="121183"/>
                                      </a:lnTo>
                                      <a:lnTo>
                                        <a:pt x="43357" y="136398"/>
                                      </a:lnTo>
                                      <a:lnTo>
                                        <a:pt x="70993" y="141973"/>
                                      </a:lnTo>
                                      <a:lnTo>
                                        <a:pt x="789749" y="141973"/>
                                      </a:lnTo>
                                      <a:lnTo>
                                        <a:pt x="817384" y="136398"/>
                                      </a:lnTo>
                                      <a:lnTo>
                                        <a:pt x="839952" y="121183"/>
                                      </a:lnTo>
                                      <a:lnTo>
                                        <a:pt x="855167" y="98615"/>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877pt;width:67.8pt;height:69.9pt;mso-position-horizontal-relative:column;mso-position-vertical-relative:paragraph;z-index:-29620224" id="docshapegroup1111" coordorigin="136,26" coordsize="1356,1398">
                      <v:shape style="position:absolute;left:136;top:26;width:1356;height:1398" id="docshape1112" coordorigin="136,26" coordsize="1356,1398" path="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1,169,217,205,241,248,250,1380,250,1423,241,1459,217,1483,181,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124+370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123+905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123+115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121+920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502"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52"/>
              <w:ind w:left="28"/>
              <w:jc w:val="center"/>
              <w:rPr>
                <w:sz w:val="18"/>
              </w:rPr>
            </w:pPr>
            <w:r>
              <w:rPr>
                <w:spacing w:val="-2"/>
                <w:w w:val="105"/>
                <w:sz w:val="18"/>
              </w:rPr>
              <w:t>121+730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382" w:right="422" w:hanging="119"/>
              <w:rPr>
                <w:sz w:val="18"/>
              </w:rPr>
            </w:pPr>
            <w:r>
              <w:rPr>
                <w:spacing w:val="-2"/>
                <w:sz w:val="18"/>
              </w:rPr>
              <w:t>Informator </w:t>
            </w:r>
            <w:r>
              <w:rPr>
                <w:w w:val="105"/>
                <w:sz w:val="18"/>
              </w:rPr>
              <w:t>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152"/>
              <w:ind w:left="33"/>
              <w:jc w:val="center"/>
              <w:rPr>
                <w:sz w:val="18"/>
              </w:rPr>
            </w:pPr>
            <w:r>
              <w:rPr>
                <w:spacing w:val="-2"/>
                <w:w w:val="105"/>
                <w:sz w:val="18"/>
              </w:rPr>
              <w:t>17.35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52"/>
              <w:ind w:left="35"/>
              <w:jc w:val="center"/>
              <w:rPr>
                <w:sz w:val="18"/>
              </w:rPr>
            </w:pPr>
            <w:r>
              <w:rPr>
                <w:w w:val="105"/>
                <w:sz w:val="18"/>
              </w:rPr>
              <w:t>Bus</w:t>
            </w:r>
            <w:r>
              <w:rPr>
                <w:spacing w:val="-10"/>
                <w:w w:val="105"/>
                <w:sz w:val="18"/>
              </w:rPr>
              <w:t> </w:t>
            </w:r>
            <w:r>
              <w:rPr>
                <w:spacing w:val="-4"/>
                <w:w w:val="105"/>
                <w:sz w:val="18"/>
              </w:rPr>
              <w:t>Stop</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152"/>
              <w:ind w:left="408"/>
              <w:rPr>
                <w:sz w:val="18"/>
              </w:rPr>
            </w:pPr>
            <w:r>
              <w:rPr>
                <w:sz w:val="18"/>
              </w:rPr>
              <mc:AlternateContent>
                <mc:Choice Requires="wps">
                  <w:drawing>
                    <wp:anchor distT="0" distB="0" distL="0" distR="0" allowOverlap="1" layoutInCell="1" locked="0" behindDoc="1" simplePos="0" relativeHeight="473697280">
                      <wp:simplePos x="0" y="0"/>
                      <wp:positionH relativeFrom="column">
                        <wp:posOffset>86517</wp:posOffset>
                      </wp:positionH>
                      <wp:positionV relativeFrom="paragraph">
                        <wp:posOffset>88377</wp:posOffset>
                      </wp:positionV>
                      <wp:extent cx="861060" cy="14224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861060" cy="142240"/>
                                <a:chExt cx="861060" cy="142240"/>
                              </a:xfrm>
                            </wpg:grpSpPr>
                            <wps:wsp>
                              <wps:cNvPr id="1114" name="Graphic 111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958869pt;width:67.8pt;height:11.2pt;mso-position-horizontal-relative:column;mso-position-vertical-relative:paragraph;z-index:-29619200" id="docshapegroup1113" coordorigin="136,139" coordsize="1356,224">
                      <v:shape style="position:absolute;left:136;top:139;width:1356;height:224" id="docshape1114" coordorigin="136,139" coordsize="1356,224" path="m1380,363l248,363,205,354,169,330,145,294,136,251,145,207,169,172,205,148,248,139,1380,139,1423,148,1459,172,1483,207,1492,251,1483,294,1459,330,1423,354,1380,363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
              <w:rPr>
                <w:rFonts w:ascii="Times New Roman"/>
                <w:sz w:val="1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15" name="Group 1115"/>
                      <wp:cNvGraphicFramePr>
                        <a:graphicFrameLocks/>
                      </wp:cNvGraphicFramePr>
                      <a:graphic>
                        <a:graphicData uri="http://schemas.microsoft.com/office/word/2010/wordprocessingGroup">
                          <wpg:wgp>
                            <wpg:cNvPr id="1115" name="Group 1115"/>
                            <wpg:cNvGrpSpPr/>
                            <wpg:grpSpPr>
                              <a:xfrm>
                                <a:off x="0" y="0"/>
                                <a:ext cx="727710" cy="142240"/>
                                <a:chExt cx="727710" cy="142240"/>
                              </a:xfrm>
                            </wpg:grpSpPr>
                            <wps:wsp>
                              <wps:cNvPr id="1116" name="Graphic 111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15" coordorigin="0,0" coordsize="1146,224">
                      <v:shape style="position:absolute;left:0;top:0;width:1146;height:224" id="docshape111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120+475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697792">
                      <wp:simplePos x="0" y="0"/>
                      <wp:positionH relativeFrom="column">
                        <wp:posOffset>86517</wp:posOffset>
                      </wp:positionH>
                      <wp:positionV relativeFrom="paragraph">
                        <wp:posOffset>17257</wp:posOffset>
                      </wp:positionV>
                      <wp:extent cx="861060" cy="14224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861060" cy="142240"/>
                                <a:chExt cx="861060" cy="142240"/>
                              </a:xfrm>
                            </wpg:grpSpPr>
                            <wps:wsp>
                              <wps:cNvPr id="1118" name="Graphic 111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64pt;width:67.8pt;height:11.2pt;mso-position-horizontal-relative:column;mso-position-vertical-relative:paragraph;z-index:-29618688" id="docshapegroup1117" coordorigin="136,27" coordsize="1356,224">
                      <v:shape style="position:absolute;left:136;top:27;width:1356;height:224" id="docshape1118" coordorigin="136,27" coordsize="1356,224" path="m1380,251l248,251,205,242,169,218,145,182,136,139,145,95,169,60,205,36,248,27,1380,27,1423,36,1459,60,1483,95,1492,139,1483,182,1459,218,1423,242,1380,251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
              <w:rPr>
                <w:rFonts w:ascii="Times New Roman"/>
                <w:sz w:val="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19" name="Group 1119"/>
                      <wp:cNvGraphicFramePr>
                        <a:graphicFrameLocks/>
                      </wp:cNvGraphicFramePr>
                      <a:graphic>
                        <a:graphicData uri="http://schemas.microsoft.com/office/word/2010/wordprocessingGroup">
                          <wpg:wgp>
                            <wpg:cNvPr id="1119" name="Group 1119"/>
                            <wpg:cNvGrpSpPr/>
                            <wpg:grpSpPr>
                              <a:xfrm>
                                <a:off x="0" y="0"/>
                                <a:ext cx="727710" cy="142240"/>
                                <a:chExt cx="727710" cy="142240"/>
                              </a:xfrm>
                            </wpg:grpSpPr>
                            <wps:wsp>
                              <wps:cNvPr id="1120" name="Graphic 112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19" coordorigin="0,0" coordsize="1146,224">
                      <v:shape style="position:absolute;left:0;top:0;width:1146;height:224" id="docshape112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120+575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15.09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741"/>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98304">
                      <wp:simplePos x="0" y="0"/>
                      <wp:positionH relativeFrom="column">
                        <wp:posOffset>86517</wp:posOffset>
                      </wp:positionH>
                      <wp:positionV relativeFrom="paragraph">
                        <wp:posOffset>-7507</wp:posOffset>
                      </wp:positionV>
                      <wp:extent cx="861060" cy="142240"/>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861060" cy="142240"/>
                                <a:chExt cx="861060" cy="142240"/>
                              </a:xfrm>
                            </wpg:grpSpPr>
                            <wps:wsp>
                              <wps:cNvPr id="1122" name="Graphic 112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23pt;width:67.8pt;height:11.2pt;mso-position-horizontal-relative:column;mso-position-vertical-relative:paragraph;z-index:-29618176" id="docshapegroup1121" coordorigin="136,-12" coordsize="1356,224">
                      <v:shape style="position:absolute;left:136;top:-12;width:1356;height:224" id="docshape112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23" name="Group 1123"/>
                      <wp:cNvGraphicFramePr>
                        <a:graphicFrameLocks/>
                      </wp:cNvGraphicFramePr>
                      <a:graphic>
                        <a:graphicData uri="http://schemas.microsoft.com/office/word/2010/wordprocessingGroup">
                          <wpg:wgp>
                            <wpg:cNvPr id="1123" name="Group 1123"/>
                            <wpg:cNvGrpSpPr/>
                            <wpg:grpSpPr>
                              <a:xfrm>
                                <a:off x="0" y="0"/>
                                <a:ext cx="727710" cy="142240"/>
                                <a:chExt cx="727710" cy="142240"/>
                              </a:xfrm>
                            </wpg:grpSpPr>
                            <wps:wsp>
                              <wps:cNvPr id="1124" name="Graphic 112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23" coordorigin="0,0" coordsize="1146,224">
                      <v:shape style="position:absolute;left:0;top:0;width:1146;height:224" id="docshape112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120+055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15.09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741"/>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98816">
                      <wp:simplePos x="0" y="0"/>
                      <wp:positionH relativeFrom="column">
                        <wp:posOffset>86517</wp:posOffset>
                      </wp:positionH>
                      <wp:positionV relativeFrom="paragraph">
                        <wp:posOffset>-7507</wp:posOffset>
                      </wp:positionV>
                      <wp:extent cx="861060" cy="142240"/>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861060" cy="142240"/>
                                <a:chExt cx="861060" cy="142240"/>
                              </a:xfrm>
                            </wpg:grpSpPr>
                            <wps:wsp>
                              <wps:cNvPr id="1126" name="Graphic 112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33pt;width:67.8pt;height:11.2pt;mso-position-horizontal-relative:column;mso-position-vertical-relative:paragraph;z-index:-29617664" id="docshapegroup1125" coordorigin="136,-12" coordsize="1356,224">
                      <v:shape style="position:absolute;left:136;top:-12;width:1356;height:224" id="docshape1126"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27" name="Group 1127"/>
                      <wp:cNvGraphicFramePr>
                        <a:graphicFrameLocks/>
                      </wp:cNvGraphicFramePr>
                      <a:graphic>
                        <a:graphicData uri="http://schemas.microsoft.com/office/word/2010/wordprocessingGroup">
                          <wpg:wgp>
                            <wpg:cNvPr id="1127" name="Group 1127"/>
                            <wpg:cNvGrpSpPr/>
                            <wpg:grpSpPr>
                              <a:xfrm>
                                <a:off x="0" y="0"/>
                                <a:ext cx="727710" cy="142240"/>
                                <a:chExt cx="727710" cy="142240"/>
                              </a:xfrm>
                            </wpg:grpSpPr>
                            <wps:wsp>
                              <wps:cNvPr id="1128" name="Graphic 112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27" coordorigin="0,0" coordsize="1146,224">
                      <v:shape style="position:absolute;left:0;top:0;width:1146;height:224" id="docshape112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117+678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15.09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741"/>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699328">
                      <wp:simplePos x="0" y="0"/>
                      <wp:positionH relativeFrom="column">
                        <wp:posOffset>86517</wp:posOffset>
                      </wp:positionH>
                      <wp:positionV relativeFrom="paragraph">
                        <wp:posOffset>-7507</wp:posOffset>
                      </wp:positionV>
                      <wp:extent cx="861060" cy="142240"/>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861060" cy="142240"/>
                                <a:chExt cx="861060" cy="142240"/>
                              </a:xfrm>
                            </wpg:grpSpPr>
                            <wps:wsp>
                              <wps:cNvPr id="1130" name="Graphic 113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28pt;width:67.8pt;height:11.2pt;mso-position-horizontal-relative:column;mso-position-vertical-relative:paragraph;z-index:-29617152" id="docshapegroup1129" coordorigin="136,-12" coordsize="1356,224">
                      <v:shape style="position:absolute;left:136;top:-12;width:1356;height:224" id="docshape1130"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31" name="Group 1131"/>
                      <wp:cNvGraphicFramePr>
                        <a:graphicFrameLocks/>
                      </wp:cNvGraphicFramePr>
                      <a:graphic>
                        <a:graphicData uri="http://schemas.microsoft.com/office/word/2010/wordprocessingGroup">
                          <wpg:wgp>
                            <wpg:cNvPr id="1131" name="Group 1131"/>
                            <wpg:cNvGrpSpPr/>
                            <wpg:grpSpPr>
                              <a:xfrm>
                                <a:off x="0" y="0"/>
                                <a:ext cx="727710" cy="142240"/>
                                <a:chExt cx="727710" cy="142240"/>
                              </a:xfrm>
                            </wpg:grpSpPr>
                            <wps:wsp>
                              <wps:cNvPr id="1132" name="Graphic 113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31" coordorigin="0,0" coordsize="1146,224">
                      <v:shape style="position:absolute;left:0;top:0;width:1146;height:224" id="docshape113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117+390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15.10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03"/>
              <w:rPr>
                <w:sz w:val="18"/>
              </w:rPr>
            </w:pPr>
            <w:r>
              <w:rPr>
                <w:w w:val="105"/>
                <w:sz w:val="18"/>
              </w:rPr>
              <w:t>Side</w:t>
            </w:r>
            <w:r>
              <w:rPr>
                <w:spacing w:val="-12"/>
                <w:w w:val="105"/>
                <w:sz w:val="18"/>
              </w:rPr>
              <w:t> </w:t>
            </w:r>
            <w:r>
              <w:rPr>
                <w:w w:val="105"/>
                <w:sz w:val="18"/>
              </w:rPr>
              <w:t>Road</w:t>
            </w:r>
            <w:r>
              <w:rPr>
                <w:spacing w:val="-12"/>
                <w:w w:val="105"/>
                <w:sz w:val="18"/>
              </w:rPr>
              <w:t> </w:t>
            </w:r>
            <w:r>
              <w:rPr>
                <w:spacing w:val="-4"/>
                <w:w w:val="105"/>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699840">
                      <wp:simplePos x="0" y="0"/>
                      <wp:positionH relativeFrom="column">
                        <wp:posOffset>86517</wp:posOffset>
                      </wp:positionH>
                      <wp:positionV relativeFrom="paragraph">
                        <wp:posOffset>-7507</wp:posOffset>
                      </wp:positionV>
                      <wp:extent cx="861060" cy="142240"/>
                      <wp:effectExtent l="0" t="0" r="0" b="0"/>
                      <wp:wrapNone/>
                      <wp:docPr id="1133" name="Group 1133"/>
                      <wp:cNvGraphicFramePr>
                        <a:graphicFrameLocks/>
                      </wp:cNvGraphicFramePr>
                      <a:graphic>
                        <a:graphicData uri="http://schemas.microsoft.com/office/word/2010/wordprocessingGroup">
                          <wpg:wgp>
                            <wpg:cNvPr id="1133" name="Group 1133"/>
                            <wpg:cNvGrpSpPr/>
                            <wpg:grpSpPr>
                              <a:xfrm>
                                <a:off x="0" y="0"/>
                                <a:ext cx="861060" cy="142240"/>
                                <a:chExt cx="861060" cy="142240"/>
                              </a:xfrm>
                            </wpg:grpSpPr>
                            <wps:wsp>
                              <wps:cNvPr id="1134" name="Graphic 1134"/>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23pt;width:67.8pt;height:11.2pt;mso-position-horizontal-relative:column;mso-position-vertical-relative:paragraph;z-index:-29616640" id="docshapegroup1133" coordorigin="136,-12" coordsize="1356,224">
                      <v:shape style="position:absolute;left:136;top:-12;width:1356;height:224" id="docshape1134"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35" name="Group 1135"/>
                      <wp:cNvGraphicFramePr>
                        <a:graphicFrameLocks/>
                      </wp:cNvGraphicFramePr>
                      <a:graphic>
                        <a:graphicData uri="http://schemas.microsoft.com/office/word/2010/wordprocessingGroup">
                          <wpg:wgp>
                            <wpg:cNvPr id="1135" name="Group 1135"/>
                            <wpg:cNvGrpSpPr/>
                            <wpg:grpSpPr>
                              <a:xfrm>
                                <a:off x="0" y="0"/>
                                <a:ext cx="727710" cy="142240"/>
                                <a:chExt cx="727710" cy="142240"/>
                              </a:xfrm>
                            </wpg:grpSpPr>
                            <wps:wsp>
                              <wps:cNvPr id="1136" name="Graphic 1136"/>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35" coordorigin="0,0" coordsize="1146,224">
                      <v:shape style="position:absolute;left:0;top:0;width:1146;height:224" id="docshape1136"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28"/>
              <w:jc w:val="center"/>
              <w:rPr>
                <w:sz w:val="18"/>
              </w:rPr>
            </w:pPr>
            <w:r>
              <w:rPr>
                <w:spacing w:val="-2"/>
                <w:w w:val="105"/>
                <w:sz w:val="18"/>
              </w:rPr>
              <w:t>116+932</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15.35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870"/>
              <w:rPr>
                <w:sz w:val="18"/>
              </w:rPr>
            </w:pPr>
            <w:r>
              <w:rPr>
                <w:w w:val="105"/>
                <w:sz w:val="18"/>
              </w:rPr>
              <w:t>Built</w:t>
            </w:r>
            <w:r>
              <w:rPr>
                <w:spacing w:val="-9"/>
                <w:w w:val="105"/>
                <w:sz w:val="18"/>
              </w:rPr>
              <w:t> </w:t>
            </w:r>
            <w:r>
              <w:rPr>
                <w:w w:val="105"/>
                <w:sz w:val="18"/>
              </w:rPr>
              <w:t>Up</w:t>
            </w:r>
            <w:r>
              <w:rPr>
                <w:spacing w:val="-9"/>
                <w:w w:val="105"/>
                <w:sz w:val="18"/>
              </w:rPr>
              <w:t> </w:t>
            </w:r>
            <w:r>
              <w:rPr>
                <w:spacing w:val="-4"/>
                <w:w w:val="105"/>
                <w:sz w:val="18"/>
              </w:rPr>
              <w:t>Area</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0"/>
              <w:rPr>
                <w:sz w:val="18"/>
              </w:rPr>
            </w:pPr>
            <w:r>
              <w:rPr>
                <w:sz w:val="18"/>
              </w:rPr>
              <mc:AlternateContent>
                <mc:Choice Requires="wps">
                  <w:drawing>
                    <wp:anchor distT="0" distB="0" distL="0" distR="0" allowOverlap="1" layoutInCell="1" locked="0" behindDoc="1" simplePos="0" relativeHeight="473700352">
                      <wp:simplePos x="0" y="0"/>
                      <wp:positionH relativeFrom="column">
                        <wp:posOffset>86517</wp:posOffset>
                      </wp:positionH>
                      <wp:positionV relativeFrom="paragraph">
                        <wp:posOffset>-7507</wp:posOffset>
                      </wp:positionV>
                      <wp:extent cx="861060" cy="14224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861060" cy="142240"/>
                                <a:chExt cx="861060" cy="142240"/>
                              </a:xfrm>
                            </wpg:grpSpPr>
                            <wps:wsp>
                              <wps:cNvPr id="1138" name="Graphic 1138"/>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18pt;width:67.8pt;height:11.2pt;mso-position-horizontal-relative:column;mso-position-vertical-relative:paragraph;z-index:-29616128" id="docshapegroup1137" coordorigin="136,-12" coordsize="1356,224">
                      <v:shape style="position:absolute;left:136;top:-12;width:1356;height:224" id="docshape1138"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39" name="Group 1139"/>
                      <wp:cNvGraphicFramePr>
                        <a:graphicFrameLocks/>
                      </wp:cNvGraphicFramePr>
                      <a:graphic>
                        <a:graphicData uri="http://schemas.microsoft.com/office/word/2010/wordprocessingGroup">
                          <wpg:wgp>
                            <wpg:cNvPr id="1139" name="Group 1139"/>
                            <wpg:cNvGrpSpPr/>
                            <wpg:grpSpPr>
                              <a:xfrm>
                                <a:off x="0" y="0"/>
                                <a:ext cx="727710" cy="142240"/>
                                <a:chExt cx="727710" cy="142240"/>
                              </a:xfrm>
                            </wpg:grpSpPr>
                            <wps:wsp>
                              <wps:cNvPr id="1140" name="Graphic 1140"/>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39" coordorigin="0,0" coordsize="1146,224">
                      <v:shape style="position:absolute;left:0;top:0;width:1146;height:224" id="docshape1140"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115+680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z w:val="18"/>
              </w:rPr>
              <mc:AlternateContent>
                <mc:Choice Requires="wps">
                  <w:drawing>
                    <wp:anchor distT="0" distB="0" distL="0" distR="0" allowOverlap="1" layoutInCell="1" locked="0" behindDoc="1" simplePos="0" relativeHeight="473700864">
                      <wp:simplePos x="0" y="0"/>
                      <wp:positionH relativeFrom="column">
                        <wp:posOffset>86517</wp:posOffset>
                      </wp:positionH>
                      <wp:positionV relativeFrom="paragraph">
                        <wp:posOffset>17257</wp:posOffset>
                      </wp:positionV>
                      <wp:extent cx="861060" cy="328930"/>
                      <wp:effectExtent l="0" t="0" r="0" b="0"/>
                      <wp:wrapNone/>
                      <wp:docPr id="1141" name="Group 1141"/>
                      <wp:cNvGraphicFramePr>
                        <a:graphicFrameLocks/>
                      </wp:cNvGraphicFramePr>
                      <a:graphic>
                        <a:graphicData uri="http://schemas.microsoft.com/office/word/2010/wordprocessingGroup">
                          <wpg:wgp>
                            <wpg:cNvPr id="1141" name="Group 1141"/>
                            <wpg:cNvGrpSpPr/>
                            <wpg:grpSpPr>
                              <a:xfrm>
                                <a:off x="0" y="0"/>
                                <a:ext cx="861060" cy="328930"/>
                                <a:chExt cx="861060" cy="328930"/>
                              </a:xfrm>
                            </wpg:grpSpPr>
                            <wps:wsp>
                              <wps:cNvPr id="1142" name="Graphic 1142"/>
                              <wps:cNvSpPr/>
                              <wps:spPr>
                                <a:xfrm>
                                  <a:off x="-11" y="1"/>
                                  <a:ext cx="861060" cy="328930"/>
                                </a:xfrm>
                                <a:custGeom>
                                  <a:avLst/>
                                  <a:gdLst/>
                                  <a:ahLst/>
                                  <a:cxnLst/>
                                  <a:rect l="l" t="t" r="r" b="b"/>
                                  <a:pathLst>
                                    <a:path w="861060" h="328930">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328930">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5888pt;width:67.8pt;height:25.9pt;mso-position-horizontal-relative:column;mso-position-vertical-relative:paragraph;z-index:-29615616" id="docshapegroup1141" coordorigin="136,27" coordsize="1356,518">
                      <v:shape style="position:absolute;left:136;top:27;width:1356;height:518" id="docshape1142" coordorigin="136,27" coordsize="1356,518" path="m1492,432l1483,389,1459,353,1423,329,1380,321,248,321,205,329,169,353,145,389,136,432,145,476,169,511,205,535,248,544,1380,544,1423,535,1459,511,1483,476,1492,432xm1492,139l1483,95,1459,60,1423,36,1380,27,248,27,205,36,169,60,145,95,136,139,145,182,169,218,205,242,248,251,1380,251,1423,242,1459,218,1483,182,1492,139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73701376">
                      <wp:simplePos x="0" y="0"/>
                      <wp:positionH relativeFrom="column">
                        <wp:posOffset>1115851</wp:posOffset>
                      </wp:positionH>
                      <wp:positionV relativeFrom="paragraph">
                        <wp:posOffset>17257</wp:posOffset>
                      </wp:positionV>
                      <wp:extent cx="727710" cy="328930"/>
                      <wp:effectExtent l="0" t="0" r="0" b="0"/>
                      <wp:wrapNone/>
                      <wp:docPr id="1143" name="Group 1143"/>
                      <wp:cNvGraphicFramePr>
                        <a:graphicFrameLocks/>
                      </wp:cNvGraphicFramePr>
                      <a:graphic>
                        <a:graphicData uri="http://schemas.microsoft.com/office/word/2010/wordprocessingGroup">
                          <wpg:wgp>
                            <wpg:cNvPr id="1143" name="Group 1143"/>
                            <wpg:cNvGrpSpPr/>
                            <wpg:grpSpPr>
                              <a:xfrm>
                                <a:off x="0" y="0"/>
                                <a:ext cx="727710" cy="328930"/>
                                <a:chExt cx="727710" cy="328930"/>
                              </a:xfrm>
                            </wpg:grpSpPr>
                            <wps:wsp>
                              <wps:cNvPr id="1144" name="Graphic 1144"/>
                              <wps:cNvSpPr/>
                              <wps:spPr>
                                <a:xfrm>
                                  <a:off x="-10" y="1"/>
                                  <a:ext cx="727710" cy="328930"/>
                                </a:xfrm>
                                <a:custGeom>
                                  <a:avLst/>
                                  <a:gdLst/>
                                  <a:ahLst/>
                                  <a:cxnLst/>
                                  <a:rect l="l" t="t" r="r" b="b"/>
                                  <a:pathLst>
                                    <a:path w="727710" h="328930">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328930">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87.862289pt;margin-top:1.35888pt;width:57.3pt;height:25.9pt;mso-position-horizontal-relative:column;mso-position-vertical-relative:paragraph;z-index:-29615104" id="docshapegroup1143" coordorigin="1757,27" coordsize="1146,518">
                      <v:shape style="position:absolute;left:1757;top:27;width:1146;height:518" id="docshape1144" coordorigin="1757,27" coordsize="1146,518" path="m2903,432l2894,389,2870,353,2835,329,2791,321,1869,321,1826,329,1790,353,1766,389,1757,432,1766,476,1790,511,1826,535,1869,544,2791,544,2835,535,2870,511,2894,476,2903,432xm2903,139l2894,95,2870,60,2835,36,2791,27,1869,27,1826,36,1790,60,1766,95,1757,139,1766,182,1790,218,1826,242,1869,251,2791,251,2835,242,2870,218,2894,182,2903,139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28"/>
              <w:jc w:val="center"/>
              <w:rPr>
                <w:sz w:val="18"/>
              </w:rPr>
            </w:pPr>
            <w:r>
              <w:rPr>
                <w:spacing w:val="-2"/>
                <w:w w:val="105"/>
                <w:sz w:val="18"/>
              </w:rPr>
              <w:t>115+065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1422"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18"/>
        <w:gridCol w:w="1575"/>
        <w:gridCol w:w="3259"/>
        <w:gridCol w:w="775"/>
        <w:gridCol w:w="2043"/>
        <w:gridCol w:w="1624"/>
        <w:gridCol w:w="1411"/>
        <w:gridCol w:w="1411"/>
        <w:gridCol w:w="1614"/>
      </w:tblGrid>
      <w:tr>
        <w:trPr>
          <w:trHeight w:val="584" w:hRule="atLeast"/>
        </w:trPr>
        <w:tc>
          <w:tcPr>
            <w:tcW w:w="15130" w:type="dxa"/>
            <w:gridSpan w:val="9"/>
          </w:tcPr>
          <w:p>
            <w:pPr>
              <w:pStyle w:val="TableParagraph"/>
              <w:spacing w:line="252" w:lineRule="auto" w:before="16"/>
              <w:ind w:left="5402" w:right="2695" w:hanging="2013"/>
              <w:rPr>
                <w:rFonts w:ascii="Arial"/>
                <w:b/>
                <w:sz w:val="22"/>
              </w:rPr>
            </w:pPr>
            <w:r>
              <w:rPr>
                <w:rFonts w:ascii="Arial"/>
                <w:b/>
                <w:sz w:val="22"/>
              </w:rPr>
              <w:t>ROAD SAFETY AUDITOR RECOMMENDATION FOR ROAD SIGNAGES </w:t>
            </w:r>
            <w:r>
              <w:rPr>
                <w:rFonts w:ascii="Arial"/>
                <w:b/>
                <w:sz w:val="22"/>
              </w:rPr>
              <w:t>DURING OPERATION AND MAINTENANCE STAGE</w:t>
            </w:r>
          </w:p>
        </w:tc>
      </w:tr>
      <w:tr>
        <w:trPr>
          <w:trHeight w:val="319" w:hRule="atLeast"/>
        </w:trPr>
        <w:tc>
          <w:tcPr>
            <w:tcW w:w="15130" w:type="dxa"/>
            <w:gridSpan w:val="9"/>
          </w:tcPr>
          <w:p>
            <w:pPr>
              <w:pStyle w:val="TableParagraph"/>
              <w:spacing w:before="16"/>
              <w:ind w:left="31"/>
              <w:jc w:val="center"/>
              <w:rPr>
                <w:rFonts w:ascii="Arial"/>
                <w:b/>
                <w:sz w:val="22"/>
              </w:rPr>
            </w:pPr>
            <w:r>
              <w:rPr>
                <w:rFonts w:ascii="Arial"/>
                <w:b/>
                <w:sz w:val="22"/>
              </w:rPr>
              <w:t>IRC:67-2022</w:t>
            </w:r>
            <w:r>
              <w:rPr>
                <w:rFonts w:ascii="Arial"/>
                <w:b/>
                <w:spacing w:val="7"/>
                <w:sz w:val="22"/>
              </w:rPr>
              <w:t> </w:t>
            </w:r>
            <w:r>
              <w:rPr>
                <w:rFonts w:ascii="Arial"/>
                <w:b/>
                <w:sz w:val="22"/>
              </w:rPr>
              <w:t>(Code</w:t>
            </w:r>
            <w:r>
              <w:rPr>
                <w:rFonts w:ascii="Arial"/>
                <w:b/>
                <w:spacing w:val="7"/>
                <w:sz w:val="22"/>
              </w:rPr>
              <w:t> </w:t>
            </w:r>
            <w:r>
              <w:rPr>
                <w:rFonts w:ascii="Arial"/>
                <w:b/>
                <w:sz w:val="22"/>
              </w:rPr>
              <w:t>of</w:t>
            </w:r>
            <w:r>
              <w:rPr>
                <w:rFonts w:ascii="Arial"/>
                <w:b/>
                <w:spacing w:val="8"/>
                <w:sz w:val="22"/>
              </w:rPr>
              <w:t> </w:t>
            </w:r>
            <w:r>
              <w:rPr>
                <w:rFonts w:ascii="Arial"/>
                <w:b/>
                <w:sz w:val="22"/>
              </w:rPr>
              <w:t>Practice</w:t>
            </w:r>
            <w:r>
              <w:rPr>
                <w:rFonts w:ascii="Arial"/>
                <w:b/>
                <w:spacing w:val="7"/>
                <w:sz w:val="22"/>
              </w:rPr>
              <w:t> </w:t>
            </w:r>
            <w:r>
              <w:rPr>
                <w:rFonts w:ascii="Arial"/>
                <w:b/>
                <w:sz w:val="22"/>
              </w:rPr>
              <w:t>for</w:t>
            </w:r>
            <w:r>
              <w:rPr>
                <w:rFonts w:ascii="Arial"/>
                <w:b/>
                <w:spacing w:val="8"/>
                <w:sz w:val="22"/>
              </w:rPr>
              <w:t> </w:t>
            </w:r>
            <w:r>
              <w:rPr>
                <w:rFonts w:ascii="Arial"/>
                <w:b/>
                <w:sz w:val="22"/>
              </w:rPr>
              <w:t>Road</w:t>
            </w:r>
            <w:r>
              <w:rPr>
                <w:rFonts w:ascii="Arial"/>
                <w:b/>
                <w:spacing w:val="7"/>
                <w:sz w:val="22"/>
              </w:rPr>
              <w:t> </w:t>
            </w:r>
            <w:r>
              <w:rPr>
                <w:rFonts w:ascii="Arial"/>
                <w:b/>
                <w:sz w:val="22"/>
              </w:rPr>
              <w:t>Signs</w:t>
            </w:r>
            <w:r>
              <w:rPr>
                <w:rFonts w:ascii="Arial"/>
                <w:b/>
                <w:spacing w:val="8"/>
                <w:sz w:val="22"/>
              </w:rPr>
              <w:t> </w:t>
            </w:r>
            <w:r>
              <w:rPr>
                <w:rFonts w:ascii="Arial"/>
                <w:b/>
                <w:sz w:val="22"/>
              </w:rPr>
              <w:t>(Fourth</w:t>
            </w:r>
            <w:r>
              <w:rPr>
                <w:rFonts w:ascii="Arial"/>
                <w:b/>
                <w:spacing w:val="7"/>
                <w:sz w:val="22"/>
              </w:rPr>
              <w:t> </w:t>
            </w:r>
            <w:r>
              <w:rPr>
                <w:rFonts w:ascii="Arial"/>
                <w:b/>
                <w:spacing w:val="-2"/>
                <w:sz w:val="22"/>
              </w:rPr>
              <w:t>Revision))</w:t>
            </w:r>
          </w:p>
        </w:tc>
      </w:tr>
      <w:tr>
        <w:trPr>
          <w:trHeight w:val="263" w:hRule="atLeast"/>
        </w:trPr>
        <w:tc>
          <w:tcPr>
            <w:tcW w:w="15130" w:type="dxa"/>
            <w:gridSpan w:val="9"/>
          </w:tcPr>
          <w:p>
            <w:pPr>
              <w:pStyle w:val="TableParagraph"/>
              <w:rPr>
                <w:rFonts w:ascii="Times New Roman"/>
                <w:sz w:val="18"/>
              </w:rPr>
            </w:pPr>
          </w:p>
        </w:tc>
      </w:tr>
      <w:tr>
        <w:trPr>
          <w:trHeight w:val="277" w:hRule="atLeast"/>
        </w:trPr>
        <w:tc>
          <w:tcPr>
            <w:tcW w:w="2993" w:type="dxa"/>
            <w:gridSpan w:val="2"/>
          </w:tcPr>
          <w:p>
            <w:pPr>
              <w:pStyle w:val="TableParagraph"/>
              <w:spacing w:before="39"/>
              <w:ind w:left="288"/>
              <w:rPr>
                <w:rFonts w:ascii="Arial"/>
                <w:b/>
                <w:sz w:val="18"/>
              </w:rPr>
            </w:pPr>
            <w:r>
              <w:rPr>
                <w:rFonts w:ascii="Arial"/>
                <w:b/>
                <w:spacing w:val="-2"/>
                <w:w w:val="105"/>
                <w:sz w:val="18"/>
              </w:rPr>
              <w:t>Road</w:t>
            </w:r>
            <w:r>
              <w:rPr>
                <w:rFonts w:ascii="Arial"/>
                <w:b/>
                <w:spacing w:val="-5"/>
                <w:w w:val="105"/>
                <w:sz w:val="18"/>
              </w:rPr>
              <w:t> </w:t>
            </w:r>
            <w:r>
              <w:rPr>
                <w:rFonts w:ascii="Arial"/>
                <w:b/>
                <w:spacing w:val="-2"/>
                <w:w w:val="105"/>
                <w:sz w:val="18"/>
              </w:rPr>
              <w:t>Safety</w:t>
            </w:r>
            <w:r>
              <w:rPr>
                <w:rFonts w:ascii="Arial"/>
                <w:b/>
                <w:spacing w:val="-4"/>
                <w:w w:val="105"/>
                <w:sz w:val="18"/>
              </w:rPr>
              <w:t> </w:t>
            </w:r>
            <w:r>
              <w:rPr>
                <w:rFonts w:ascii="Arial"/>
                <w:b/>
                <w:spacing w:val="-2"/>
                <w:w w:val="105"/>
                <w:sz w:val="18"/>
              </w:rPr>
              <w:t>Auditor</w:t>
            </w:r>
            <w:r>
              <w:rPr>
                <w:rFonts w:ascii="Arial"/>
                <w:b/>
                <w:spacing w:val="-5"/>
                <w:w w:val="105"/>
                <w:sz w:val="18"/>
              </w:rPr>
              <w:t> </w:t>
            </w:r>
            <w:r>
              <w:rPr>
                <w:rFonts w:ascii="Arial"/>
                <w:b/>
                <w:spacing w:val="-2"/>
                <w:w w:val="105"/>
                <w:sz w:val="18"/>
              </w:rPr>
              <w:t>Name:</w:t>
            </w:r>
          </w:p>
        </w:tc>
        <w:tc>
          <w:tcPr>
            <w:tcW w:w="4034" w:type="dxa"/>
            <w:gridSpan w:val="2"/>
          </w:tcPr>
          <w:p>
            <w:pPr>
              <w:pStyle w:val="TableParagraph"/>
              <w:spacing w:before="25"/>
              <w:ind w:left="27"/>
              <w:jc w:val="center"/>
              <w:rPr>
                <w:rFonts w:ascii="Arial"/>
                <w:b/>
                <w:sz w:val="18"/>
              </w:rPr>
            </w:pPr>
            <w:r>
              <w:rPr>
                <w:rFonts w:ascii="Arial"/>
                <w:b/>
                <w:spacing w:val="-2"/>
                <w:w w:val="105"/>
                <w:sz w:val="18"/>
              </w:rPr>
              <w:t>Chilla Suresh</w:t>
            </w:r>
          </w:p>
        </w:tc>
        <w:tc>
          <w:tcPr>
            <w:tcW w:w="2043" w:type="dxa"/>
          </w:tcPr>
          <w:p>
            <w:pPr>
              <w:pStyle w:val="TableParagraph"/>
              <w:spacing w:before="39"/>
              <w:ind w:left="29"/>
              <w:jc w:val="center"/>
              <w:rPr>
                <w:rFonts w:ascii="Arial"/>
                <w:b/>
                <w:sz w:val="18"/>
              </w:rPr>
            </w:pPr>
            <w:r>
              <w:rPr>
                <w:rFonts w:ascii="Arial"/>
                <w:b/>
                <w:w w:val="105"/>
                <w:sz w:val="18"/>
              </w:rPr>
              <w:t>RSA</w:t>
            </w:r>
            <w:r>
              <w:rPr>
                <w:rFonts w:ascii="Arial"/>
                <w:b/>
                <w:spacing w:val="-11"/>
                <w:w w:val="105"/>
                <w:sz w:val="18"/>
              </w:rPr>
              <w:t> </w:t>
            </w:r>
            <w:r>
              <w:rPr>
                <w:rFonts w:ascii="Arial"/>
                <w:b/>
                <w:w w:val="105"/>
                <w:sz w:val="18"/>
              </w:rPr>
              <w:t>Reg</w:t>
            </w:r>
            <w:r>
              <w:rPr>
                <w:rFonts w:ascii="Arial"/>
                <w:b/>
                <w:spacing w:val="-11"/>
                <w:w w:val="105"/>
                <w:sz w:val="18"/>
              </w:rPr>
              <w:t> </w:t>
            </w:r>
            <w:r>
              <w:rPr>
                <w:rFonts w:ascii="Arial"/>
                <w:b/>
                <w:spacing w:val="-5"/>
                <w:w w:val="105"/>
                <w:sz w:val="18"/>
              </w:rPr>
              <w:t>No:</w:t>
            </w:r>
          </w:p>
        </w:tc>
        <w:tc>
          <w:tcPr>
            <w:tcW w:w="6060" w:type="dxa"/>
            <w:gridSpan w:val="4"/>
          </w:tcPr>
          <w:p>
            <w:pPr>
              <w:pStyle w:val="TableParagraph"/>
              <w:spacing w:before="25"/>
              <w:ind w:left="1695"/>
              <w:rPr>
                <w:rFonts w:ascii="Arial"/>
                <w:b/>
                <w:sz w:val="18"/>
              </w:rPr>
            </w:pPr>
            <w:r>
              <w:rPr>
                <w:rFonts w:ascii="Arial"/>
                <w:b/>
                <w:sz w:val="18"/>
              </w:rPr>
              <w:t>CRRI/TPE/2/CNP-</w:t>
            </w:r>
            <w:r>
              <w:rPr>
                <w:rFonts w:ascii="Arial"/>
                <w:b/>
                <w:spacing w:val="-2"/>
                <w:sz w:val="18"/>
              </w:rPr>
              <w:t>2941/2024/02</w:t>
            </w:r>
          </w:p>
        </w:tc>
      </w:tr>
      <w:tr>
        <w:trPr>
          <w:trHeight w:val="277" w:hRule="atLeast"/>
        </w:trPr>
        <w:tc>
          <w:tcPr>
            <w:tcW w:w="2993" w:type="dxa"/>
            <w:gridSpan w:val="2"/>
          </w:tcPr>
          <w:p>
            <w:pPr>
              <w:pStyle w:val="TableParagraph"/>
              <w:spacing w:before="39"/>
              <w:ind w:left="867"/>
              <w:rPr>
                <w:rFonts w:ascii="Arial"/>
                <w:b/>
                <w:sz w:val="18"/>
              </w:rPr>
            </w:pPr>
            <w:r>
              <w:rPr>
                <w:rFonts w:ascii="Arial"/>
                <w:b/>
                <w:sz w:val="18"/>
              </w:rPr>
              <w:t>Project</w:t>
            </w:r>
            <w:r>
              <w:rPr>
                <w:rFonts w:ascii="Arial"/>
                <w:b/>
                <w:spacing w:val="14"/>
                <w:sz w:val="18"/>
              </w:rPr>
              <w:t> </w:t>
            </w:r>
            <w:r>
              <w:rPr>
                <w:rFonts w:ascii="Arial"/>
                <w:b/>
                <w:spacing w:val="-2"/>
                <w:sz w:val="18"/>
              </w:rPr>
              <w:t>Name:</w:t>
            </w:r>
          </w:p>
        </w:tc>
        <w:tc>
          <w:tcPr>
            <w:tcW w:w="4034" w:type="dxa"/>
            <w:gridSpan w:val="2"/>
          </w:tcPr>
          <w:p>
            <w:pPr>
              <w:pStyle w:val="TableParagraph"/>
              <w:spacing w:before="39"/>
              <w:ind w:left="340"/>
              <w:rPr>
                <w:sz w:val="18"/>
              </w:rPr>
            </w:pPr>
            <w:r>
              <w:rPr>
                <w:spacing w:val="-2"/>
                <w:w w:val="105"/>
                <w:sz w:val="18"/>
              </w:rPr>
              <w:t>Raisinghnagar</w:t>
            </w:r>
            <w:r>
              <w:rPr>
                <w:spacing w:val="-5"/>
                <w:w w:val="105"/>
                <w:sz w:val="18"/>
              </w:rPr>
              <w:t> </w:t>
            </w:r>
            <w:r>
              <w:rPr>
                <w:spacing w:val="-2"/>
                <w:w w:val="105"/>
                <w:sz w:val="18"/>
              </w:rPr>
              <w:t>Poogal</w:t>
            </w:r>
            <w:r>
              <w:rPr>
                <w:spacing w:val="-5"/>
                <w:w w:val="105"/>
                <w:sz w:val="18"/>
              </w:rPr>
              <w:t> </w:t>
            </w:r>
            <w:r>
              <w:rPr>
                <w:spacing w:val="-2"/>
                <w:w w:val="105"/>
                <w:sz w:val="18"/>
              </w:rPr>
              <w:t>section</w:t>
            </w:r>
            <w:r>
              <w:rPr>
                <w:spacing w:val="-4"/>
                <w:w w:val="105"/>
                <w:sz w:val="18"/>
              </w:rPr>
              <w:t> </w:t>
            </w:r>
            <w:r>
              <w:rPr>
                <w:spacing w:val="-2"/>
                <w:w w:val="105"/>
                <w:sz w:val="18"/>
              </w:rPr>
              <w:t>of</w:t>
            </w:r>
            <w:r>
              <w:rPr>
                <w:spacing w:val="-5"/>
                <w:w w:val="105"/>
                <w:sz w:val="18"/>
              </w:rPr>
              <w:t> </w:t>
            </w:r>
            <w:r>
              <w:rPr>
                <w:spacing w:val="-2"/>
                <w:w w:val="105"/>
                <w:sz w:val="18"/>
              </w:rPr>
              <w:t>NH</w:t>
            </w:r>
            <w:r>
              <w:rPr>
                <w:spacing w:val="-4"/>
                <w:w w:val="105"/>
                <w:sz w:val="18"/>
              </w:rPr>
              <w:t> </w:t>
            </w:r>
            <w:r>
              <w:rPr>
                <w:spacing w:val="-5"/>
                <w:w w:val="105"/>
                <w:sz w:val="18"/>
              </w:rPr>
              <w:t>911</w:t>
            </w:r>
          </w:p>
        </w:tc>
        <w:tc>
          <w:tcPr>
            <w:tcW w:w="2043" w:type="dxa"/>
          </w:tcPr>
          <w:p>
            <w:pPr>
              <w:pStyle w:val="TableParagraph"/>
              <w:spacing w:before="39"/>
              <w:ind w:left="29"/>
              <w:jc w:val="center"/>
              <w:rPr>
                <w:rFonts w:ascii="Arial"/>
                <w:b/>
                <w:sz w:val="18"/>
              </w:rPr>
            </w:pPr>
            <w:r>
              <w:rPr>
                <w:rFonts w:ascii="Arial"/>
                <w:b/>
                <w:spacing w:val="-4"/>
                <w:w w:val="105"/>
                <w:sz w:val="18"/>
              </w:rPr>
              <w:t>UPC:</w:t>
            </w:r>
          </w:p>
        </w:tc>
        <w:tc>
          <w:tcPr>
            <w:tcW w:w="6060" w:type="dxa"/>
            <w:gridSpan w:val="4"/>
          </w:tcPr>
          <w:p>
            <w:pPr>
              <w:pStyle w:val="TableParagraph"/>
              <w:spacing w:before="39"/>
              <w:ind w:left="31"/>
              <w:jc w:val="center"/>
              <w:rPr>
                <w:sz w:val="18"/>
              </w:rPr>
            </w:pPr>
            <w:r>
              <w:rPr>
                <w:spacing w:val="-2"/>
                <w:w w:val="105"/>
                <w:sz w:val="18"/>
              </w:rPr>
              <w:t>N/07005/01001/RJ</w:t>
            </w:r>
          </w:p>
        </w:tc>
      </w:tr>
      <w:tr>
        <w:trPr>
          <w:trHeight w:val="277" w:hRule="atLeast"/>
        </w:trPr>
        <w:tc>
          <w:tcPr>
            <w:tcW w:w="2993" w:type="dxa"/>
            <w:gridSpan w:val="2"/>
          </w:tcPr>
          <w:p>
            <w:pPr>
              <w:pStyle w:val="TableParagraph"/>
              <w:spacing w:before="39"/>
              <w:ind w:left="25"/>
              <w:jc w:val="center"/>
              <w:rPr>
                <w:rFonts w:ascii="Arial"/>
                <w:b/>
                <w:sz w:val="18"/>
              </w:rPr>
            </w:pPr>
            <w:r>
              <w:rPr>
                <w:rFonts w:ascii="Arial"/>
                <w:b/>
                <w:spacing w:val="-2"/>
                <w:w w:val="105"/>
                <w:sz w:val="18"/>
              </w:rPr>
              <w:t>State/RO:</w:t>
            </w:r>
          </w:p>
        </w:tc>
        <w:tc>
          <w:tcPr>
            <w:tcW w:w="4034" w:type="dxa"/>
            <w:gridSpan w:val="2"/>
          </w:tcPr>
          <w:p>
            <w:pPr>
              <w:pStyle w:val="TableParagraph"/>
              <w:spacing w:before="39"/>
              <w:ind w:left="1316"/>
              <w:rPr>
                <w:sz w:val="18"/>
              </w:rPr>
            </w:pPr>
            <w:r>
              <w:rPr>
                <w:spacing w:val="-2"/>
                <w:w w:val="105"/>
                <w:sz w:val="18"/>
              </w:rPr>
              <w:t>Rajasthan/Jaipur</w:t>
            </w:r>
          </w:p>
        </w:tc>
        <w:tc>
          <w:tcPr>
            <w:tcW w:w="2043" w:type="dxa"/>
          </w:tcPr>
          <w:p>
            <w:pPr>
              <w:pStyle w:val="TableParagraph"/>
              <w:spacing w:before="39"/>
              <w:ind w:left="29"/>
              <w:jc w:val="center"/>
              <w:rPr>
                <w:rFonts w:ascii="Arial"/>
                <w:b/>
                <w:sz w:val="18"/>
              </w:rPr>
            </w:pPr>
            <w:r>
              <w:rPr>
                <w:rFonts w:ascii="Arial"/>
                <w:b/>
                <w:spacing w:val="-4"/>
                <w:w w:val="105"/>
                <w:sz w:val="18"/>
              </w:rPr>
              <w:t>PIU:</w:t>
            </w:r>
          </w:p>
        </w:tc>
        <w:tc>
          <w:tcPr>
            <w:tcW w:w="6060" w:type="dxa"/>
            <w:gridSpan w:val="4"/>
          </w:tcPr>
          <w:p>
            <w:pPr>
              <w:pStyle w:val="TableParagraph"/>
              <w:spacing w:before="39"/>
              <w:ind w:left="31"/>
              <w:jc w:val="center"/>
              <w:rPr>
                <w:sz w:val="18"/>
              </w:rPr>
            </w:pPr>
            <w:r>
              <w:rPr>
                <w:spacing w:val="-2"/>
                <w:w w:val="105"/>
                <w:sz w:val="18"/>
              </w:rPr>
              <w:t>Bikaner</w:t>
            </w:r>
          </w:p>
        </w:tc>
      </w:tr>
      <w:tr>
        <w:trPr>
          <w:trHeight w:val="277" w:hRule="atLeast"/>
        </w:trPr>
        <w:tc>
          <w:tcPr>
            <w:tcW w:w="2993" w:type="dxa"/>
            <w:gridSpan w:val="2"/>
          </w:tcPr>
          <w:p>
            <w:pPr>
              <w:pStyle w:val="TableParagraph"/>
              <w:spacing w:before="39"/>
              <w:ind w:left="780"/>
              <w:rPr>
                <w:rFonts w:ascii="Arial"/>
                <w:b/>
                <w:sz w:val="18"/>
              </w:rPr>
            </w:pPr>
            <w:r>
              <w:rPr>
                <w:rFonts w:ascii="Arial"/>
                <w:b/>
                <w:sz w:val="18"/>
              </w:rPr>
              <w:t>Start</w:t>
            </w:r>
            <w:r>
              <w:rPr>
                <w:rFonts w:ascii="Arial"/>
                <w:b/>
                <w:spacing w:val="14"/>
                <w:sz w:val="18"/>
              </w:rPr>
              <w:t> </w:t>
            </w:r>
            <w:r>
              <w:rPr>
                <w:rFonts w:ascii="Arial"/>
                <w:b/>
                <w:sz w:val="18"/>
              </w:rPr>
              <w:t>Chainage</w:t>
            </w:r>
            <w:r>
              <w:rPr>
                <w:rFonts w:ascii="Arial"/>
                <w:b/>
                <w:spacing w:val="15"/>
                <w:sz w:val="18"/>
              </w:rPr>
              <w:t> </w:t>
            </w:r>
            <w:r>
              <w:rPr>
                <w:rFonts w:ascii="Arial"/>
                <w:b/>
                <w:spacing w:val="-10"/>
                <w:sz w:val="18"/>
              </w:rPr>
              <w:t>:</w:t>
            </w:r>
          </w:p>
        </w:tc>
        <w:tc>
          <w:tcPr>
            <w:tcW w:w="4034" w:type="dxa"/>
            <w:gridSpan w:val="2"/>
          </w:tcPr>
          <w:p>
            <w:pPr>
              <w:pStyle w:val="TableParagraph"/>
              <w:spacing w:before="39"/>
              <w:ind w:left="27"/>
              <w:jc w:val="center"/>
              <w:rPr>
                <w:sz w:val="18"/>
              </w:rPr>
            </w:pPr>
            <w:r>
              <w:rPr>
                <w:sz w:val="18"/>
              </w:rPr>
              <w:t>101000</w:t>
            </w:r>
            <w:r>
              <w:rPr>
                <w:spacing w:val="14"/>
                <w:sz w:val="18"/>
              </w:rPr>
              <w:t> </w:t>
            </w:r>
            <w:r>
              <w:rPr>
                <w:spacing w:val="-10"/>
                <w:sz w:val="18"/>
              </w:rPr>
              <w:t>m</w:t>
            </w:r>
          </w:p>
        </w:tc>
        <w:tc>
          <w:tcPr>
            <w:tcW w:w="2043" w:type="dxa"/>
          </w:tcPr>
          <w:p>
            <w:pPr>
              <w:pStyle w:val="TableParagraph"/>
              <w:spacing w:before="39"/>
              <w:ind w:left="29"/>
              <w:jc w:val="center"/>
              <w:rPr>
                <w:rFonts w:ascii="Arial"/>
                <w:b/>
                <w:sz w:val="18"/>
              </w:rPr>
            </w:pPr>
            <w:r>
              <w:rPr>
                <w:rFonts w:ascii="Arial"/>
                <w:b/>
                <w:sz w:val="18"/>
              </w:rPr>
              <w:t>End</w:t>
            </w:r>
            <w:r>
              <w:rPr>
                <w:rFonts w:ascii="Arial"/>
                <w:b/>
                <w:spacing w:val="14"/>
                <w:sz w:val="18"/>
              </w:rPr>
              <w:t> </w:t>
            </w:r>
            <w:r>
              <w:rPr>
                <w:rFonts w:ascii="Arial"/>
                <w:b/>
                <w:sz w:val="18"/>
              </w:rPr>
              <w:t>Chainage</w:t>
            </w:r>
            <w:r>
              <w:rPr>
                <w:rFonts w:ascii="Arial"/>
                <w:b/>
                <w:spacing w:val="14"/>
                <w:sz w:val="18"/>
              </w:rPr>
              <w:t> </w:t>
            </w:r>
            <w:r>
              <w:rPr>
                <w:rFonts w:ascii="Arial"/>
                <w:b/>
                <w:spacing w:val="-10"/>
                <w:sz w:val="18"/>
              </w:rPr>
              <w:t>:</w:t>
            </w:r>
          </w:p>
        </w:tc>
        <w:tc>
          <w:tcPr>
            <w:tcW w:w="6060" w:type="dxa"/>
            <w:gridSpan w:val="4"/>
          </w:tcPr>
          <w:p>
            <w:pPr>
              <w:pStyle w:val="TableParagraph"/>
              <w:spacing w:before="39"/>
              <w:ind w:left="31"/>
              <w:jc w:val="center"/>
              <w:rPr>
                <w:sz w:val="18"/>
              </w:rPr>
            </w:pPr>
            <w:r>
              <w:rPr>
                <w:sz w:val="18"/>
              </w:rPr>
              <w:t>263460</w:t>
            </w:r>
            <w:r>
              <w:rPr>
                <w:spacing w:val="14"/>
                <w:sz w:val="18"/>
              </w:rPr>
              <w:t> </w:t>
            </w:r>
            <w:r>
              <w:rPr>
                <w:spacing w:val="-10"/>
                <w:sz w:val="18"/>
              </w:rPr>
              <w:t>m</w:t>
            </w:r>
          </w:p>
        </w:tc>
      </w:tr>
      <w:tr>
        <w:trPr>
          <w:trHeight w:val="277" w:hRule="atLeast"/>
        </w:trPr>
        <w:tc>
          <w:tcPr>
            <w:tcW w:w="2993" w:type="dxa"/>
            <w:gridSpan w:val="2"/>
          </w:tcPr>
          <w:p>
            <w:pPr>
              <w:pStyle w:val="TableParagraph"/>
              <w:spacing w:before="39"/>
              <w:ind w:left="889"/>
              <w:rPr>
                <w:rFonts w:ascii="Arial"/>
                <w:b/>
                <w:sz w:val="18"/>
              </w:rPr>
            </w:pPr>
            <w:r>
              <w:rPr>
                <w:rFonts w:ascii="Arial"/>
                <w:b/>
                <w:spacing w:val="-2"/>
                <w:w w:val="105"/>
                <w:sz w:val="18"/>
              </w:rPr>
              <w:t>Length</w:t>
            </w:r>
            <w:r>
              <w:rPr>
                <w:rFonts w:ascii="Arial"/>
                <w:b/>
                <w:spacing w:val="-5"/>
                <w:w w:val="105"/>
                <w:sz w:val="18"/>
              </w:rPr>
              <w:t> </w:t>
            </w:r>
            <w:r>
              <w:rPr>
                <w:rFonts w:ascii="Arial"/>
                <w:b/>
                <w:spacing w:val="-2"/>
                <w:w w:val="105"/>
                <w:sz w:val="18"/>
              </w:rPr>
              <w:t>(Km)</w:t>
            </w:r>
            <w:r>
              <w:rPr>
                <w:rFonts w:ascii="Arial"/>
                <w:b/>
                <w:spacing w:val="-5"/>
                <w:w w:val="105"/>
                <w:sz w:val="18"/>
              </w:rPr>
              <w:t> </w:t>
            </w:r>
            <w:r>
              <w:rPr>
                <w:rFonts w:ascii="Arial"/>
                <w:b/>
                <w:spacing w:val="-10"/>
                <w:w w:val="105"/>
                <w:sz w:val="18"/>
              </w:rPr>
              <w:t>:</w:t>
            </w:r>
          </w:p>
        </w:tc>
        <w:tc>
          <w:tcPr>
            <w:tcW w:w="4034" w:type="dxa"/>
            <w:gridSpan w:val="2"/>
          </w:tcPr>
          <w:p>
            <w:pPr>
              <w:pStyle w:val="TableParagraph"/>
              <w:spacing w:before="39"/>
              <w:ind w:left="1466"/>
              <w:rPr>
                <w:sz w:val="18"/>
              </w:rPr>
            </w:pPr>
            <w:r>
              <w:rPr>
                <w:sz w:val="18"/>
              </w:rPr>
              <w:t>155.370</w:t>
            </w:r>
            <w:r>
              <w:rPr>
                <w:spacing w:val="15"/>
                <w:sz w:val="18"/>
              </w:rPr>
              <w:t> </w:t>
            </w:r>
            <w:r>
              <w:rPr>
                <w:spacing w:val="-5"/>
                <w:sz w:val="18"/>
              </w:rPr>
              <w:t>Kms</w:t>
            </w:r>
          </w:p>
        </w:tc>
        <w:tc>
          <w:tcPr>
            <w:tcW w:w="2043" w:type="dxa"/>
          </w:tcPr>
          <w:p>
            <w:pPr>
              <w:pStyle w:val="TableParagraph"/>
              <w:spacing w:before="39"/>
              <w:ind w:left="29"/>
              <w:jc w:val="center"/>
              <w:rPr>
                <w:rFonts w:ascii="Arial"/>
                <w:b/>
                <w:sz w:val="18"/>
              </w:rPr>
            </w:pPr>
            <w:r>
              <w:rPr>
                <w:rFonts w:ascii="Arial"/>
                <w:b/>
                <w:sz w:val="18"/>
              </w:rPr>
              <w:t>Carriageway</w:t>
            </w:r>
            <w:r>
              <w:rPr>
                <w:rFonts w:ascii="Arial"/>
                <w:b/>
                <w:spacing w:val="24"/>
                <w:sz w:val="18"/>
              </w:rPr>
              <w:t> </w:t>
            </w:r>
            <w:r>
              <w:rPr>
                <w:rFonts w:ascii="Arial"/>
                <w:b/>
                <w:spacing w:val="-10"/>
                <w:sz w:val="18"/>
              </w:rPr>
              <w:t>:</w:t>
            </w:r>
          </w:p>
        </w:tc>
        <w:tc>
          <w:tcPr>
            <w:tcW w:w="6060" w:type="dxa"/>
            <w:gridSpan w:val="4"/>
          </w:tcPr>
          <w:p>
            <w:pPr>
              <w:pStyle w:val="TableParagraph"/>
              <w:spacing w:before="39"/>
              <w:ind w:left="31"/>
              <w:jc w:val="center"/>
              <w:rPr>
                <w:rFonts w:ascii="Arial"/>
                <w:b/>
                <w:sz w:val="18"/>
              </w:rPr>
            </w:pPr>
            <w:r>
              <w:rPr>
                <w:rFonts w:ascii="Arial"/>
                <w:b/>
                <w:w w:val="105"/>
                <w:sz w:val="18"/>
              </w:rPr>
              <w:t>MCW</w:t>
            </w:r>
            <w:r>
              <w:rPr>
                <w:rFonts w:ascii="Arial"/>
                <w:b/>
                <w:spacing w:val="-13"/>
                <w:w w:val="105"/>
                <w:sz w:val="18"/>
              </w:rPr>
              <w:t> </w:t>
            </w:r>
            <w:r>
              <w:rPr>
                <w:rFonts w:ascii="Arial"/>
                <w:b/>
                <w:spacing w:val="-5"/>
                <w:w w:val="105"/>
                <w:sz w:val="18"/>
              </w:rPr>
              <w:t>RHS</w:t>
            </w:r>
          </w:p>
        </w:tc>
      </w:tr>
      <w:tr>
        <w:trPr>
          <w:trHeight w:val="263" w:hRule="atLeast"/>
        </w:trPr>
        <w:tc>
          <w:tcPr>
            <w:tcW w:w="15130" w:type="dxa"/>
            <w:gridSpan w:val="9"/>
          </w:tcPr>
          <w:p>
            <w:pPr>
              <w:pStyle w:val="TableParagraph"/>
              <w:rPr>
                <w:rFonts w:ascii="Times New Roman"/>
                <w:sz w:val="18"/>
              </w:rPr>
            </w:pPr>
          </w:p>
        </w:tc>
      </w:tr>
      <w:tr>
        <w:trPr>
          <w:trHeight w:val="501" w:hRule="atLeast"/>
        </w:trPr>
        <w:tc>
          <w:tcPr>
            <w:tcW w:w="1418" w:type="dxa"/>
            <w:shd w:val="clear" w:color="auto" w:fill="A3C2F4"/>
          </w:tcPr>
          <w:p>
            <w:pPr>
              <w:pStyle w:val="TableParagraph"/>
              <w:spacing w:before="151"/>
              <w:ind w:left="21"/>
              <w:jc w:val="center"/>
              <w:rPr>
                <w:rFonts w:ascii="Arial"/>
                <w:b/>
                <w:sz w:val="18"/>
              </w:rPr>
            </w:pPr>
            <w:r>
              <w:rPr>
                <w:rFonts w:ascii="Arial"/>
                <w:b/>
                <w:spacing w:val="-2"/>
                <w:w w:val="105"/>
                <w:sz w:val="18"/>
              </w:rPr>
              <w:t>Chainage</w:t>
            </w:r>
          </w:p>
        </w:tc>
        <w:tc>
          <w:tcPr>
            <w:tcW w:w="1575" w:type="dxa"/>
            <w:shd w:val="clear" w:color="auto" w:fill="A3C2F4"/>
          </w:tcPr>
          <w:p>
            <w:pPr>
              <w:pStyle w:val="TableParagraph"/>
              <w:spacing w:line="220" w:lineRule="atLeast" w:before="26"/>
              <w:ind w:left="523" w:right="188" w:hanging="257"/>
              <w:rPr>
                <w:rFonts w:ascii="Arial"/>
                <w:b/>
                <w:sz w:val="18"/>
              </w:rPr>
            </w:pPr>
            <w:r>
              <w:rPr>
                <w:rFonts w:ascii="Arial"/>
                <w:b/>
                <w:spacing w:val="-2"/>
                <w:w w:val="105"/>
                <w:sz w:val="18"/>
              </w:rPr>
              <w:t>Type</w:t>
            </w:r>
            <w:r>
              <w:rPr>
                <w:rFonts w:ascii="Arial"/>
                <w:b/>
                <w:spacing w:val="-12"/>
                <w:w w:val="105"/>
                <w:sz w:val="18"/>
              </w:rPr>
              <w:t> </w:t>
            </w:r>
            <w:r>
              <w:rPr>
                <w:rFonts w:ascii="Arial"/>
                <w:b/>
                <w:spacing w:val="-2"/>
                <w:w w:val="105"/>
                <w:sz w:val="18"/>
              </w:rPr>
              <w:t>of</w:t>
            </w:r>
            <w:r>
              <w:rPr>
                <w:rFonts w:ascii="Arial"/>
                <w:b/>
                <w:spacing w:val="-11"/>
                <w:w w:val="105"/>
                <w:sz w:val="18"/>
              </w:rPr>
              <w:t> </w:t>
            </w:r>
            <w:r>
              <w:rPr>
                <w:rFonts w:ascii="Arial"/>
                <w:b/>
                <w:spacing w:val="-2"/>
                <w:w w:val="105"/>
                <w:sz w:val="18"/>
              </w:rPr>
              <w:t>sign board</w:t>
            </w:r>
          </w:p>
        </w:tc>
        <w:tc>
          <w:tcPr>
            <w:tcW w:w="3259" w:type="dxa"/>
            <w:shd w:val="clear" w:color="auto" w:fill="A3C2F4"/>
          </w:tcPr>
          <w:p>
            <w:pPr>
              <w:pStyle w:val="TableParagraph"/>
              <w:spacing w:line="220" w:lineRule="atLeast" w:before="26"/>
              <w:ind w:left="563" w:hanging="83"/>
              <w:rPr>
                <w:rFonts w:ascii="Arial"/>
                <w:b/>
                <w:sz w:val="18"/>
              </w:rPr>
            </w:pPr>
            <w:r>
              <w:rPr>
                <w:rFonts w:ascii="Arial"/>
                <w:b/>
                <w:spacing w:val="-2"/>
                <w:w w:val="105"/>
                <w:sz w:val="18"/>
              </w:rPr>
              <w:t>Signage</w:t>
            </w:r>
            <w:r>
              <w:rPr>
                <w:rFonts w:ascii="Arial"/>
                <w:b/>
                <w:spacing w:val="-9"/>
                <w:w w:val="105"/>
                <w:sz w:val="18"/>
              </w:rPr>
              <w:t> </w:t>
            </w:r>
            <w:r>
              <w:rPr>
                <w:rFonts w:ascii="Arial"/>
                <w:b/>
                <w:spacing w:val="-2"/>
                <w:w w:val="105"/>
                <w:sz w:val="18"/>
              </w:rPr>
              <w:t>ID(Fig</w:t>
            </w:r>
            <w:r>
              <w:rPr>
                <w:rFonts w:ascii="Arial"/>
                <w:b/>
                <w:spacing w:val="-9"/>
                <w:w w:val="105"/>
                <w:sz w:val="18"/>
              </w:rPr>
              <w:t> </w:t>
            </w:r>
            <w:r>
              <w:rPr>
                <w:rFonts w:ascii="Arial"/>
                <w:b/>
                <w:spacing w:val="-2"/>
                <w:w w:val="105"/>
                <w:sz w:val="18"/>
              </w:rPr>
              <w:t>No.)</w:t>
            </w:r>
            <w:r>
              <w:rPr>
                <w:rFonts w:ascii="Arial"/>
                <w:b/>
                <w:spacing w:val="-9"/>
                <w:w w:val="105"/>
                <w:sz w:val="18"/>
              </w:rPr>
              <w:t> </w:t>
            </w:r>
            <w:r>
              <w:rPr>
                <w:rFonts w:ascii="Arial"/>
                <w:b/>
                <w:spacing w:val="-2"/>
                <w:w w:val="105"/>
                <w:sz w:val="18"/>
              </w:rPr>
              <w:t>Codal </w:t>
            </w:r>
            <w:r>
              <w:rPr>
                <w:rFonts w:ascii="Arial"/>
                <w:b/>
                <w:w w:val="105"/>
                <w:sz w:val="18"/>
              </w:rPr>
              <w:t>Reference IRC:67 - 2022</w:t>
            </w:r>
          </w:p>
        </w:tc>
        <w:tc>
          <w:tcPr>
            <w:tcW w:w="2818" w:type="dxa"/>
            <w:gridSpan w:val="2"/>
            <w:shd w:val="clear" w:color="auto" w:fill="A3C2F4"/>
          </w:tcPr>
          <w:p>
            <w:pPr>
              <w:pStyle w:val="TableParagraph"/>
              <w:spacing w:before="151"/>
              <w:ind w:left="530"/>
              <w:rPr>
                <w:rFonts w:ascii="Arial"/>
                <w:b/>
                <w:sz w:val="18"/>
              </w:rPr>
            </w:pPr>
            <w:r>
              <w:rPr>
                <w:rFonts w:ascii="Arial"/>
                <w:b/>
                <w:sz w:val="18"/>
              </w:rPr>
              <w:t>Signage</w:t>
            </w:r>
            <w:r>
              <w:rPr>
                <w:rFonts w:ascii="Arial"/>
                <w:b/>
                <w:spacing w:val="17"/>
                <w:sz w:val="18"/>
              </w:rPr>
              <w:t> </w:t>
            </w:r>
            <w:r>
              <w:rPr>
                <w:rFonts w:ascii="Arial"/>
                <w:b/>
                <w:spacing w:val="-2"/>
                <w:sz w:val="18"/>
              </w:rPr>
              <w:t>Discription</w:t>
            </w:r>
          </w:p>
        </w:tc>
        <w:tc>
          <w:tcPr>
            <w:tcW w:w="1624" w:type="dxa"/>
            <w:shd w:val="clear" w:color="auto" w:fill="A3C2F4"/>
          </w:tcPr>
          <w:p>
            <w:pPr>
              <w:pStyle w:val="TableParagraph"/>
              <w:spacing w:line="220" w:lineRule="atLeast" w:before="26"/>
              <w:ind w:left="379" w:hanging="276"/>
              <w:rPr>
                <w:rFonts w:ascii="Arial"/>
                <w:b/>
                <w:sz w:val="18"/>
              </w:rPr>
            </w:pPr>
            <w:r>
              <w:rPr>
                <w:rFonts w:ascii="Arial"/>
                <w:b/>
                <w:spacing w:val="-2"/>
                <w:sz w:val="18"/>
              </w:rPr>
              <w:t>Avenue/Median/ </w:t>
            </w:r>
            <w:r>
              <w:rPr>
                <w:rFonts w:ascii="Arial"/>
                <w:b/>
                <w:spacing w:val="-2"/>
                <w:w w:val="105"/>
                <w:sz w:val="18"/>
              </w:rPr>
              <w:t>Overhead</w:t>
            </w:r>
          </w:p>
        </w:tc>
        <w:tc>
          <w:tcPr>
            <w:tcW w:w="1411" w:type="dxa"/>
            <w:shd w:val="clear" w:color="auto" w:fill="A3C2F4"/>
          </w:tcPr>
          <w:p>
            <w:pPr>
              <w:pStyle w:val="TableParagraph"/>
              <w:spacing w:line="220" w:lineRule="atLeast" w:before="26"/>
              <w:ind w:left="328" w:hanging="47"/>
              <w:rPr>
                <w:rFonts w:ascii="Arial"/>
                <w:b/>
                <w:sz w:val="18"/>
              </w:rPr>
            </w:pPr>
            <w:r>
              <w:rPr>
                <w:rFonts w:ascii="Arial"/>
                <w:b/>
                <w:sz w:val="18"/>
              </w:rPr>
              <mc:AlternateContent>
                <mc:Choice Requires="wps">
                  <w:drawing>
                    <wp:anchor distT="0" distB="0" distL="0" distR="0" allowOverlap="1" layoutInCell="1" locked="0" behindDoc="1" simplePos="0" relativeHeight="473704448">
                      <wp:simplePos x="0" y="0"/>
                      <wp:positionH relativeFrom="column">
                        <wp:posOffset>84298</wp:posOffset>
                      </wp:positionH>
                      <wp:positionV relativeFrom="paragraph">
                        <wp:posOffset>353829</wp:posOffset>
                      </wp:positionV>
                      <wp:extent cx="727710" cy="2564765"/>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727710" cy="2564765"/>
                                <a:chExt cx="727710" cy="2564765"/>
                              </a:xfrm>
                            </wpg:grpSpPr>
                            <wps:wsp>
                              <wps:cNvPr id="1146" name="Graphic 1146"/>
                              <wps:cNvSpPr/>
                              <wps:spPr>
                                <a:xfrm>
                                  <a:off x="-10" y="2"/>
                                  <a:ext cx="727710" cy="2564765"/>
                                </a:xfrm>
                                <a:custGeom>
                                  <a:avLst/>
                                  <a:gdLst/>
                                  <a:ahLst/>
                                  <a:cxnLst/>
                                  <a:rect l="l" t="t" r="r" b="b"/>
                                  <a:pathLst>
                                    <a:path w="727710" h="2564765">
                                      <a:moveTo>
                                        <a:pt x="727633" y="2493467"/>
                                      </a:moveTo>
                                      <a:lnTo>
                                        <a:pt x="722058" y="2465844"/>
                                      </a:lnTo>
                                      <a:lnTo>
                                        <a:pt x="706843" y="2443276"/>
                                      </a:lnTo>
                                      <a:lnTo>
                                        <a:pt x="684276" y="2428062"/>
                                      </a:lnTo>
                                      <a:lnTo>
                                        <a:pt x="656653" y="2422487"/>
                                      </a:lnTo>
                                      <a:lnTo>
                                        <a:pt x="70993" y="2422487"/>
                                      </a:lnTo>
                                      <a:lnTo>
                                        <a:pt x="43357" y="2428062"/>
                                      </a:lnTo>
                                      <a:lnTo>
                                        <a:pt x="20802" y="2443276"/>
                                      </a:lnTo>
                                      <a:lnTo>
                                        <a:pt x="5588" y="2465844"/>
                                      </a:lnTo>
                                      <a:lnTo>
                                        <a:pt x="0" y="2493467"/>
                                      </a:lnTo>
                                      <a:lnTo>
                                        <a:pt x="5588" y="2521102"/>
                                      </a:lnTo>
                                      <a:lnTo>
                                        <a:pt x="20802" y="2543670"/>
                                      </a:lnTo>
                                      <a:lnTo>
                                        <a:pt x="43357" y="2558885"/>
                                      </a:lnTo>
                                      <a:lnTo>
                                        <a:pt x="70993" y="2564460"/>
                                      </a:lnTo>
                                      <a:lnTo>
                                        <a:pt x="656653" y="2564460"/>
                                      </a:lnTo>
                                      <a:lnTo>
                                        <a:pt x="684276" y="2558885"/>
                                      </a:lnTo>
                                      <a:lnTo>
                                        <a:pt x="706843" y="2543670"/>
                                      </a:lnTo>
                                      <a:lnTo>
                                        <a:pt x="722058" y="2521102"/>
                                      </a:lnTo>
                                      <a:lnTo>
                                        <a:pt x="727633" y="2493467"/>
                                      </a:lnTo>
                                      <a:close/>
                                    </a:path>
                                    <a:path w="727710" h="2564765">
                                      <a:moveTo>
                                        <a:pt x="727633" y="2307132"/>
                                      </a:moveTo>
                                      <a:lnTo>
                                        <a:pt x="722058" y="2279497"/>
                                      </a:lnTo>
                                      <a:lnTo>
                                        <a:pt x="706843" y="2256929"/>
                                      </a:lnTo>
                                      <a:lnTo>
                                        <a:pt x="684276" y="2241715"/>
                                      </a:lnTo>
                                      <a:lnTo>
                                        <a:pt x="656653"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656653" y="2378113"/>
                                      </a:lnTo>
                                      <a:lnTo>
                                        <a:pt x="684276" y="2372537"/>
                                      </a:lnTo>
                                      <a:lnTo>
                                        <a:pt x="706843" y="2357323"/>
                                      </a:lnTo>
                                      <a:lnTo>
                                        <a:pt x="722058" y="2334755"/>
                                      </a:lnTo>
                                      <a:lnTo>
                                        <a:pt x="727633" y="2307132"/>
                                      </a:lnTo>
                                      <a:close/>
                                    </a:path>
                                    <a:path w="727710" h="2564765">
                                      <a:moveTo>
                                        <a:pt x="727633" y="2120785"/>
                                      </a:moveTo>
                                      <a:lnTo>
                                        <a:pt x="722058" y="2093150"/>
                                      </a:lnTo>
                                      <a:lnTo>
                                        <a:pt x="706843" y="2070582"/>
                                      </a:lnTo>
                                      <a:lnTo>
                                        <a:pt x="684276" y="2055368"/>
                                      </a:lnTo>
                                      <a:lnTo>
                                        <a:pt x="656653" y="2049792"/>
                                      </a:lnTo>
                                      <a:lnTo>
                                        <a:pt x="70993" y="2049792"/>
                                      </a:lnTo>
                                      <a:lnTo>
                                        <a:pt x="43357" y="2055368"/>
                                      </a:lnTo>
                                      <a:lnTo>
                                        <a:pt x="20802" y="2070582"/>
                                      </a:lnTo>
                                      <a:lnTo>
                                        <a:pt x="5588" y="2093150"/>
                                      </a:lnTo>
                                      <a:lnTo>
                                        <a:pt x="0" y="2120785"/>
                                      </a:lnTo>
                                      <a:lnTo>
                                        <a:pt x="5588" y="2148421"/>
                                      </a:lnTo>
                                      <a:lnTo>
                                        <a:pt x="20802" y="2170976"/>
                                      </a:lnTo>
                                      <a:lnTo>
                                        <a:pt x="43357" y="2186190"/>
                                      </a:lnTo>
                                      <a:lnTo>
                                        <a:pt x="70993" y="2191766"/>
                                      </a:lnTo>
                                      <a:lnTo>
                                        <a:pt x="656653" y="2191766"/>
                                      </a:lnTo>
                                      <a:lnTo>
                                        <a:pt x="684276" y="2186190"/>
                                      </a:lnTo>
                                      <a:lnTo>
                                        <a:pt x="706843" y="2170976"/>
                                      </a:lnTo>
                                      <a:lnTo>
                                        <a:pt x="722058" y="2148421"/>
                                      </a:lnTo>
                                      <a:lnTo>
                                        <a:pt x="727633" y="2120785"/>
                                      </a:lnTo>
                                      <a:close/>
                                    </a:path>
                                    <a:path w="727710" h="2564765">
                                      <a:moveTo>
                                        <a:pt x="727633" y="1934438"/>
                                      </a:moveTo>
                                      <a:lnTo>
                                        <a:pt x="722058" y="1906803"/>
                                      </a:lnTo>
                                      <a:lnTo>
                                        <a:pt x="706843" y="1884235"/>
                                      </a:lnTo>
                                      <a:lnTo>
                                        <a:pt x="684276" y="1869033"/>
                                      </a:lnTo>
                                      <a:lnTo>
                                        <a:pt x="656653" y="1863445"/>
                                      </a:lnTo>
                                      <a:lnTo>
                                        <a:pt x="70993" y="1863445"/>
                                      </a:lnTo>
                                      <a:lnTo>
                                        <a:pt x="43357" y="1869033"/>
                                      </a:lnTo>
                                      <a:lnTo>
                                        <a:pt x="20802" y="1884235"/>
                                      </a:lnTo>
                                      <a:lnTo>
                                        <a:pt x="5588" y="1906803"/>
                                      </a:lnTo>
                                      <a:lnTo>
                                        <a:pt x="0" y="1934438"/>
                                      </a:lnTo>
                                      <a:lnTo>
                                        <a:pt x="5588" y="1962073"/>
                                      </a:lnTo>
                                      <a:lnTo>
                                        <a:pt x="20802" y="1984641"/>
                                      </a:lnTo>
                                      <a:lnTo>
                                        <a:pt x="43357" y="1999843"/>
                                      </a:lnTo>
                                      <a:lnTo>
                                        <a:pt x="70993" y="2005431"/>
                                      </a:lnTo>
                                      <a:lnTo>
                                        <a:pt x="656653" y="2005431"/>
                                      </a:lnTo>
                                      <a:lnTo>
                                        <a:pt x="684276" y="1999843"/>
                                      </a:lnTo>
                                      <a:lnTo>
                                        <a:pt x="706843" y="1984641"/>
                                      </a:lnTo>
                                      <a:lnTo>
                                        <a:pt x="722058" y="1962073"/>
                                      </a:lnTo>
                                      <a:lnTo>
                                        <a:pt x="727633" y="1934438"/>
                                      </a:lnTo>
                                      <a:close/>
                                    </a:path>
                                    <a:path w="727710" h="2564765">
                                      <a:moveTo>
                                        <a:pt x="727633" y="1748091"/>
                                      </a:moveTo>
                                      <a:lnTo>
                                        <a:pt x="722058" y="1720456"/>
                                      </a:lnTo>
                                      <a:lnTo>
                                        <a:pt x="706843" y="1697901"/>
                                      </a:lnTo>
                                      <a:lnTo>
                                        <a:pt x="684276" y="1682686"/>
                                      </a:lnTo>
                                      <a:lnTo>
                                        <a:pt x="656653" y="1677098"/>
                                      </a:lnTo>
                                      <a:lnTo>
                                        <a:pt x="70993" y="1677098"/>
                                      </a:lnTo>
                                      <a:lnTo>
                                        <a:pt x="43357" y="1682686"/>
                                      </a:lnTo>
                                      <a:lnTo>
                                        <a:pt x="20802" y="1697901"/>
                                      </a:lnTo>
                                      <a:lnTo>
                                        <a:pt x="5588" y="1720456"/>
                                      </a:lnTo>
                                      <a:lnTo>
                                        <a:pt x="0" y="1748091"/>
                                      </a:lnTo>
                                      <a:lnTo>
                                        <a:pt x="5588" y="1775726"/>
                                      </a:lnTo>
                                      <a:lnTo>
                                        <a:pt x="20802" y="1798294"/>
                                      </a:lnTo>
                                      <a:lnTo>
                                        <a:pt x="43357" y="1813509"/>
                                      </a:lnTo>
                                      <a:lnTo>
                                        <a:pt x="70993" y="1819084"/>
                                      </a:lnTo>
                                      <a:lnTo>
                                        <a:pt x="656653" y="1819084"/>
                                      </a:lnTo>
                                      <a:lnTo>
                                        <a:pt x="684276" y="1813509"/>
                                      </a:lnTo>
                                      <a:lnTo>
                                        <a:pt x="706843" y="1798294"/>
                                      </a:lnTo>
                                      <a:lnTo>
                                        <a:pt x="722058" y="1775726"/>
                                      </a:lnTo>
                                      <a:lnTo>
                                        <a:pt x="727633" y="1748091"/>
                                      </a:lnTo>
                                      <a:close/>
                                    </a:path>
                                    <a:path w="727710" h="2564765">
                                      <a:moveTo>
                                        <a:pt x="727633" y="1561744"/>
                                      </a:moveTo>
                                      <a:lnTo>
                                        <a:pt x="722058" y="1534121"/>
                                      </a:lnTo>
                                      <a:lnTo>
                                        <a:pt x="706843" y="1511554"/>
                                      </a:lnTo>
                                      <a:lnTo>
                                        <a:pt x="684276" y="1496339"/>
                                      </a:lnTo>
                                      <a:lnTo>
                                        <a:pt x="656653"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656653" y="1632737"/>
                                      </a:lnTo>
                                      <a:lnTo>
                                        <a:pt x="684276" y="1627162"/>
                                      </a:lnTo>
                                      <a:lnTo>
                                        <a:pt x="706843" y="1611947"/>
                                      </a:lnTo>
                                      <a:lnTo>
                                        <a:pt x="722058" y="1589379"/>
                                      </a:lnTo>
                                      <a:lnTo>
                                        <a:pt x="727633" y="1561744"/>
                                      </a:lnTo>
                                      <a:close/>
                                    </a:path>
                                    <a:path w="727710" h="2564765">
                                      <a:moveTo>
                                        <a:pt x="727633" y="1375397"/>
                                      </a:moveTo>
                                      <a:lnTo>
                                        <a:pt x="722058" y="1347774"/>
                                      </a:lnTo>
                                      <a:lnTo>
                                        <a:pt x="706843" y="1325206"/>
                                      </a:lnTo>
                                      <a:lnTo>
                                        <a:pt x="684276" y="1309992"/>
                                      </a:lnTo>
                                      <a:lnTo>
                                        <a:pt x="656653" y="1304417"/>
                                      </a:lnTo>
                                      <a:lnTo>
                                        <a:pt x="70993" y="1304417"/>
                                      </a:lnTo>
                                      <a:lnTo>
                                        <a:pt x="43357" y="1309992"/>
                                      </a:lnTo>
                                      <a:lnTo>
                                        <a:pt x="20802" y="1325206"/>
                                      </a:lnTo>
                                      <a:lnTo>
                                        <a:pt x="5588" y="1347774"/>
                                      </a:lnTo>
                                      <a:lnTo>
                                        <a:pt x="0" y="1375397"/>
                                      </a:lnTo>
                                      <a:lnTo>
                                        <a:pt x="5588" y="1403032"/>
                                      </a:lnTo>
                                      <a:lnTo>
                                        <a:pt x="20802" y="1425600"/>
                                      </a:lnTo>
                                      <a:lnTo>
                                        <a:pt x="43357" y="1440815"/>
                                      </a:lnTo>
                                      <a:lnTo>
                                        <a:pt x="70993" y="1446390"/>
                                      </a:lnTo>
                                      <a:lnTo>
                                        <a:pt x="656653" y="1446390"/>
                                      </a:lnTo>
                                      <a:lnTo>
                                        <a:pt x="684276" y="1440815"/>
                                      </a:lnTo>
                                      <a:lnTo>
                                        <a:pt x="706843" y="1425600"/>
                                      </a:lnTo>
                                      <a:lnTo>
                                        <a:pt x="722058" y="1403032"/>
                                      </a:lnTo>
                                      <a:lnTo>
                                        <a:pt x="727633" y="1375397"/>
                                      </a:lnTo>
                                      <a:close/>
                                    </a:path>
                                    <a:path w="727710" h="2564765">
                                      <a:moveTo>
                                        <a:pt x="727633" y="1189062"/>
                                      </a:moveTo>
                                      <a:lnTo>
                                        <a:pt x="722058" y="1161427"/>
                                      </a:lnTo>
                                      <a:lnTo>
                                        <a:pt x="706843" y="1138859"/>
                                      </a:lnTo>
                                      <a:lnTo>
                                        <a:pt x="684276" y="1123645"/>
                                      </a:lnTo>
                                      <a:lnTo>
                                        <a:pt x="656653"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656653" y="1260043"/>
                                      </a:lnTo>
                                      <a:lnTo>
                                        <a:pt x="684276" y="1254467"/>
                                      </a:lnTo>
                                      <a:lnTo>
                                        <a:pt x="706843" y="1239253"/>
                                      </a:lnTo>
                                      <a:lnTo>
                                        <a:pt x="722058" y="1216685"/>
                                      </a:lnTo>
                                      <a:lnTo>
                                        <a:pt x="727633" y="1189062"/>
                                      </a:lnTo>
                                      <a:close/>
                                    </a:path>
                                    <a:path w="727710" h="2564765">
                                      <a:moveTo>
                                        <a:pt x="727633" y="1002715"/>
                                      </a:moveTo>
                                      <a:lnTo>
                                        <a:pt x="722058" y="975080"/>
                                      </a:lnTo>
                                      <a:lnTo>
                                        <a:pt x="706843" y="952512"/>
                                      </a:lnTo>
                                      <a:lnTo>
                                        <a:pt x="684276" y="937298"/>
                                      </a:lnTo>
                                      <a:lnTo>
                                        <a:pt x="656653" y="931722"/>
                                      </a:lnTo>
                                      <a:lnTo>
                                        <a:pt x="70993" y="931722"/>
                                      </a:lnTo>
                                      <a:lnTo>
                                        <a:pt x="43357" y="937298"/>
                                      </a:lnTo>
                                      <a:lnTo>
                                        <a:pt x="20802" y="952512"/>
                                      </a:lnTo>
                                      <a:lnTo>
                                        <a:pt x="5588" y="975080"/>
                                      </a:lnTo>
                                      <a:lnTo>
                                        <a:pt x="0" y="1002715"/>
                                      </a:lnTo>
                                      <a:lnTo>
                                        <a:pt x="5588" y="1030351"/>
                                      </a:lnTo>
                                      <a:lnTo>
                                        <a:pt x="20802" y="1052906"/>
                                      </a:lnTo>
                                      <a:lnTo>
                                        <a:pt x="43357" y="1068120"/>
                                      </a:lnTo>
                                      <a:lnTo>
                                        <a:pt x="70993" y="1073696"/>
                                      </a:lnTo>
                                      <a:lnTo>
                                        <a:pt x="656653" y="1073696"/>
                                      </a:lnTo>
                                      <a:lnTo>
                                        <a:pt x="684276" y="1068120"/>
                                      </a:lnTo>
                                      <a:lnTo>
                                        <a:pt x="706843" y="1052906"/>
                                      </a:lnTo>
                                      <a:lnTo>
                                        <a:pt x="722058" y="1030351"/>
                                      </a:lnTo>
                                      <a:lnTo>
                                        <a:pt x="727633" y="1002715"/>
                                      </a:lnTo>
                                      <a:close/>
                                    </a:path>
                                    <a:path w="727710" h="2564765">
                                      <a:moveTo>
                                        <a:pt x="727633" y="816368"/>
                                      </a:moveTo>
                                      <a:lnTo>
                                        <a:pt x="722058" y="788733"/>
                                      </a:lnTo>
                                      <a:lnTo>
                                        <a:pt x="706843" y="766165"/>
                                      </a:lnTo>
                                      <a:lnTo>
                                        <a:pt x="684276" y="750963"/>
                                      </a:lnTo>
                                      <a:lnTo>
                                        <a:pt x="656653" y="745375"/>
                                      </a:lnTo>
                                      <a:lnTo>
                                        <a:pt x="70993" y="745375"/>
                                      </a:lnTo>
                                      <a:lnTo>
                                        <a:pt x="43357" y="750963"/>
                                      </a:lnTo>
                                      <a:lnTo>
                                        <a:pt x="20802" y="766165"/>
                                      </a:lnTo>
                                      <a:lnTo>
                                        <a:pt x="5588" y="788733"/>
                                      </a:lnTo>
                                      <a:lnTo>
                                        <a:pt x="0" y="816368"/>
                                      </a:lnTo>
                                      <a:lnTo>
                                        <a:pt x="5588" y="844003"/>
                                      </a:lnTo>
                                      <a:lnTo>
                                        <a:pt x="20802" y="866571"/>
                                      </a:lnTo>
                                      <a:lnTo>
                                        <a:pt x="43357" y="881773"/>
                                      </a:lnTo>
                                      <a:lnTo>
                                        <a:pt x="70993" y="887361"/>
                                      </a:lnTo>
                                      <a:lnTo>
                                        <a:pt x="656653" y="887361"/>
                                      </a:lnTo>
                                      <a:lnTo>
                                        <a:pt x="684276" y="881773"/>
                                      </a:lnTo>
                                      <a:lnTo>
                                        <a:pt x="706843" y="866571"/>
                                      </a:lnTo>
                                      <a:lnTo>
                                        <a:pt x="722058" y="844003"/>
                                      </a:lnTo>
                                      <a:lnTo>
                                        <a:pt x="727633" y="816368"/>
                                      </a:lnTo>
                                      <a:close/>
                                    </a:path>
                                    <a:path w="727710" h="2564765">
                                      <a:moveTo>
                                        <a:pt x="727633" y="630021"/>
                                      </a:moveTo>
                                      <a:lnTo>
                                        <a:pt x="722058" y="602386"/>
                                      </a:lnTo>
                                      <a:lnTo>
                                        <a:pt x="706843" y="579831"/>
                                      </a:lnTo>
                                      <a:lnTo>
                                        <a:pt x="684276" y="564616"/>
                                      </a:lnTo>
                                      <a:lnTo>
                                        <a:pt x="656653" y="559041"/>
                                      </a:lnTo>
                                      <a:lnTo>
                                        <a:pt x="70993" y="559041"/>
                                      </a:lnTo>
                                      <a:lnTo>
                                        <a:pt x="43357" y="564616"/>
                                      </a:lnTo>
                                      <a:lnTo>
                                        <a:pt x="20802" y="579831"/>
                                      </a:lnTo>
                                      <a:lnTo>
                                        <a:pt x="5588" y="602386"/>
                                      </a:lnTo>
                                      <a:lnTo>
                                        <a:pt x="0" y="630021"/>
                                      </a:lnTo>
                                      <a:lnTo>
                                        <a:pt x="5588" y="657656"/>
                                      </a:lnTo>
                                      <a:lnTo>
                                        <a:pt x="20802" y="680224"/>
                                      </a:lnTo>
                                      <a:lnTo>
                                        <a:pt x="43357" y="695439"/>
                                      </a:lnTo>
                                      <a:lnTo>
                                        <a:pt x="70993" y="701014"/>
                                      </a:lnTo>
                                      <a:lnTo>
                                        <a:pt x="656653" y="701014"/>
                                      </a:lnTo>
                                      <a:lnTo>
                                        <a:pt x="684276" y="695439"/>
                                      </a:lnTo>
                                      <a:lnTo>
                                        <a:pt x="706843" y="680224"/>
                                      </a:lnTo>
                                      <a:lnTo>
                                        <a:pt x="722058" y="657656"/>
                                      </a:lnTo>
                                      <a:lnTo>
                                        <a:pt x="727633" y="630021"/>
                                      </a:lnTo>
                                      <a:close/>
                                    </a:path>
                                    <a:path w="727710" h="2564765">
                                      <a:moveTo>
                                        <a:pt x="727633" y="443674"/>
                                      </a:moveTo>
                                      <a:lnTo>
                                        <a:pt x="722058" y="416052"/>
                                      </a:lnTo>
                                      <a:lnTo>
                                        <a:pt x="706843" y="393484"/>
                                      </a:lnTo>
                                      <a:lnTo>
                                        <a:pt x="684276" y="378269"/>
                                      </a:lnTo>
                                      <a:lnTo>
                                        <a:pt x="656653"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656653" y="514667"/>
                                      </a:lnTo>
                                      <a:lnTo>
                                        <a:pt x="684276" y="509092"/>
                                      </a:lnTo>
                                      <a:lnTo>
                                        <a:pt x="706843" y="493877"/>
                                      </a:lnTo>
                                      <a:lnTo>
                                        <a:pt x="722058" y="471309"/>
                                      </a:lnTo>
                                      <a:lnTo>
                                        <a:pt x="727633" y="443674"/>
                                      </a:lnTo>
                                      <a:close/>
                                    </a:path>
                                    <a:path w="727710" h="2564765">
                                      <a:moveTo>
                                        <a:pt x="727633" y="257340"/>
                                      </a:moveTo>
                                      <a:lnTo>
                                        <a:pt x="722058" y="229704"/>
                                      </a:lnTo>
                                      <a:lnTo>
                                        <a:pt x="706843" y="207137"/>
                                      </a:lnTo>
                                      <a:lnTo>
                                        <a:pt x="684276" y="191922"/>
                                      </a:lnTo>
                                      <a:lnTo>
                                        <a:pt x="656653"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656653" y="328320"/>
                                      </a:lnTo>
                                      <a:lnTo>
                                        <a:pt x="684276" y="322745"/>
                                      </a:lnTo>
                                      <a:lnTo>
                                        <a:pt x="706843" y="307530"/>
                                      </a:lnTo>
                                      <a:lnTo>
                                        <a:pt x="722058" y="284962"/>
                                      </a:lnTo>
                                      <a:lnTo>
                                        <a:pt x="727633" y="257340"/>
                                      </a:lnTo>
                                      <a:close/>
                                    </a:path>
                                    <a:path w="727710" h="2564765">
                                      <a:moveTo>
                                        <a:pt x="727633" y="70993"/>
                                      </a:moveTo>
                                      <a:lnTo>
                                        <a:pt x="722058" y="43357"/>
                                      </a:lnTo>
                                      <a:lnTo>
                                        <a:pt x="706843" y="20789"/>
                                      </a:lnTo>
                                      <a:lnTo>
                                        <a:pt x="684276" y="5575"/>
                                      </a:lnTo>
                                      <a:lnTo>
                                        <a:pt x="656653"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656653" y="141973"/>
                                      </a:lnTo>
                                      <a:lnTo>
                                        <a:pt x="684276" y="136398"/>
                                      </a:lnTo>
                                      <a:lnTo>
                                        <a:pt x="706843" y="121183"/>
                                      </a:lnTo>
                                      <a:lnTo>
                                        <a:pt x="722058" y="98628"/>
                                      </a:lnTo>
                                      <a:lnTo>
                                        <a:pt x="727633"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27.860561pt;width:57.3pt;height:201.95pt;mso-position-horizontal-relative:column;mso-position-vertical-relative:paragraph;z-index:-29612032" id="docshapegroup1145" coordorigin="133,557" coordsize="1146,4039">
                      <v:shape style="position:absolute;left:132;top:557;width:1146;height:4039" id="docshape1146" coordorigin="133,557" coordsize="1146,4039" path="m1279,4484l1270,4440,1246,4405,1210,4381,1167,4372,245,4372,201,4381,165,4405,142,4440,133,4484,142,4527,165,4563,201,4587,245,4596,1167,4596,1210,4587,1246,4563,1270,4527,1279,4484xm1279,4190l1270,4147,1246,4111,1210,4087,1167,4079,245,4079,201,4087,165,4111,142,4147,133,4190,142,4234,165,4270,201,4293,245,4302,1167,4302,1210,4293,1246,4270,1270,4234,1279,4190xm1279,3897l1270,3854,1246,3818,1210,3794,1167,3785,245,3785,201,3794,165,3818,142,3854,133,3897,142,3941,165,3976,201,4000,245,4009,1167,4009,1210,4000,1246,3976,1270,3941,1279,3897xm1279,3604l1270,3560,1246,3525,1210,3501,1167,3492,245,3492,201,3501,165,3525,142,3560,133,3604,142,3647,165,3683,201,3707,245,3715,1167,3715,1210,3707,1246,3683,1270,3647,1279,3604xm1279,3310l1270,3267,1246,3231,1210,3207,1167,3198,245,3198,201,3207,165,3231,142,3267,133,3310,142,3354,165,3389,201,3413,245,3422,1167,3422,1210,3413,1246,3389,1270,3354,1279,3310xm1279,3017l1270,2973,1246,2938,1210,2914,1167,2905,245,2905,201,2914,165,2938,142,2973,133,3017,142,3060,165,3096,201,3120,245,3128,1167,3128,1210,3120,1246,3096,1270,3060,1279,3017xm1279,2723l1270,2680,1246,2644,1210,2620,1167,2611,245,2611,201,2620,165,2644,142,2680,133,2723,142,2767,165,2802,201,2826,245,2835,1167,2835,1210,2826,1246,2802,1270,2767,1279,2723xm1279,2430l1270,2386,1246,2351,1210,2327,1167,2318,245,2318,201,2327,165,2351,142,2386,133,2430,142,2473,165,2509,201,2533,245,2542,1167,2542,1210,2533,1246,2509,1270,2473,1279,2430xm1279,2136l1270,2093,1246,2057,1210,2033,1167,2024,245,2024,201,2033,165,2057,142,2093,133,2136,142,2180,165,2215,201,2239,245,2248,1167,2248,1210,2239,1246,2215,1270,2180,1279,2136xm1279,1843l1270,1799,1246,1764,1210,1740,1167,1731,245,1731,201,1740,165,1764,142,1799,133,1843,142,1886,165,1922,201,1946,245,1955,1167,1955,1210,1946,1246,1922,1270,1886,1279,1843xm1279,1549l1270,1506,1246,1470,1210,1446,1167,1438,245,1438,201,1446,165,1470,142,1506,133,1549,142,1593,165,1628,201,1652,245,1661,1167,1661,1210,1652,1246,1628,1270,1593,1279,1549xm1279,1256l1270,1212,1246,1177,1210,1153,1167,1144,245,1144,201,1153,165,1177,142,1212,133,1256,142,1299,165,1335,201,1359,245,1368,1167,1368,1210,1359,1246,1335,1270,1299,1279,1256xm1279,962l1270,919,1246,883,1210,859,1167,851,245,851,201,859,165,883,142,919,133,962,142,1006,165,1042,201,1065,245,1074,1167,1074,1210,1065,1246,1042,1270,1006,1279,962xm1279,669l1270,625,1246,590,1210,566,1167,557,245,557,201,566,165,590,142,625,133,669,142,713,165,748,201,772,245,781,1167,781,1210,772,1246,748,1270,713,1279,669xe" filled="true" fillcolor="#e7e9ec" stroked="false">
                        <v:path arrowok="t"/>
                        <v:fill type="solid"/>
                      </v:shape>
                      <w10:wrap type="none"/>
                    </v:group>
                  </w:pict>
                </mc:Fallback>
              </mc:AlternateContent>
            </w:r>
            <w:r>
              <w:rPr>
                <w:rFonts w:ascii="Arial"/>
                <w:b/>
                <w:spacing w:val="-2"/>
                <w:sz w:val="18"/>
              </w:rPr>
              <w:t>Damaged </w:t>
            </w:r>
            <w:r>
              <w:rPr>
                <w:rFonts w:ascii="Arial"/>
                <w:b/>
                <w:spacing w:val="-2"/>
                <w:w w:val="105"/>
                <w:sz w:val="18"/>
              </w:rPr>
              <w:t>(Yes/No)</w:t>
            </w:r>
          </w:p>
        </w:tc>
        <w:tc>
          <w:tcPr>
            <w:tcW w:w="1411" w:type="dxa"/>
            <w:shd w:val="clear" w:color="auto" w:fill="A3C2F4"/>
          </w:tcPr>
          <w:p>
            <w:pPr>
              <w:pStyle w:val="TableParagraph"/>
              <w:spacing w:line="220" w:lineRule="atLeast" w:before="26"/>
              <w:ind w:left="432" w:hanging="156"/>
              <w:rPr>
                <w:rFonts w:ascii="Arial"/>
                <w:b/>
                <w:sz w:val="18"/>
              </w:rPr>
            </w:pPr>
            <w:r>
              <w:rPr>
                <w:rFonts w:ascii="Arial"/>
                <w:b/>
                <w:spacing w:val="-2"/>
                <w:sz w:val="18"/>
              </w:rPr>
              <w:t>Snapshot </w:t>
            </w:r>
            <w:r>
              <w:rPr>
                <w:rFonts w:ascii="Arial"/>
                <w:b/>
                <w:spacing w:val="-4"/>
                <w:w w:val="105"/>
                <w:sz w:val="18"/>
              </w:rPr>
              <w:t>Image</w:t>
            </w:r>
          </w:p>
        </w:tc>
        <w:tc>
          <w:tcPr>
            <w:tcW w:w="1614" w:type="dxa"/>
            <w:shd w:val="clear" w:color="auto" w:fill="A3C2F4"/>
          </w:tcPr>
          <w:p>
            <w:pPr>
              <w:pStyle w:val="TableParagraph"/>
              <w:spacing w:before="151"/>
              <w:ind w:left="412"/>
              <w:rPr>
                <w:rFonts w:ascii="Arial"/>
                <w:b/>
                <w:sz w:val="18"/>
              </w:rPr>
            </w:pPr>
            <w:r>
              <w:rPr>
                <w:rFonts w:ascii="Arial"/>
                <w:b/>
                <w:spacing w:val="-2"/>
                <w:w w:val="105"/>
                <w:sz w:val="18"/>
              </w:rPr>
              <w:t>Remarks</w:t>
            </w:r>
          </w:p>
        </w:tc>
      </w:tr>
      <w:tr>
        <w:trPr>
          <w:trHeight w:val="277" w:hRule="atLeast"/>
        </w:trPr>
        <w:tc>
          <w:tcPr>
            <w:tcW w:w="1418" w:type="dxa"/>
            <w:tcBorders>
              <w:left w:val="single" w:sz="6" w:space="0" w:color="000000"/>
              <w:bottom w:val="single" w:sz="6" w:space="0" w:color="000000"/>
              <w:right w:val="single" w:sz="6" w:space="0" w:color="000000"/>
            </w:tcBorders>
          </w:tcPr>
          <w:p>
            <w:pPr>
              <w:pStyle w:val="TableParagraph"/>
              <w:spacing w:before="39"/>
              <w:ind w:left="35"/>
              <w:jc w:val="center"/>
              <w:rPr>
                <w:sz w:val="18"/>
              </w:rPr>
            </w:pPr>
            <w:r>
              <w:rPr>
                <w:spacing w:val="-2"/>
                <w:w w:val="105"/>
                <w:sz w:val="18"/>
              </w:rPr>
              <w:t>114+940</w:t>
            </w:r>
          </w:p>
        </w:tc>
        <w:tc>
          <w:tcPr>
            <w:tcW w:w="1575" w:type="dxa"/>
            <w:tcBorders>
              <w:left w:val="single" w:sz="6" w:space="0" w:color="000000"/>
              <w:bottom w:val="single" w:sz="6" w:space="0" w:color="000000"/>
              <w:right w:val="single" w:sz="6" w:space="0" w:color="000000"/>
            </w:tcBorders>
          </w:tcPr>
          <w:p>
            <w:pPr>
              <w:pStyle w:val="TableParagraph"/>
              <w:spacing w:before="39"/>
              <w:ind w:left="387"/>
              <w:rPr>
                <w:sz w:val="18"/>
              </w:rPr>
            </w:pPr>
            <w:r>
              <w:rPr>
                <w:sz w:val="18"/>
              </w:rPr>
              <mc:AlternateContent>
                <mc:Choice Requires="wps">
                  <w:drawing>
                    <wp:anchor distT="0" distB="0" distL="0" distR="0" allowOverlap="1" layoutInCell="1" locked="0" behindDoc="1" simplePos="0" relativeHeight="473703424">
                      <wp:simplePos x="0" y="0"/>
                      <wp:positionH relativeFrom="column">
                        <wp:posOffset>84298</wp:posOffset>
                      </wp:positionH>
                      <wp:positionV relativeFrom="paragraph">
                        <wp:posOffset>16622</wp:posOffset>
                      </wp:positionV>
                      <wp:extent cx="834390" cy="369189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834390" cy="3691890"/>
                                <a:chExt cx="834390" cy="3691890"/>
                              </a:xfrm>
                            </wpg:grpSpPr>
                            <wps:wsp>
                              <wps:cNvPr id="1148" name="Graphic 1148"/>
                              <wps:cNvSpPr/>
                              <wps:spPr>
                                <a:xfrm>
                                  <a:off x="0" y="2"/>
                                  <a:ext cx="834390" cy="3691890"/>
                                </a:xfrm>
                                <a:custGeom>
                                  <a:avLst/>
                                  <a:gdLst/>
                                  <a:ahLst/>
                                  <a:cxnLst/>
                                  <a:rect l="l" t="t" r="r" b="b"/>
                                  <a:pathLst>
                                    <a:path w="834390" h="3691890">
                                      <a:moveTo>
                                        <a:pt x="834110" y="3478441"/>
                                      </a:moveTo>
                                      <a:lnTo>
                                        <a:pt x="828535" y="3450806"/>
                                      </a:lnTo>
                                      <a:lnTo>
                                        <a:pt x="813320" y="3428238"/>
                                      </a:lnTo>
                                      <a:lnTo>
                                        <a:pt x="790752" y="3413023"/>
                                      </a:lnTo>
                                      <a:lnTo>
                                        <a:pt x="763117" y="3407448"/>
                                      </a:lnTo>
                                      <a:lnTo>
                                        <a:pt x="70980" y="3407448"/>
                                      </a:lnTo>
                                      <a:lnTo>
                                        <a:pt x="43345" y="3413023"/>
                                      </a:lnTo>
                                      <a:lnTo>
                                        <a:pt x="20789" y="3428238"/>
                                      </a:lnTo>
                                      <a:lnTo>
                                        <a:pt x="5575" y="3450806"/>
                                      </a:lnTo>
                                      <a:lnTo>
                                        <a:pt x="0" y="3478441"/>
                                      </a:lnTo>
                                      <a:lnTo>
                                        <a:pt x="0" y="3620414"/>
                                      </a:lnTo>
                                      <a:lnTo>
                                        <a:pt x="5575" y="3648049"/>
                                      </a:lnTo>
                                      <a:lnTo>
                                        <a:pt x="20789" y="3670617"/>
                                      </a:lnTo>
                                      <a:lnTo>
                                        <a:pt x="43345" y="3685832"/>
                                      </a:lnTo>
                                      <a:lnTo>
                                        <a:pt x="70980" y="3691407"/>
                                      </a:lnTo>
                                      <a:lnTo>
                                        <a:pt x="763117" y="3691407"/>
                                      </a:lnTo>
                                      <a:lnTo>
                                        <a:pt x="790752" y="3685832"/>
                                      </a:lnTo>
                                      <a:lnTo>
                                        <a:pt x="813320" y="3670617"/>
                                      </a:lnTo>
                                      <a:lnTo>
                                        <a:pt x="828535" y="3648049"/>
                                      </a:lnTo>
                                      <a:lnTo>
                                        <a:pt x="834110" y="3620414"/>
                                      </a:lnTo>
                                      <a:lnTo>
                                        <a:pt x="834110" y="3478441"/>
                                      </a:lnTo>
                                      <a:close/>
                                    </a:path>
                                    <a:path w="834390" h="3691890">
                                      <a:moveTo>
                                        <a:pt x="834110" y="3150120"/>
                                      </a:moveTo>
                                      <a:lnTo>
                                        <a:pt x="828535" y="3122485"/>
                                      </a:lnTo>
                                      <a:lnTo>
                                        <a:pt x="813320" y="3099917"/>
                                      </a:lnTo>
                                      <a:lnTo>
                                        <a:pt x="790752" y="3084703"/>
                                      </a:lnTo>
                                      <a:lnTo>
                                        <a:pt x="763117" y="3079127"/>
                                      </a:lnTo>
                                      <a:lnTo>
                                        <a:pt x="70980" y="3079127"/>
                                      </a:lnTo>
                                      <a:lnTo>
                                        <a:pt x="43345" y="3084703"/>
                                      </a:lnTo>
                                      <a:lnTo>
                                        <a:pt x="20789" y="3099917"/>
                                      </a:lnTo>
                                      <a:lnTo>
                                        <a:pt x="5575" y="3122485"/>
                                      </a:lnTo>
                                      <a:lnTo>
                                        <a:pt x="0" y="3150120"/>
                                      </a:lnTo>
                                      <a:lnTo>
                                        <a:pt x="0" y="3292094"/>
                                      </a:lnTo>
                                      <a:lnTo>
                                        <a:pt x="5575" y="3319729"/>
                                      </a:lnTo>
                                      <a:lnTo>
                                        <a:pt x="20789" y="3342297"/>
                                      </a:lnTo>
                                      <a:lnTo>
                                        <a:pt x="43345" y="3357499"/>
                                      </a:lnTo>
                                      <a:lnTo>
                                        <a:pt x="70980" y="3363087"/>
                                      </a:lnTo>
                                      <a:lnTo>
                                        <a:pt x="763117" y="3363087"/>
                                      </a:lnTo>
                                      <a:lnTo>
                                        <a:pt x="790752" y="3357499"/>
                                      </a:lnTo>
                                      <a:lnTo>
                                        <a:pt x="813320" y="3342297"/>
                                      </a:lnTo>
                                      <a:lnTo>
                                        <a:pt x="828535" y="3319729"/>
                                      </a:lnTo>
                                      <a:lnTo>
                                        <a:pt x="834110" y="3292094"/>
                                      </a:lnTo>
                                      <a:lnTo>
                                        <a:pt x="834110" y="3150120"/>
                                      </a:lnTo>
                                      <a:close/>
                                    </a:path>
                                    <a:path w="834390" h="3691890">
                                      <a:moveTo>
                                        <a:pt x="834110" y="2679814"/>
                                      </a:moveTo>
                                      <a:lnTo>
                                        <a:pt x="828535" y="2652179"/>
                                      </a:lnTo>
                                      <a:lnTo>
                                        <a:pt x="813320" y="2629624"/>
                                      </a:lnTo>
                                      <a:lnTo>
                                        <a:pt x="790752" y="2614409"/>
                                      </a:lnTo>
                                      <a:lnTo>
                                        <a:pt x="763117" y="2608834"/>
                                      </a:lnTo>
                                      <a:lnTo>
                                        <a:pt x="70980" y="2608834"/>
                                      </a:lnTo>
                                      <a:lnTo>
                                        <a:pt x="43345" y="2614409"/>
                                      </a:lnTo>
                                      <a:lnTo>
                                        <a:pt x="20789" y="2629624"/>
                                      </a:lnTo>
                                      <a:lnTo>
                                        <a:pt x="5575" y="2652179"/>
                                      </a:lnTo>
                                      <a:lnTo>
                                        <a:pt x="0" y="2679814"/>
                                      </a:lnTo>
                                      <a:lnTo>
                                        <a:pt x="0" y="2963773"/>
                                      </a:lnTo>
                                      <a:lnTo>
                                        <a:pt x="5575" y="2991408"/>
                                      </a:lnTo>
                                      <a:lnTo>
                                        <a:pt x="20789" y="3013964"/>
                                      </a:lnTo>
                                      <a:lnTo>
                                        <a:pt x="43345" y="3029178"/>
                                      </a:lnTo>
                                      <a:lnTo>
                                        <a:pt x="70980" y="3034766"/>
                                      </a:lnTo>
                                      <a:lnTo>
                                        <a:pt x="763117" y="3034766"/>
                                      </a:lnTo>
                                      <a:lnTo>
                                        <a:pt x="790752" y="3029178"/>
                                      </a:lnTo>
                                      <a:lnTo>
                                        <a:pt x="813320" y="3013964"/>
                                      </a:lnTo>
                                      <a:lnTo>
                                        <a:pt x="828535" y="2991408"/>
                                      </a:lnTo>
                                      <a:lnTo>
                                        <a:pt x="834110" y="2963773"/>
                                      </a:lnTo>
                                      <a:lnTo>
                                        <a:pt x="834110" y="2679814"/>
                                      </a:lnTo>
                                      <a:close/>
                                    </a:path>
                                    <a:path w="834390" h="3691890">
                                      <a:moveTo>
                                        <a:pt x="834110" y="2493467"/>
                                      </a:moveTo>
                                      <a:lnTo>
                                        <a:pt x="828535" y="2465844"/>
                                      </a:lnTo>
                                      <a:lnTo>
                                        <a:pt x="813320" y="2443276"/>
                                      </a:lnTo>
                                      <a:lnTo>
                                        <a:pt x="790752" y="2428062"/>
                                      </a:lnTo>
                                      <a:lnTo>
                                        <a:pt x="763117" y="2422487"/>
                                      </a:lnTo>
                                      <a:lnTo>
                                        <a:pt x="70980" y="2422487"/>
                                      </a:lnTo>
                                      <a:lnTo>
                                        <a:pt x="43345" y="2428062"/>
                                      </a:lnTo>
                                      <a:lnTo>
                                        <a:pt x="20789" y="2443276"/>
                                      </a:lnTo>
                                      <a:lnTo>
                                        <a:pt x="5575" y="2465844"/>
                                      </a:lnTo>
                                      <a:lnTo>
                                        <a:pt x="0" y="2493467"/>
                                      </a:lnTo>
                                      <a:lnTo>
                                        <a:pt x="5575" y="2521102"/>
                                      </a:lnTo>
                                      <a:lnTo>
                                        <a:pt x="20789" y="2543670"/>
                                      </a:lnTo>
                                      <a:lnTo>
                                        <a:pt x="43345" y="2558885"/>
                                      </a:lnTo>
                                      <a:lnTo>
                                        <a:pt x="70980" y="2564460"/>
                                      </a:lnTo>
                                      <a:lnTo>
                                        <a:pt x="763117" y="2564460"/>
                                      </a:lnTo>
                                      <a:lnTo>
                                        <a:pt x="790752" y="2558885"/>
                                      </a:lnTo>
                                      <a:lnTo>
                                        <a:pt x="813320" y="2543670"/>
                                      </a:lnTo>
                                      <a:lnTo>
                                        <a:pt x="828535" y="2521102"/>
                                      </a:lnTo>
                                      <a:lnTo>
                                        <a:pt x="834110" y="2493467"/>
                                      </a:lnTo>
                                      <a:close/>
                                    </a:path>
                                    <a:path w="834390" h="3691890">
                                      <a:moveTo>
                                        <a:pt x="834110" y="2307132"/>
                                      </a:moveTo>
                                      <a:lnTo>
                                        <a:pt x="828535" y="2279497"/>
                                      </a:lnTo>
                                      <a:lnTo>
                                        <a:pt x="813320" y="2256929"/>
                                      </a:lnTo>
                                      <a:lnTo>
                                        <a:pt x="790752" y="2241715"/>
                                      </a:lnTo>
                                      <a:lnTo>
                                        <a:pt x="763117" y="2236139"/>
                                      </a:lnTo>
                                      <a:lnTo>
                                        <a:pt x="70980" y="2236139"/>
                                      </a:lnTo>
                                      <a:lnTo>
                                        <a:pt x="43345" y="2241715"/>
                                      </a:lnTo>
                                      <a:lnTo>
                                        <a:pt x="20789" y="2256929"/>
                                      </a:lnTo>
                                      <a:lnTo>
                                        <a:pt x="5575" y="2279497"/>
                                      </a:lnTo>
                                      <a:lnTo>
                                        <a:pt x="0" y="2307132"/>
                                      </a:lnTo>
                                      <a:lnTo>
                                        <a:pt x="5575" y="2334755"/>
                                      </a:lnTo>
                                      <a:lnTo>
                                        <a:pt x="20789" y="2357323"/>
                                      </a:lnTo>
                                      <a:lnTo>
                                        <a:pt x="43345" y="2372537"/>
                                      </a:lnTo>
                                      <a:lnTo>
                                        <a:pt x="70980" y="2378113"/>
                                      </a:lnTo>
                                      <a:lnTo>
                                        <a:pt x="763117" y="2378113"/>
                                      </a:lnTo>
                                      <a:lnTo>
                                        <a:pt x="790752" y="2372537"/>
                                      </a:lnTo>
                                      <a:lnTo>
                                        <a:pt x="813320" y="2357323"/>
                                      </a:lnTo>
                                      <a:lnTo>
                                        <a:pt x="828535" y="2334755"/>
                                      </a:lnTo>
                                      <a:lnTo>
                                        <a:pt x="834110" y="2307132"/>
                                      </a:lnTo>
                                      <a:close/>
                                    </a:path>
                                    <a:path w="834390" h="3691890">
                                      <a:moveTo>
                                        <a:pt x="834110" y="2120785"/>
                                      </a:moveTo>
                                      <a:lnTo>
                                        <a:pt x="828535" y="2093150"/>
                                      </a:lnTo>
                                      <a:lnTo>
                                        <a:pt x="813320" y="2070582"/>
                                      </a:lnTo>
                                      <a:lnTo>
                                        <a:pt x="790752" y="2055368"/>
                                      </a:lnTo>
                                      <a:lnTo>
                                        <a:pt x="763117" y="2049792"/>
                                      </a:lnTo>
                                      <a:lnTo>
                                        <a:pt x="70980" y="2049792"/>
                                      </a:lnTo>
                                      <a:lnTo>
                                        <a:pt x="43345" y="2055368"/>
                                      </a:lnTo>
                                      <a:lnTo>
                                        <a:pt x="20789" y="2070582"/>
                                      </a:lnTo>
                                      <a:lnTo>
                                        <a:pt x="5575" y="2093150"/>
                                      </a:lnTo>
                                      <a:lnTo>
                                        <a:pt x="0" y="2120785"/>
                                      </a:lnTo>
                                      <a:lnTo>
                                        <a:pt x="5575" y="2148421"/>
                                      </a:lnTo>
                                      <a:lnTo>
                                        <a:pt x="20789" y="2170976"/>
                                      </a:lnTo>
                                      <a:lnTo>
                                        <a:pt x="43345" y="2186190"/>
                                      </a:lnTo>
                                      <a:lnTo>
                                        <a:pt x="70980" y="2191766"/>
                                      </a:lnTo>
                                      <a:lnTo>
                                        <a:pt x="763117" y="2191766"/>
                                      </a:lnTo>
                                      <a:lnTo>
                                        <a:pt x="790752" y="2186190"/>
                                      </a:lnTo>
                                      <a:lnTo>
                                        <a:pt x="813320" y="2170976"/>
                                      </a:lnTo>
                                      <a:lnTo>
                                        <a:pt x="828535" y="2148421"/>
                                      </a:lnTo>
                                      <a:lnTo>
                                        <a:pt x="834110" y="2120785"/>
                                      </a:lnTo>
                                      <a:close/>
                                    </a:path>
                                    <a:path w="834390" h="3691890">
                                      <a:moveTo>
                                        <a:pt x="834110" y="1934438"/>
                                      </a:moveTo>
                                      <a:lnTo>
                                        <a:pt x="828535" y="1906803"/>
                                      </a:lnTo>
                                      <a:lnTo>
                                        <a:pt x="813320" y="1884235"/>
                                      </a:lnTo>
                                      <a:lnTo>
                                        <a:pt x="790752" y="1869033"/>
                                      </a:lnTo>
                                      <a:lnTo>
                                        <a:pt x="763117" y="1863445"/>
                                      </a:lnTo>
                                      <a:lnTo>
                                        <a:pt x="70980" y="1863445"/>
                                      </a:lnTo>
                                      <a:lnTo>
                                        <a:pt x="43345" y="1869033"/>
                                      </a:lnTo>
                                      <a:lnTo>
                                        <a:pt x="20789" y="1884235"/>
                                      </a:lnTo>
                                      <a:lnTo>
                                        <a:pt x="5575" y="1906803"/>
                                      </a:lnTo>
                                      <a:lnTo>
                                        <a:pt x="0" y="1934438"/>
                                      </a:lnTo>
                                      <a:lnTo>
                                        <a:pt x="5575" y="1962073"/>
                                      </a:lnTo>
                                      <a:lnTo>
                                        <a:pt x="20789" y="1984641"/>
                                      </a:lnTo>
                                      <a:lnTo>
                                        <a:pt x="43345" y="1999843"/>
                                      </a:lnTo>
                                      <a:lnTo>
                                        <a:pt x="70980" y="2005431"/>
                                      </a:lnTo>
                                      <a:lnTo>
                                        <a:pt x="763117" y="2005431"/>
                                      </a:lnTo>
                                      <a:lnTo>
                                        <a:pt x="790752" y="1999843"/>
                                      </a:lnTo>
                                      <a:lnTo>
                                        <a:pt x="813320" y="1984641"/>
                                      </a:lnTo>
                                      <a:lnTo>
                                        <a:pt x="828535" y="1962073"/>
                                      </a:lnTo>
                                      <a:lnTo>
                                        <a:pt x="834110" y="1934438"/>
                                      </a:lnTo>
                                      <a:close/>
                                    </a:path>
                                    <a:path w="834390" h="3691890">
                                      <a:moveTo>
                                        <a:pt x="834110" y="1748091"/>
                                      </a:moveTo>
                                      <a:lnTo>
                                        <a:pt x="828535" y="1720456"/>
                                      </a:lnTo>
                                      <a:lnTo>
                                        <a:pt x="813320" y="1697901"/>
                                      </a:lnTo>
                                      <a:lnTo>
                                        <a:pt x="790752" y="1682686"/>
                                      </a:lnTo>
                                      <a:lnTo>
                                        <a:pt x="763117" y="1677098"/>
                                      </a:lnTo>
                                      <a:lnTo>
                                        <a:pt x="70980" y="1677098"/>
                                      </a:lnTo>
                                      <a:lnTo>
                                        <a:pt x="43345" y="1682686"/>
                                      </a:lnTo>
                                      <a:lnTo>
                                        <a:pt x="20789" y="1697901"/>
                                      </a:lnTo>
                                      <a:lnTo>
                                        <a:pt x="5575" y="1720456"/>
                                      </a:lnTo>
                                      <a:lnTo>
                                        <a:pt x="0" y="1748091"/>
                                      </a:lnTo>
                                      <a:lnTo>
                                        <a:pt x="5575" y="1775726"/>
                                      </a:lnTo>
                                      <a:lnTo>
                                        <a:pt x="20789" y="1798294"/>
                                      </a:lnTo>
                                      <a:lnTo>
                                        <a:pt x="43345" y="1813509"/>
                                      </a:lnTo>
                                      <a:lnTo>
                                        <a:pt x="70980" y="1819084"/>
                                      </a:lnTo>
                                      <a:lnTo>
                                        <a:pt x="763117" y="1819084"/>
                                      </a:lnTo>
                                      <a:lnTo>
                                        <a:pt x="790752" y="1813509"/>
                                      </a:lnTo>
                                      <a:lnTo>
                                        <a:pt x="813320" y="1798294"/>
                                      </a:lnTo>
                                      <a:lnTo>
                                        <a:pt x="828535" y="1775726"/>
                                      </a:lnTo>
                                      <a:lnTo>
                                        <a:pt x="834110" y="1748091"/>
                                      </a:lnTo>
                                      <a:close/>
                                    </a:path>
                                    <a:path w="834390" h="3691890">
                                      <a:moveTo>
                                        <a:pt x="834110" y="1561744"/>
                                      </a:moveTo>
                                      <a:lnTo>
                                        <a:pt x="828535" y="1534121"/>
                                      </a:lnTo>
                                      <a:lnTo>
                                        <a:pt x="813320" y="1511554"/>
                                      </a:lnTo>
                                      <a:lnTo>
                                        <a:pt x="790752" y="1496339"/>
                                      </a:lnTo>
                                      <a:lnTo>
                                        <a:pt x="763117" y="1490764"/>
                                      </a:lnTo>
                                      <a:lnTo>
                                        <a:pt x="70980" y="1490764"/>
                                      </a:lnTo>
                                      <a:lnTo>
                                        <a:pt x="43345" y="1496339"/>
                                      </a:lnTo>
                                      <a:lnTo>
                                        <a:pt x="20789" y="1511554"/>
                                      </a:lnTo>
                                      <a:lnTo>
                                        <a:pt x="5575" y="1534121"/>
                                      </a:lnTo>
                                      <a:lnTo>
                                        <a:pt x="0" y="1561744"/>
                                      </a:lnTo>
                                      <a:lnTo>
                                        <a:pt x="5575" y="1589379"/>
                                      </a:lnTo>
                                      <a:lnTo>
                                        <a:pt x="20789" y="1611947"/>
                                      </a:lnTo>
                                      <a:lnTo>
                                        <a:pt x="43345" y="1627162"/>
                                      </a:lnTo>
                                      <a:lnTo>
                                        <a:pt x="70980" y="1632737"/>
                                      </a:lnTo>
                                      <a:lnTo>
                                        <a:pt x="763117" y="1632737"/>
                                      </a:lnTo>
                                      <a:lnTo>
                                        <a:pt x="790752" y="1627162"/>
                                      </a:lnTo>
                                      <a:lnTo>
                                        <a:pt x="813320" y="1611947"/>
                                      </a:lnTo>
                                      <a:lnTo>
                                        <a:pt x="828535" y="1589379"/>
                                      </a:lnTo>
                                      <a:lnTo>
                                        <a:pt x="834110" y="1561744"/>
                                      </a:lnTo>
                                      <a:close/>
                                    </a:path>
                                    <a:path w="834390" h="3691890">
                                      <a:moveTo>
                                        <a:pt x="834110" y="1375397"/>
                                      </a:moveTo>
                                      <a:lnTo>
                                        <a:pt x="828535" y="1347774"/>
                                      </a:lnTo>
                                      <a:lnTo>
                                        <a:pt x="813320" y="1325206"/>
                                      </a:lnTo>
                                      <a:lnTo>
                                        <a:pt x="790752" y="1309992"/>
                                      </a:lnTo>
                                      <a:lnTo>
                                        <a:pt x="763117" y="1304417"/>
                                      </a:lnTo>
                                      <a:lnTo>
                                        <a:pt x="70980" y="1304417"/>
                                      </a:lnTo>
                                      <a:lnTo>
                                        <a:pt x="43345" y="1309992"/>
                                      </a:lnTo>
                                      <a:lnTo>
                                        <a:pt x="20789" y="1325206"/>
                                      </a:lnTo>
                                      <a:lnTo>
                                        <a:pt x="5575" y="1347774"/>
                                      </a:lnTo>
                                      <a:lnTo>
                                        <a:pt x="0" y="1375397"/>
                                      </a:lnTo>
                                      <a:lnTo>
                                        <a:pt x="5575" y="1403032"/>
                                      </a:lnTo>
                                      <a:lnTo>
                                        <a:pt x="20789" y="1425600"/>
                                      </a:lnTo>
                                      <a:lnTo>
                                        <a:pt x="43345" y="1440815"/>
                                      </a:lnTo>
                                      <a:lnTo>
                                        <a:pt x="70980" y="1446390"/>
                                      </a:lnTo>
                                      <a:lnTo>
                                        <a:pt x="763117" y="1446390"/>
                                      </a:lnTo>
                                      <a:lnTo>
                                        <a:pt x="790752" y="1440815"/>
                                      </a:lnTo>
                                      <a:lnTo>
                                        <a:pt x="813320" y="1425600"/>
                                      </a:lnTo>
                                      <a:lnTo>
                                        <a:pt x="828535" y="1403032"/>
                                      </a:lnTo>
                                      <a:lnTo>
                                        <a:pt x="834110" y="1375397"/>
                                      </a:lnTo>
                                      <a:close/>
                                    </a:path>
                                    <a:path w="834390" h="3691890">
                                      <a:moveTo>
                                        <a:pt x="834110" y="1189062"/>
                                      </a:moveTo>
                                      <a:lnTo>
                                        <a:pt x="828535" y="1161427"/>
                                      </a:lnTo>
                                      <a:lnTo>
                                        <a:pt x="813320" y="1138859"/>
                                      </a:lnTo>
                                      <a:lnTo>
                                        <a:pt x="790752" y="1123645"/>
                                      </a:lnTo>
                                      <a:lnTo>
                                        <a:pt x="763117" y="1118069"/>
                                      </a:lnTo>
                                      <a:lnTo>
                                        <a:pt x="70980" y="1118069"/>
                                      </a:lnTo>
                                      <a:lnTo>
                                        <a:pt x="43345" y="1123645"/>
                                      </a:lnTo>
                                      <a:lnTo>
                                        <a:pt x="20789" y="1138859"/>
                                      </a:lnTo>
                                      <a:lnTo>
                                        <a:pt x="5575" y="1161427"/>
                                      </a:lnTo>
                                      <a:lnTo>
                                        <a:pt x="0" y="1189062"/>
                                      </a:lnTo>
                                      <a:lnTo>
                                        <a:pt x="5575" y="1216685"/>
                                      </a:lnTo>
                                      <a:lnTo>
                                        <a:pt x="20789" y="1239253"/>
                                      </a:lnTo>
                                      <a:lnTo>
                                        <a:pt x="43345" y="1254467"/>
                                      </a:lnTo>
                                      <a:lnTo>
                                        <a:pt x="70980" y="1260043"/>
                                      </a:lnTo>
                                      <a:lnTo>
                                        <a:pt x="763117" y="1260043"/>
                                      </a:lnTo>
                                      <a:lnTo>
                                        <a:pt x="790752" y="1254467"/>
                                      </a:lnTo>
                                      <a:lnTo>
                                        <a:pt x="813320" y="1239253"/>
                                      </a:lnTo>
                                      <a:lnTo>
                                        <a:pt x="828535" y="1216685"/>
                                      </a:lnTo>
                                      <a:lnTo>
                                        <a:pt x="834110" y="1189062"/>
                                      </a:lnTo>
                                      <a:close/>
                                    </a:path>
                                    <a:path w="834390" h="3691890">
                                      <a:moveTo>
                                        <a:pt x="834110" y="1002715"/>
                                      </a:moveTo>
                                      <a:lnTo>
                                        <a:pt x="828535" y="975080"/>
                                      </a:lnTo>
                                      <a:lnTo>
                                        <a:pt x="813320" y="952512"/>
                                      </a:lnTo>
                                      <a:lnTo>
                                        <a:pt x="790752" y="937298"/>
                                      </a:lnTo>
                                      <a:lnTo>
                                        <a:pt x="763117" y="931722"/>
                                      </a:lnTo>
                                      <a:lnTo>
                                        <a:pt x="70980" y="931722"/>
                                      </a:lnTo>
                                      <a:lnTo>
                                        <a:pt x="43345" y="937298"/>
                                      </a:lnTo>
                                      <a:lnTo>
                                        <a:pt x="20789" y="952512"/>
                                      </a:lnTo>
                                      <a:lnTo>
                                        <a:pt x="5575" y="975080"/>
                                      </a:lnTo>
                                      <a:lnTo>
                                        <a:pt x="0" y="1002715"/>
                                      </a:lnTo>
                                      <a:lnTo>
                                        <a:pt x="5575" y="1030351"/>
                                      </a:lnTo>
                                      <a:lnTo>
                                        <a:pt x="20789" y="1052906"/>
                                      </a:lnTo>
                                      <a:lnTo>
                                        <a:pt x="43345" y="1068120"/>
                                      </a:lnTo>
                                      <a:lnTo>
                                        <a:pt x="70980" y="1073696"/>
                                      </a:lnTo>
                                      <a:lnTo>
                                        <a:pt x="763117" y="1073696"/>
                                      </a:lnTo>
                                      <a:lnTo>
                                        <a:pt x="790752" y="1068120"/>
                                      </a:lnTo>
                                      <a:lnTo>
                                        <a:pt x="813320" y="1052906"/>
                                      </a:lnTo>
                                      <a:lnTo>
                                        <a:pt x="828535" y="1030351"/>
                                      </a:lnTo>
                                      <a:lnTo>
                                        <a:pt x="834110" y="1002715"/>
                                      </a:lnTo>
                                      <a:close/>
                                    </a:path>
                                    <a:path w="834390" h="3691890">
                                      <a:moveTo>
                                        <a:pt x="834110" y="816368"/>
                                      </a:moveTo>
                                      <a:lnTo>
                                        <a:pt x="828535" y="788733"/>
                                      </a:lnTo>
                                      <a:lnTo>
                                        <a:pt x="813320" y="766165"/>
                                      </a:lnTo>
                                      <a:lnTo>
                                        <a:pt x="790752" y="750963"/>
                                      </a:lnTo>
                                      <a:lnTo>
                                        <a:pt x="763117" y="745375"/>
                                      </a:lnTo>
                                      <a:lnTo>
                                        <a:pt x="70980" y="745375"/>
                                      </a:lnTo>
                                      <a:lnTo>
                                        <a:pt x="43345" y="750963"/>
                                      </a:lnTo>
                                      <a:lnTo>
                                        <a:pt x="20789" y="766165"/>
                                      </a:lnTo>
                                      <a:lnTo>
                                        <a:pt x="5575" y="788733"/>
                                      </a:lnTo>
                                      <a:lnTo>
                                        <a:pt x="0" y="816368"/>
                                      </a:lnTo>
                                      <a:lnTo>
                                        <a:pt x="5575" y="844003"/>
                                      </a:lnTo>
                                      <a:lnTo>
                                        <a:pt x="20789" y="866571"/>
                                      </a:lnTo>
                                      <a:lnTo>
                                        <a:pt x="43345" y="881773"/>
                                      </a:lnTo>
                                      <a:lnTo>
                                        <a:pt x="70980" y="887361"/>
                                      </a:lnTo>
                                      <a:lnTo>
                                        <a:pt x="763117" y="887361"/>
                                      </a:lnTo>
                                      <a:lnTo>
                                        <a:pt x="790752" y="881773"/>
                                      </a:lnTo>
                                      <a:lnTo>
                                        <a:pt x="813320" y="866571"/>
                                      </a:lnTo>
                                      <a:lnTo>
                                        <a:pt x="828535" y="844003"/>
                                      </a:lnTo>
                                      <a:lnTo>
                                        <a:pt x="834110" y="816368"/>
                                      </a:lnTo>
                                      <a:close/>
                                    </a:path>
                                    <a:path w="834390" h="3691890">
                                      <a:moveTo>
                                        <a:pt x="834110" y="630021"/>
                                      </a:moveTo>
                                      <a:lnTo>
                                        <a:pt x="828535" y="602386"/>
                                      </a:lnTo>
                                      <a:lnTo>
                                        <a:pt x="813320" y="579831"/>
                                      </a:lnTo>
                                      <a:lnTo>
                                        <a:pt x="790752" y="564616"/>
                                      </a:lnTo>
                                      <a:lnTo>
                                        <a:pt x="763117" y="559041"/>
                                      </a:lnTo>
                                      <a:lnTo>
                                        <a:pt x="70980" y="559041"/>
                                      </a:lnTo>
                                      <a:lnTo>
                                        <a:pt x="43345" y="564616"/>
                                      </a:lnTo>
                                      <a:lnTo>
                                        <a:pt x="20789" y="579831"/>
                                      </a:lnTo>
                                      <a:lnTo>
                                        <a:pt x="5575" y="602386"/>
                                      </a:lnTo>
                                      <a:lnTo>
                                        <a:pt x="0" y="630021"/>
                                      </a:lnTo>
                                      <a:lnTo>
                                        <a:pt x="5575" y="657656"/>
                                      </a:lnTo>
                                      <a:lnTo>
                                        <a:pt x="20789" y="680224"/>
                                      </a:lnTo>
                                      <a:lnTo>
                                        <a:pt x="43345" y="695439"/>
                                      </a:lnTo>
                                      <a:lnTo>
                                        <a:pt x="70980" y="701014"/>
                                      </a:lnTo>
                                      <a:lnTo>
                                        <a:pt x="763117" y="701014"/>
                                      </a:lnTo>
                                      <a:lnTo>
                                        <a:pt x="790752" y="695439"/>
                                      </a:lnTo>
                                      <a:lnTo>
                                        <a:pt x="813320" y="680224"/>
                                      </a:lnTo>
                                      <a:lnTo>
                                        <a:pt x="828535" y="657656"/>
                                      </a:lnTo>
                                      <a:lnTo>
                                        <a:pt x="834110" y="630021"/>
                                      </a:lnTo>
                                      <a:close/>
                                    </a:path>
                                    <a:path w="834390" h="3691890">
                                      <a:moveTo>
                                        <a:pt x="834110" y="443674"/>
                                      </a:moveTo>
                                      <a:lnTo>
                                        <a:pt x="828535" y="416052"/>
                                      </a:lnTo>
                                      <a:lnTo>
                                        <a:pt x="813320" y="393484"/>
                                      </a:lnTo>
                                      <a:lnTo>
                                        <a:pt x="790752" y="378269"/>
                                      </a:lnTo>
                                      <a:lnTo>
                                        <a:pt x="763117" y="372694"/>
                                      </a:lnTo>
                                      <a:lnTo>
                                        <a:pt x="70980" y="372694"/>
                                      </a:lnTo>
                                      <a:lnTo>
                                        <a:pt x="43345" y="378269"/>
                                      </a:lnTo>
                                      <a:lnTo>
                                        <a:pt x="20789" y="393484"/>
                                      </a:lnTo>
                                      <a:lnTo>
                                        <a:pt x="5575" y="416052"/>
                                      </a:lnTo>
                                      <a:lnTo>
                                        <a:pt x="0" y="443674"/>
                                      </a:lnTo>
                                      <a:lnTo>
                                        <a:pt x="5575" y="471309"/>
                                      </a:lnTo>
                                      <a:lnTo>
                                        <a:pt x="20789" y="493877"/>
                                      </a:lnTo>
                                      <a:lnTo>
                                        <a:pt x="43345" y="509092"/>
                                      </a:lnTo>
                                      <a:lnTo>
                                        <a:pt x="70980" y="514667"/>
                                      </a:lnTo>
                                      <a:lnTo>
                                        <a:pt x="763117" y="514667"/>
                                      </a:lnTo>
                                      <a:lnTo>
                                        <a:pt x="790752" y="509092"/>
                                      </a:lnTo>
                                      <a:lnTo>
                                        <a:pt x="813320" y="493877"/>
                                      </a:lnTo>
                                      <a:lnTo>
                                        <a:pt x="828535" y="471309"/>
                                      </a:lnTo>
                                      <a:lnTo>
                                        <a:pt x="834110" y="443674"/>
                                      </a:lnTo>
                                      <a:close/>
                                    </a:path>
                                    <a:path w="834390" h="3691890">
                                      <a:moveTo>
                                        <a:pt x="834110" y="257340"/>
                                      </a:moveTo>
                                      <a:lnTo>
                                        <a:pt x="828535" y="229704"/>
                                      </a:lnTo>
                                      <a:lnTo>
                                        <a:pt x="813320" y="207137"/>
                                      </a:lnTo>
                                      <a:lnTo>
                                        <a:pt x="790752" y="191922"/>
                                      </a:lnTo>
                                      <a:lnTo>
                                        <a:pt x="763117" y="186347"/>
                                      </a:lnTo>
                                      <a:lnTo>
                                        <a:pt x="70980" y="186347"/>
                                      </a:lnTo>
                                      <a:lnTo>
                                        <a:pt x="43345" y="191922"/>
                                      </a:lnTo>
                                      <a:lnTo>
                                        <a:pt x="20789" y="207137"/>
                                      </a:lnTo>
                                      <a:lnTo>
                                        <a:pt x="5575" y="229704"/>
                                      </a:lnTo>
                                      <a:lnTo>
                                        <a:pt x="0" y="257340"/>
                                      </a:lnTo>
                                      <a:lnTo>
                                        <a:pt x="5575" y="284962"/>
                                      </a:lnTo>
                                      <a:lnTo>
                                        <a:pt x="20789" y="307530"/>
                                      </a:lnTo>
                                      <a:lnTo>
                                        <a:pt x="43345" y="322745"/>
                                      </a:lnTo>
                                      <a:lnTo>
                                        <a:pt x="70980" y="328320"/>
                                      </a:lnTo>
                                      <a:lnTo>
                                        <a:pt x="763117" y="328320"/>
                                      </a:lnTo>
                                      <a:lnTo>
                                        <a:pt x="790752" y="322745"/>
                                      </a:lnTo>
                                      <a:lnTo>
                                        <a:pt x="813320" y="307530"/>
                                      </a:lnTo>
                                      <a:lnTo>
                                        <a:pt x="828535" y="284962"/>
                                      </a:lnTo>
                                      <a:lnTo>
                                        <a:pt x="834110" y="257340"/>
                                      </a:lnTo>
                                      <a:close/>
                                    </a:path>
                                    <a:path w="834390" h="3691890">
                                      <a:moveTo>
                                        <a:pt x="834110" y="70993"/>
                                      </a:moveTo>
                                      <a:lnTo>
                                        <a:pt x="828535" y="43357"/>
                                      </a:lnTo>
                                      <a:lnTo>
                                        <a:pt x="813320" y="20789"/>
                                      </a:lnTo>
                                      <a:lnTo>
                                        <a:pt x="790752" y="5575"/>
                                      </a:lnTo>
                                      <a:lnTo>
                                        <a:pt x="763117" y="0"/>
                                      </a:lnTo>
                                      <a:lnTo>
                                        <a:pt x="70980" y="0"/>
                                      </a:lnTo>
                                      <a:lnTo>
                                        <a:pt x="43345" y="5575"/>
                                      </a:lnTo>
                                      <a:lnTo>
                                        <a:pt x="20789" y="20789"/>
                                      </a:lnTo>
                                      <a:lnTo>
                                        <a:pt x="5575" y="43357"/>
                                      </a:lnTo>
                                      <a:lnTo>
                                        <a:pt x="0" y="70993"/>
                                      </a:lnTo>
                                      <a:lnTo>
                                        <a:pt x="5575" y="98628"/>
                                      </a:lnTo>
                                      <a:lnTo>
                                        <a:pt x="20789" y="121183"/>
                                      </a:lnTo>
                                      <a:lnTo>
                                        <a:pt x="43345" y="136398"/>
                                      </a:lnTo>
                                      <a:lnTo>
                                        <a:pt x="70980" y="141973"/>
                                      </a:lnTo>
                                      <a:lnTo>
                                        <a:pt x="763117" y="141973"/>
                                      </a:lnTo>
                                      <a:lnTo>
                                        <a:pt x="790752" y="136398"/>
                                      </a:lnTo>
                                      <a:lnTo>
                                        <a:pt x="813320" y="121183"/>
                                      </a:lnTo>
                                      <a:lnTo>
                                        <a:pt x="828535" y="98628"/>
                                      </a:lnTo>
                                      <a:lnTo>
                                        <a:pt x="834110"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37708pt;margin-top:1.308871pt;width:65.7pt;height:290.7pt;mso-position-horizontal-relative:column;mso-position-vertical-relative:paragraph;z-index:-29613056" id="docshapegroup1147" coordorigin="133,26" coordsize="1314,5814">
                      <v:shape style="position:absolute;left:132;top:26;width:1314;height:5814" id="docshape1148" coordorigin="133,26" coordsize="1314,5814" path="m1446,5504l1438,5461,1414,5425,1378,5401,1335,5392,245,5392,201,5401,165,5425,142,5461,133,5504,133,5728,142,5771,165,5807,201,5831,245,5839,1335,5839,1378,5831,1414,5807,1438,5771,1446,5728,1446,5504xm1446,4987l1438,4943,1414,4908,1378,4884,1335,4875,245,4875,201,4884,165,4908,142,4943,133,4987,133,5211,142,5254,165,5290,201,5314,245,5322,1335,5322,1378,5314,1414,5290,1438,5254,1446,5211,1446,4987xm1446,4246l1438,4203,1414,4167,1378,4143,1335,4135,245,4135,201,4143,165,4167,142,4203,133,4246,133,4694,142,4737,165,4773,201,4797,245,4805,1335,4805,1378,4797,1414,4773,1438,4737,1446,4694,1446,4246xm1446,3953l1438,3909,1414,3874,1378,3850,1335,3841,245,3841,201,3850,165,3874,142,3909,133,3953,142,3996,165,4032,201,4056,245,4065,1335,4065,1378,4056,1414,4032,1438,3996,1446,3953xm1446,3659l1438,3616,1414,3580,1378,3556,1335,3548,245,3548,201,3556,165,3580,142,3616,133,3659,142,3703,165,3739,201,3762,245,3771,1335,3771,1378,3762,1414,3739,1438,3703,1446,3659xm1446,3366l1438,3322,1414,3287,1378,3263,1335,3254,245,3254,201,3263,165,3287,142,3322,133,3366,142,3410,165,3445,201,3469,245,3478,1335,3478,1378,3469,1414,3445,1438,3410,1446,3366xm1446,3073l1438,3029,1414,2993,1378,2970,1335,2961,245,2961,201,2970,165,2993,142,3029,133,3073,142,3116,165,3152,201,3176,245,3184,1335,3184,1378,3176,1414,3152,1438,3116,1446,3073xm1446,2779l1438,2736,1414,2700,1378,2676,1335,2667,245,2667,201,2676,165,2700,142,2736,133,2779,142,2823,165,2858,201,2882,245,2891,1335,2891,1378,2882,1414,2858,1438,2823,1446,2779xm1446,2486l1438,2442,1414,2407,1378,2383,1335,2374,245,2374,201,2383,165,2407,142,2442,133,2486,142,2529,165,2565,201,2589,245,2597,1335,2597,1378,2589,1414,2565,1438,2529,1446,2486xm1446,2192l1438,2149,1414,2113,1378,2089,1335,2080,245,2080,201,2089,165,2113,142,2149,133,2192,142,2236,165,2271,201,2295,245,2304,1335,2304,1378,2295,1414,2271,1438,2236,1446,2192xm1446,1899l1438,1855,1414,1820,1378,1796,1335,1787,245,1787,201,1796,165,1820,142,1855,133,1899,142,1942,165,1978,201,2002,245,2011,1335,2011,1378,2002,1414,1978,1438,1942,1446,1899xm1446,1605l1438,1562,1414,1526,1378,1502,1335,1493,245,1493,201,1502,165,1526,142,1562,133,1605,142,1649,165,1684,201,1708,245,1717,1335,1717,1378,1708,1414,1684,1438,1649,1446,1605xm1446,1312l1438,1268,1414,1233,1378,1209,1335,1200,245,1200,201,1209,165,1233,142,1268,133,1312,142,1355,165,1391,201,1415,245,1424,1335,1424,1378,1415,1414,1391,1438,1355,1446,1312xm1446,1018l1438,975,1414,939,1378,915,1335,907,245,907,201,915,165,939,142,975,133,1018,142,1062,165,1097,201,1121,245,1130,1335,1130,1378,1121,1414,1097,1438,1062,1446,1018xm1446,725l1438,681,1414,646,1378,622,1335,613,245,613,201,622,165,646,142,681,133,725,142,768,165,804,201,828,245,837,1335,837,1378,828,1414,804,1438,768,1446,725xm1446,431l1438,388,1414,352,1378,328,1335,320,245,320,201,328,165,352,142,388,133,431,142,475,165,510,201,534,245,543,1335,543,1378,534,1414,510,1438,475,1446,431xm1446,138l1438,94,1414,59,1378,35,1335,26,245,26,201,35,165,59,142,94,133,138,142,182,165,217,201,241,245,250,1335,250,1378,241,1414,217,1438,182,1446,138xe" filled="true" fillcolor="#e7e9ec" stroked="false">
                        <v:path arrowok="t"/>
                        <v:fill type="solid"/>
                      </v:shape>
                      <w10:wrap type="none"/>
                    </v:group>
                  </w:pict>
                </mc:Fallback>
              </mc:AlternateContent>
            </w:r>
            <w:r>
              <w:rPr>
                <w:spacing w:val="-2"/>
                <w:w w:val="105"/>
                <w:sz w:val="18"/>
              </w:rPr>
              <w:t>Hazard</w:t>
            </w:r>
          </w:p>
        </w:tc>
        <w:tc>
          <w:tcPr>
            <w:tcW w:w="3259" w:type="dxa"/>
            <w:tcBorders>
              <w:left w:val="single" w:sz="6" w:space="0" w:color="000000"/>
              <w:bottom w:val="single" w:sz="6" w:space="0" w:color="000000"/>
              <w:right w:val="single" w:sz="6" w:space="0" w:color="000000"/>
            </w:tcBorders>
          </w:tcPr>
          <w:p>
            <w:pPr>
              <w:pStyle w:val="TableParagraph"/>
              <w:spacing w:before="39"/>
              <w:ind w:left="33"/>
              <w:jc w:val="center"/>
              <w:rPr>
                <w:sz w:val="18"/>
              </w:rPr>
            </w:pPr>
            <w:r>
              <w:rPr>
                <w:spacing w:val="-2"/>
                <w:w w:val="105"/>
                <w:sz w:val="18"/>
              </w:rPr>
              <w:t>15.79</w:t>
            </w:r>
          </w:p>
        </w:tc>
        <w:tc>
          <w:tcPr>
            <w:tcW w:w="2818" w:type="dxa"/>
            <w:gridSpan w:val="2"/>
            <w:tcBorders>
              <w:left w:val="single" w:sz="6" w:space="0" w:color="000000"/>
              <w:bottom w:val="single" w:sz="6" w:space="0" w:color="000000"/>
              <w:right w:val="single" w:sz="6" w:space="0" w:color="000000"/>
            </w:tcBorders>
          </w:tcPr>
          <w:p>
            <w:pPr>
              <w:pStyle w:val="TableParagraph"/>
              <w:spacing w:before="39"/>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left w:val="single" w:sz="6" w:space="0" w:color="000000"/>
              <w:bottom w:val="single" w:sz="6" w:space="0" w:color="000000"/>
              <w:right w:val="single" w:sz="6" w:space="0" w:color="000000"/>
            </w:tcBorders>
          </w:tcPr>
          <w:p>
            <w:pPr>
              <w:pStyle w:val="TableParagraph"/>
              <w:spacing w:before="39"/>
              <w:ind w:left="408"/>
              <w:rPr>
                <w:sz w:val="18"/>
              </w:rPr>
            </w:pPr>
            <w:r>
              <w:rPr>
                <w:sz w:val="18"/>
              </w:rPr>
              <mc:AlternateContent>
                <mc:Choice Requires="wps">
                  <w:drawing>
                    <wp:anchor distT="0" distB="0" distL="0" distR="0" allowOverlap="1" layoutInCell="1" locked="0" behindDoc="1" simplePos="0" relativeHeight="473703936">
                      <wp:simplePos x="0" y="0"/>
                      <wp:positionH relativeFrom="column">
                        <wp:posOffset>86517</wp:posOffset>
                      </wp:positionH>
                      <wp:positionV relativeFrom="paragraph">
                        <wp:posOffset>16622</wp:posOffset>
                      </wp:positionV>
                      <wp:extent cx="861060" cy="2564765"/>
                      <wp:effectExtent l="0" t="0" r="0" b="0"/>
                      <wp:wrapNone/>
                      <wp:docPr id="1149" name="Group 1149"/>
                      <wp:cNvGraphicFramePr>
                        <a:graphicFrameLocks/>
                      </wp:cNvGraphicFramePr>
                      <a:graphic>
                        <a:graphicData uri="http://schemas.microsoft.com/office/word/2010/wordprocessingGroup">
                          <wpg:wgp>
                            <wpg:cNvPr id="1149" name="Group 1149"/>
                            <wpg:cNvGrpSpPr/>
                            <wpg:grpSpPr>
                              <a:xfrm>
                                <a:off x="0" y="0"/>
                                <a:ext cx="861060" cy="2564765"/>
                                <a:chExt cx="861060" cy="2564765"/>
                              </a:xfrm>
                            </wpg:grpSpPr>
                            <wps:wsp>
                              <wps:cNvPr id="1150" name="Graphic 1150"/>
                              <wps:cNvSpPr/>
                              <wps:spPr>
                                <a:xfrm>
                                  <a:off x="-11" y="2"/>
                                  <a:ext cx="861060" cy="2564765"/>
                                </a:xfrm>
                                <a:custGeom>
                                  <a:avLst/>
                                  <a:gdLst/>
                                  <a:ahLst/>
                                  <a:cxnLst/>
                                  <a:rect l="l" t="t" r="r" b="b"/>
                                  <a:pathLst>
                                    <a:path w="861060" h="2564765">
                                      <a:moveTo>
                                        <a:pt x="860742" y="2493467"/>
                                      </a:moveTo>
                                      <a:lnTo>
                                        <a:pt x="855167" y="2465844"/>
                                      </a:lnTo>
                                      <a:lnTo>
                                        <a:pt x="839952" y="2443276"/>
                                      </a:lnTo>
                                      <a:lnTo>
                                        <a:pt x="817384" y="2428062"/>
                                      </a:lnTo>
                                      <a:lnTo>
                                        <a:pt x="789749" y="2422487"/>
                                      </a:lnTo>
                                      <a:lnTo>
                                        <a:pt x="70993" y="2422487"/>
                                      </a:lnTo>
                                      <a:lnTo>
                                        <a:pt x="43357" y="2428062"/>
                                      </a:lnTo>
                                      <a:lnTo>
                                        <a:pt x="20802" y="2443276"/>
                                      </a:lnTo>
                                      <a:lnTo>
                                        <a:pt x="5588" y="2465844"/>
                                      </a:lnTo>
                                      <a:lnTo>
                                        <a:pt x="0" y="2493467"/>
                                      </a:lnTo>
                                      <a:lnTo>
                                        <a:pt x="5588" y="2521102"/>
                                      </a:lnTo>
                                      <a:lnTo>
                                        <a:pt x="20802" y="2543670"/>
                                      </a:lnTo>
                                      <a:lnTo>
                                        <a:pt x="43357" y="2558885"/>
                                      </a:lnTo>
                                      <a:lnTo>
                                        <a:pt x="70993" y="2564460"/>
                                      </a:lnTo>
                                      <a:lnTo>
                                        <a:pt x="789749" y="2564460"/>
                                      </a:lnTo>
                                      <a:lnTo>
                                        <a:pt x="817384" y="2558885"/>
                                      </a:lnTo>
                                      <a:lnTo>
                                        <a:pt x="839952" y="2543670"/>
                                      </a:lnTo>
                                      <a:lnTo>
                                        <a:pt x="855167" y="2521102"/>
                                      </a:lnTo>
                                      <a:lnTo>
                                        <a:pt x="860742" y="2493467"/>
                                      </a:lnTo>
                                      <a:close/>
                                    </a:path>
                                    <a:path w="861060" h="2564765">
                                      <a:moveTo>
                                        <a:pt x="860742" y="2307132"/>
                                      </a:moveTo>
                                      <a:lnTo>
                                        <a:pt x="855167" y="2279497"/>
                                      </a:lnTo>
                                      <a:lnTo>
                                        <a:pt x="839952" y="2256929"/>
                                      </a:lnTo>
                                      <a:lnTo>
                                        <a:pt x="817384" y="2241715"/>
                                      </a:lnTo>
                                      <a:lnTo>
                                        <a:pt x="789749" y="2236139"/>
                                      </a:lnTo>
                                      <a:lnTo>
                                        <a:pt x="70993" y="2236139"/>
                                      </a:lnTo>
                                      <a:lnTo>
                                        <a:pt x="43357" y="2241715"/>
                                      </a:lnTo>
                                      <a:lnTo>
                                        <a:pt x="20802" y="2256929"/>
                                      </a:lnTo>
                                      <a:lnTo>
                                        <a:pt x="5588" y="2279497"/>
                                      </a:lnTo>
                                      <a:lnTo>
                                        <a:pt x="0" y="2307132"/>
                                      </a:lnTo>
                                      <a:lnTo>
                                        <a:pt x="5588" y="2334755"/>
                                      </a:lnTo>
                                      <a:lnTo>
                                        <a:pt x="20802" y="2357323"/>
                                      </a:lnTo>
                                      <a:lnTo>
                                        <a:pt x="43357" y="2372537"/>
                                      </a:lnTo>
                                      <a:lnTo>
                                        <a:pt x="70993" y="2378113"/>
                                      </a:lnTo>
                                      <a:lnTo>
                                        <a:pt x="789749" y="2378113"/>
                                      </a:lnTo>
                                      <a:lnTo>
                                        <a:pt x="817384" y="2372537"/>
                                      </a:lnTo>
                                      <a:lnTo>
                                        <a:pt x="839952" y="2357323"/>
                                      </a:lnTo>
                                      <a:lnTo>
                                        <a:pt x="855167" y="2334755"/>
                                      </a:lnTo>
                                      <a:lnTo>
                                        <a:pt x="860742" y="2307132"/>
                                      </a:lnTo>
                                      <a:close/>
                                    </a:path>
                                    <a:path w="861060" h="2564765">
                                      <a:moveTo>
                                        <a:pt x="860742" y="2120785"/>
                                      </a:moveTo>
                                      <a:lnTo>
                                        <a:pt x="855167" y="2093150"/>
                                      </a:lnTo>
                                      <a:lnTo>
                                        <a:pt x="839952" y="2070582"/>
                                      </a:lnTo>
                                      <a:lnTo>
                                        <a:pt x="817384" y="2055368"/>
                                      </a:lnTo>
                                      <a:lnTo>
                                        <a:pt x="789749" y="2049792"/>
                                      </a:lnTo>
                                      <a:lnTo>
                                        <a:pt x="70993" y="2049792"/>
                                      </a:lnTo>
                                      <a:lnTo>
                                        <a:pt x="43357" y="2055368"/>
                                      </a:lnTo>
                                      <a:lnTo>
                                        <a:pt x="20802" y="2070582"/>
                                      </a:lnTo>
                                      <a:lnTo>
                                        <a:pt x="5588" y="2093150"/>
                                      </a:lnTo>
                                      <a:lnTo>
                                        <a:pt x="0" y="2120785"/>
                                      </a:lnTo>
                                      <a:lnTo>
                                        <a:pt x="5588" y="2148421"/>
                                      </a:lnTo>
                                      <a:lnTo>
                                        <a:pt x="20802" y="2170976"/>
                                      </a:lnTo>
                                      <a:lnTo>
                                        <a:pt x="43357" y="2186190"/>
                                      </a:lnTo>
                                      <a:lnTo>
                                        <a:pt x="70993" y="2191766"/>
                                      </a:lnTo>
                                      <a:lnTo>
                                        <a:pt x="789749" y="2191766"/>
                                      </a:lnTo>
                                      <a:lnTo>
                                        <a:pt x="817384" y="2186190"/>
                                      </a:lnTo>
                                      <a:lnTo>
                                        <a:pt x="839952" y="2170976"/>
                                      </a:lnTo>
                                      <a:lnTo>
                                        <a:pt x="855167" y="2148421"/>
                                      </a:lnTo>
                                      <a:lnTo>
                                        <a:pt x="860742" y="2120785"/>
                                      </a:lnTo>
                                      <a:close/>
                                    </a:path>
                                    <a:path w="861060" h="2564765">
                                      <a:moveTo>
                                        <a:pt x="860742" y="1934438"/>
                                      </a:moveTo>
                                      <a:lnTo>
                                        <a:pt x="855167" y="1906803"/>
                                      </a:lnTo>
                                      <a:lnTo>
                                        <a:pt x="839952" y="1884235"/>
                                      </a:lnTo>
                                      <a:lnTo>
                                        <a:pt x="817384" y="1869033"/>
                                      </a:lnTo>
                                      <a:lnTo>
                                        <a:pt x="789749" y="1863445"/>
                                      </a:lnTo>
                                      <a:lnTo>
                                        <a:pt x="70993" y="1863445"/>
                                      </a:lnTo>
                                      <a:lnTo>
                                        <a:pt x="43357" y="1869033"/>
                                      </a:lnTo>
                                      <a:lnTo>
                                        <a:pt x="20802" y="1884235"/>
                                      </a:lnTo>
                                      <a:lnTo>
                                        <a:pt x="5588" y="1906803"/>
                                      </a:lnTo>
                                      <a:lnTo>
                                        <a:pt x="0" y="1934438"/>
                                      </a:lnTo>
                                      <a:lnTo>
                                        <a:pt x="5588" y="1962073"/>
                                      </a:lnTo>
                                      <a:lnTo>
                                        <a:pt x="20802" y="1984641"/>
                                      </a:lnTo>
                                      <a:lnTo>
                                        <a:pt x="43357" y="1999843"/>
                                      </a:lnTo>
                                      <a:lnTo>
                                        <a:pt x="70993" y="2005431"/>
                                      </a:lnTo>
                                      <a:lnTo>
                                        <a:pt x="789749" y="2005431"/>
                                      </a:lnTo>
                                      <a:lnTo>
                                        <a:pt x="817384" y="1999843"/>
                                      </a:lnTo>
                                      <a:lnTo>
                                        <a:pt x="839952" y="1984641"/>
                                      </a:lnTo>
                                      <a:lnTo>
                                        <a:pt x="855167" y="1962073"/>
                                      </a:lnTo>
                                      <a:lnTo>
                                        <a:pt x="860742" y="1934438"/>
                                      </a:lnTo>
                                      <a:close/>
                                    </a:path>
                                    <a:path w="861060" h="2564765">
                                      <a:moveTo>
                                        <a:pt x="860742" y="1748091"/>
                                      </a:moveTo>
                                      <a:lnTo>
                                        <a:pt x="855167" y="1720456"/>
                                      </a:lnTo>
                                      <a:lnTo>
                                        <a:pt x="839952" y="1697901"/>
                                      </a:lnTo>
                                      <a:lnTo>
                                        <a:pt x="817384" y="1682686"/>
                                      </a:lnTo>
                                      <a:lnTo>
                                        <a:pt x="789749" y="1677098"/>
                                      </a:lnTo>
                                      <a:lnTo>
                                        <a:pt x="70993" y="1677098"/>
                                      </a:lnTo>
                                      <a:lnTo>
                                        <a:pt x="43357" y="1682686"/>
                                      </a:lnTo>
                                      <a:lnTo>
                                        <a:pt x="20802" y="1697901"/>
                                      </a:lnTo>
                                      <a:lnTo>
                                        <a:pt x="5588" y="1720456"/>
                                      </a:lnTo>
                                      <a:lnTo>
                                        <a:pt x="0" y="1748091"/>
                                      </a:lnTo>
                                      <a:lnTo>
                                        <a:pt x="5588" y="1775726"/>
                                      </a:lnTo>
                                      <a:lnTo>
                                        <a:pt x="20802" y="1798294"/>
                                      </a:lnTo>
                                      <a:lnTo>
                                        <a:pt x="43357" y="1813509"/>
                                      </a:lnTo>
                                      <a:lnTo>
                                        <a:pt x="70993" y="1819084"/>
                                      </a:lnTo>
                                      <a:lnTo>
                                        <a:pt x="789749" y="1819084"/>
                                      </a:lnTo>
                                      <a:lnTo>
                                        <a:pt x="817384" y="1813509"/>
                                      </a:lnTo>
                                      <a:lnTo>
                                        <a:pt x="839952" y="1798294"/>
                                      </a:lnTo>
                                      <a:lnTo>
                                        <a:pt x="855167" y="1775726"/>
                                      </a:lnTo>
                                      <a:lnTo>
                                        <a:pt x="860742" y="1748091"/>
                                      </a:lnTo>
                                      <a:close/>
                                    </a:path>
                                    <a:path w="861060" h="2564765">
                                      <a:moveTo>
                                        <a:pt x="860742" y="1561744"/>
                                      </a:moveTo>
                                      <a:lnTo>
                                        <a:pt x="855167" y="1534121"/>
                                      </a:lnTo>
                                      <a:lnTo>
                                        <a:pt x="839952" y="1511554"/>
                                      </a:lnTo>
                                      <a:lnTo>
                                        <a:pt x="817384" y="1496339"/>
                                      </a:lnTo>
                                      <a:lnTo>
                                        <a:pt x="789749" y="1490764"/>
                                      </a:lnTo>
                                      <a:lnTo>
                                        <a:pt x="70993" y="1490764"/>
                                      </a:lnTo>
                                      <a:lnTo>
                                        <a:pt x="43357" y="1496339"/>
                                      </a:lnTo>
                                      <a:lnTo>
                                        <a:pt x="20802" y="1511554"/>
                                      </a:lnTo>
                                      <a:lnTo>
                                        <a:pt x="5588" y="1534121"/>
                                      </a:lnTo>
                                      <a:lnTo>
                                        <a:pt x="0" y="1561744"/>
                                      </a:lnTo>
                                      <a:lnTo>
                                        <a:pt x="5588" y="1589379"/>
                                      </a:lnTo>
                                      <a:lnTo>
                                        <a:pt x="20802" y="1611947"/>
                                      </a:lnTo>
                                      <a:lnTo>
                                        <a:pt x="43357" y="1627162"/>
                                      </a:lnTo>
                                      <a:lnTo>
                                        <a:pt x="70993" y="1632737"/>
                                      </a:lnTo>
                                      <a:lnTo>
                                        <a:pt x="789749" y="1632737"/>
                                      </a:lnTo>
                                      <a:lnTo>
                                        <a:pt x="817384" y="1627162"/>
                                      </a:lnTo>
                                      <a:lnTo>
                                        <a:pt x="839952" y="1611947"/>
                                      </a:lnTo>
                                      <a:lnTo>
                                        <a:pt x="855167" y="1589379"/>
                                      </a:lnTo>
                                      <a:lnTo>
                                        <a:pt x="860742" y="1561744"/>
                                      </a:lnTo>
                                      <a:close/>
                                    </a:path>
                                    <a:path w="861060" h="2564765">
                                      <a:moveTo>
                                        <a:pt x="860742" y="1375397"/>
                                      </a:moveTo>
                                      <a:lnTo>
                                        <a:pt x="855167" y="1347774"/>
                                      </a:lnTo>
                                      <a:lnTo>
                                        <a:pt x="839952" y="1325206"/>
                                      </a:lnTo>
                                      <a:lnTo>
                                        <a:pt x="817384" y="1309992"/>
                                      </a:lnTo>
                                      <a:lnTo>
                                        <a:pt x="789749" y="1304417"/>
                                      </a:lnTo>
                                      <a:lnTo>
                                        <a:pt x="70993" y="1304417"/>
                                      </a:lnTo>
                                      <a:lnTo>
                                        <a:pt x="43357" y="1309992"/>
                                      </a:lnTo>
                                      <a:lnTo>
                                        <a:pt x="20802" y="1325206"/>
                                      </a:lnTo>
                                      <a:lnTo>
                                        <a:pt x="5588" y="1347774"/>
                                      </a:lnTo>
                                      <a:lnTo>
                                        <a:pt x="0" y="1375397"/>
                                      </a:lnTo>
                                      <a:lnTo>
                                        <a:pt x="5588" y="1403032"/>
                                      </a:lnTo>
                                      <a:lnTo>
                                        <a:pt x="20802" y="1425600"/>
                                      </a:lnTo>
                                      <a:lnTo>
                                        <a:pt x="43357" y="1440815"/>
                                      </a:lnTo>
                                      <a:lnTo>
                                        <a:pt x="70993" y="1446390"/>
                                      </a:lnTo>
                                      <a:lnTo>
                                        <a:pt x="789749" y="1446390"/>
                                      </a:lnTo>
                                      <a:lnTo>
                                        <a:pt x="817384" y="1440815"/>
                                      </a:lnTo>
                                      <a:lnTo>
                                        <a:pt x="839952" y="1425600"/>
                                      </a:lnTo>
                                      <a:lnTo>
                                        <a:pt x="855167" y="1403032"/>
                                      </a:lnTo>
                                      <a:lnTo>
                                        <a:pt x="860742" y="1375397"/>
                                      </a:lnTo>
                                      <a:close/>
                                    </a:path>
                                    <a:path w="861060" h="2564765">
                                      <a:moveTo>
                                        <a:pt x="860742" y="1189062"/>
                                      </a:moveTo>
                                      <a:lnTo>
                                        <a:pt x="855167" y="1161427"/>
                                      </a:lnTo>
                                      <a:lnTo>
                                        <a:pt x="839952" y="1138859"/>
                                      </a:lnTo>
                                      <a:lnTo>
                                        <a:pt x="817384" y="1123645"/>
                                      </a:lnTo>
                                      <a:lnTo>
                                        <a:pt x="789749" y="1118069"/>
                                      </a:lnTo>
                                      <a:lnTo>
                                        <a:pt x="70993" y="1118069"/>
                                      </a:lnTo>
                                      <a:lnTo>
                                        <a:pt x="43357" y="1123645"/>
                                      </a:lnTo>
                                      <a:lnTo>
                                        <a:pt x="20802" y="1138859"/>
                                      </a:lnTo>
                                      <a:lnTo>
                                        <a:pt x="5588" y="1161427"/>
                                      </a:lnTo>
                                      <a:lnTo>
                                        <a:pt x="0" y="1189062"/>
                                      </a:lnTo>
                                      <a:lnTo>
                                        <a:pt x="5588" y="1216685"/>
                                      </a:lnTo>
                                      <a:lnTo>
                                        <a:pt x="20802" y="1239253"/>
                                      </a:lnTo>
                                      <a:lnTo>
                                        <a:pt x="43357" y="1254467"/>
                                      </a:lnTo>
                                      <a:lnTo>
                                        <a:pt x="70993" y="1260043"/>
                                      </a:lnTo>
                                      <a:lnTo>
                                        <a:pt x="789749" y="1260043"/>
                                      </a:lnTo>
                                      <a:lnTo>
                                        <a:pt x="817384" y="1254467"/>
                                      </a:lnTo>
                                      <a:lnTo>
                                        <a:pt x="839952" y="1239253"/>
                                      </a:lnTo>
                                      <a:lnTo>
                                        <a:pt x="855167" y="1216685"/>
                                      </a:lnTo>
                                      <a:lnTo>
                                        <a:pt x="860742" y="1189062"/>
                                      </a:lnTo>
                                      <a:close/>
                                    </a:path>
                                    <a:path w="861060" h="2564765">
                                      <a:moveTo>
                                        <a:pt x="860742" y="1002715"/>
                                      </a:moveTo>
                                      <a:lnTo>
                                        <a:pt x="855167" y="975080"/>
                                      </a:lnTo>
                                      <a:lnTo>
                                        <a:pt x="839952" y="952512"/>
                                      </a:lnTo>
                                      <a:lnTo>
                                        <a:pt x="817384" y="937298"/>
                                      </a:lnTo>
                                      <a:lnTo>
                                        <a:pt x="789749" y="931722"/>
                                      </a:lnTo>
                                      <a:lnTo>
                                        <a:pt x="70993" y="931722"/>
                                      </a:lnTo>
                                      <a:lnTo>
                                        <a:pt x="43357" y="937298"/>
                                      </a:lnTo>
                                      <a:lnTo>
                                        <a:pt x="20802" y="952512"/>
                                      </a:lnTo>
                                      <a:lnTo>
                                        <a:pt x="5588" y="975080"/>
                                      </a:lnTo>
                                      <a:lnTo>
                                        <a:pt x="0" y="1002715"/>
                                      </a:lnTo>
                                      <a:lnTo>
                                        <a:pt x="5588" y="1030351"/>
                                      </a:lnTo>
                                      <a:lnTo>
                                        <a:pt x="20802" y="1052906"/>
                                      </a:lnTo>
                                      <a:lnTo>
                                        <a:pt x="43357" y="1068120"/>
                                      </a:lnTo>
                                      <a:lnTo>
                                        <a:pt x="70993" y="1073696"/>
                                      </a:lnTo>
                                      <a:lnTo>
                                        <a:pt x="789749" y="1073696"/>
                                      </a:lnTo>
                                      <a:lnTo>
                                        <a:pt x="817384" y="1068120"/>
                                      </a:lnTo>
                                      <a:lnTo>
                                        <a:pt x="839952" y="1052906"/>
                                      </a:lnTo>
                                      <a:lnTo>
                                        <a:pt x="855167" y="1030351"/>
                                      </a:lnTo>
                                      <a:lnTo>
                                        <a:pt x="860742" y="1002715"/>
                                      </a:lnTo>
                                      <a:close/>
                                    </a:path>
                                    <a:path w="861060" h="2564765">
                                      <a:moveTo>
                                        <a:pt x="860742" y="816368"/>
                                      </a:moveTo>
                                      <a:lnTo>
                                        <a:pt x="855167" y="788733"/>
                                      </a:lnTo>
                                      <a:lnTo>
                                        <a:pt x="839952" y="766165"/>
                                      </a:lnTo>
                                      <a:lnTo>
                                        <a:pt x="817384" y="750963"/>
                                      </a:lnTo>
                                      <a:lnTo>
                                        <a:pt x="789749" y="745375"/>
                                      </a:lnTo>
                                      <a:lnTo>
                                        <a:pt x="70993" y="745375"/>
                                      </a:lnTo>
                                      <a:lnTo>
                                        <a:pt x="43357" y="750963"/>
                                      </a:lnTo>
                                      <a:lnTo>
                                        <a:pt x="20802" y="766165"/>
                                      </a:lnTo>
                                      <a:lnTo>
                                        <a:pt x="5588" y="788733"/>
                                      </a:lnTo>
                                      <a:lnTo>
                                        <a:pt x="0" y="816368"/>
                                      </a:lnTo>
                                      <a:lnTo>
                                        <a:pt x="5588" y="844003"/>
                                      </a:lnTo>
                                      <a:lnTo>
                                        <a:pt x="20802" y="866571"/>
                                      </a:lnTo>
                                      <a:lnTo>
                                        <a:pt x="43357" y="881773"/>
                                      </a:lnTo>
                                      <a:lnTo>
                                        <a:pt x="70993" y="887361"/>
                                      </a:lnTo>
                                      <a:lnTo>
                                        <a:pt x="789749" y="887361"/>
                                      </a:lnTo>
                                      <a:lnTo>
                                        <a:pt x="817384" y="881773"/>
                                      </a:lnTo>
                                      <a:lnTo>
                                        <a:pt x="839952" y="866571"/>
                                      </a:lnTo>
                                      <a:lnTo>
                                        <a:pt x="855167" y="844003"/>
                                      </a:lnTo>
                                      <a:lnTo>
                                        <a:pt x="860742" y="816368"/>
                                      </a:lnTo>
                                      <a:close/>
                                    </a:path>
                                    <a:path w="861060" h="2564765">
                                      <a:moveTo>
                                        <a:pt x="860742" y="630021"/>
                                      </a:moveTo>
                                      <a:lnTo>
                                        <a:pt x="855167" y="602386"/>
                                      </a:lnTo>
                                      <a:lnTo>
                                        <a:pt x="839952" y="579831"/>
                                      </a:lnTo>
                                      <a:lnTo>
                                        <a:pt x="817384" y="564616"/>
                                      </a:lnTo>
                                      <a:lnTo>
                                        <a:pt x="789749" y="559041"/>
                                      </a:lnTo>
                                      <a:lnTo>
                                        <a:pt x="70993" y="559041"/>
                                      </a:lnTo>
                                      <a:lnTo>
                                        <a:pt x="43357" y="564616"/>
                                      </a:lnTo>
                                      <a:lnTo>
                                        <a:pt x="20802" y="579831"/>
                                      </a:lnTo>
                                      <a:lnTo>
                                        <a:pt x="5588" y="602386"/>
                                      </a:lnTo>
                                      <a:lnTo>
                                        <a:pt x="0" y="630021"/>
                                      </a:lnTo>
                                      <a:lnTo>
                                        <a:pt x="5588" y="657656"/>
                                      </a:lnTo>
                                      <a:lnTo>
                                        <a:pt x="20802" y="680224"/>
                                      </a:lnTo>
                                      <a:lnTo>
                                        <a:pt x="43357" y="695439"/>
                                      </a:lnTo>
                                      <a:lnTo>
                                        <a:pt x="70993" y="701014"/>
                                      </a:lnTo>
                                      <a:lnTo>
                                        <a:pt x="789749" y="701014"/>
                                      </a:lnTo>
                                      <a:lnTo>
                                        <a:pt x="817384" y="695439"/>
                                      </a:lnTo>
                                      <a:lnTo>
                                        <a:pt x="839952" y="680224"/>
                                      </a:lnTo>
                                      <a:lnTo>
                                        <a:pt x="855167" y="657656"/>
                                      </a:lnTo>
                                      <a:lnTo>
                                        <a:pt x="860742" y="630021"/>
                                      </a:lnTo>
                                      <a:close/>
                                    </a:path>
                                    <a:path w="861060" h="2564765">
                                      <a:moveTo>
                                        <a:pt x="860742" y="443674"/>
                                      </a:moveTo>
                                      <a:lnTo>
                                        <a:pt x="855167" y="416052"/>
                                      </a:lnTo>
                                      <a:lnTo>
                                        <a:pt x="839952" y="393484"/>
                                      </a:lnTo>
                                      <a:lnTo>
                                        <a:pt x="817384" y="378269"/>
                                      </a:lnTo>
                                      <a:lnTo>
                                        <a:pt x="789749" y="372694"/>
                                      </a:lnTo>
                                      <a:lnTo>
                                        <a:pt x="70993" y="372694"/>
                                      </a:lnTo>
                                      <a:lnTo>
                                        <a:pt x="43357" y="378269"/>
                                      </a:lnTo>
                                      <a:lnTo>
                                        <a:pt x="20802" y="393484"/>
                                      </a:lnTo>
                                      <a:lnTo>
                                        <a:pt x="5588" y="416052"/>
                                      </a:lnTo>
                                      <a:lnTo>
                                        <a:pt x="0" y="443674"/>
                                      </a:lnTo>
                                      <a:lnTo>
                                        <a:pt x="5588" y="471309"/>
                                      </a:lnTo>
                                      <a:lnTo>
                                        <a:pt x="20802" y="493877"/>
                                      </a:lnTo>
                                      <a:lnTo>
                                        <a:pt x="43357" y="509092"/>
                                      </a:lnTo>
                                      <a:lnTo>
                                        <a:pt x="70993" y="514667"/>
                                      </a:lnTo>
                                      <a:lnTo>
                                        <a:pt x="789749" y="514667"/>
                                      </a:lnTo>
                                      <a:lnTo>
                                        <a:pt x="817384" y="509092"/>
                                      </a:lnTo>
                                      <a:lnTo>
                                        <a:pt x="839952" y="493877"/>
                                      </a:lnTo>
                                      <a:lnTo>
                                        <a:pt x="855167" y="471309"/>
                                      </a:lnTo>
                                      <a:lnTo>
                                        <a:pt x="860742" y="443674"/>
                                      </a:lnTo>
                                      <a:close/>
                                    </a:path>
                                    <a:path w="861060" h="2564765">
                                      <a:moveTo>
                                        <a:pt x="860742" y="257340"/>
                                      </a:moveTo>
                                      <a:lnTo>
                                        <a:pt x="855167" y="229704"/>
                                      </a:lnTo>
                                      <a:lnTo>
                                        <a:pt x="839952" y="207137"/>
                                      </a:lnTo>
                                      <a:lnTo>
                                        <a:pt x="817384" y="191922"/>
                                      </a:lnTo>
                                      <a:lnTo>
                                        <a:pt x="789749" y="186347"/>
                                      </a:lnTo>
                                      <a:lnTo>
                                        <a:pt x="70993" y="186347"/>
                                      </a:lnTo>
                                      <a:lnTo>
                                        <a:pt x="43357" y="191922"/>
                                      </a:lnTo>
                                      <a:lnTo>
                                        <a:pt x="20802" y="207137"/>
                                      </a:lnTo>
                                      <a:lnTo>
                                        <a:pt x="5588" y="229704"/>
                                      </a:lnTo>
                                      <a:lnTo>
                                        <a:pt x="0" y="257340"/>
                                      </a:lnTo>
                                      <a:lnTo>
                                        <a:pt x="5588" y="284962"/>
                                      </a:lnTo>
                                      <a:lnTo>
                                        <a:pt x="20802" y="307530"/>
                                      </a:lnTo>
                                      <a:lnTo>
                                        <a:pt x="43357" y="322745"/>
                                      </a:lnTo>
                                      <a:lnTo>
                                        <a:pt x="70993" y="328320"/>
                                      </a:lnTo>
                                      <a:lnTo>
                                        <a:pt x="789749" y="328320"/>
                                      </a:lnTo>
                                      <a:lnTo>
                                        <a:pt x="817384" y="322745"/>
                                      </a:lnTo>
                                      <a:lnTo>
                                        <a:pt x="839952" y="307530"/>
                                      </a:lnTo>
                                      <a:lnTo>
                                        <a:pt x="855167" y="284962"/>
                                      </a:lnTo>
                                      <a:lnTo>
                                        <a:pt x="860742" y="257340"/>
                                      </a:lnTo>
                                      <a:close/>
                                    </a:path>
                                    <a:path w="861060" h="2564765">
                                      <a:moveTo>
                                        <a:pt x="860742" y="70993"/>
                                      </a:moveTo>
                                      <a:lnTo>
                                        <a:pt x="855167" y="43357"/>
                                      </a:lnTo>
                                      <a:lnTo>
                                        <a:pt x="839952" y="20789"/>
                                      </a:lnTo>
                                      <a:lnTo>
                                        <a:pt x="817384" y="5575"/>
                                      </a:lnTo>
                                      <a:lnTo>
                                        <a:pt x="789749" y="0"/>
                                      </a:lnTo>
                                      <a:lnTo>
                                        <a:pt x="70993" y="0"/>
                                      </a:lnTo>
                                      <a:lnTo>
                                        <a:pt x="43357" y="5575"/>
                                      </a:lnTo>
                                      <a:lnTo>
                                        <a:pt x="20802" y="20789"/>
                                      </a:lnTo>
                                      <a:lnTo>
                                        <a:pt x="5588" y="43357"/>
                                      </a:lnTo>
                                      <a:lnTo>
                                        <a:pt x="0" y="70993"/>
                                      </a:lnTo>
                                      <a:lnTo>
                                        <a:pt x="5588" y="98628"/>
                                      </a:lnTo>
                                      <a:lnTo>
                                        <a:pt x="20802" y="121183"/>
                                      </a:lnTo>
                                      <a:lnTo>
                                        <a:pt x="43357" y="136398"/>
                                      </a:lnTo>
                                      <a:lnTo>
                                        <a:pt x="70993" y="141973"/>
                                      </a:lnTo>
                                      <a:lnTo>
                                        <a:pt x="789749" y="141973"/>
                                      </a:lnTo>
                                      <a:lnTo>
                                        <a:pt x="817384" y="136398"/>
                                      </a:lnTo>
                                      <a:lnTo>
                                        <a:pt x="839952" y="121183"/>
                                      </a:lnTo>
                                      <a:lnTo>
                                        <a:pt x="855167" y="98628"/>
                                      </a:lnTo>
                                      <a:lnTo>
                                        <a:pt x="860742" y="70993"/>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1.308871pt;width:67.8pt;height:201.95pt;mso-position-horizontal-relative:column;mso-position-vertical-relative:paragraph;z-index:-29612544" id="docshapegroup1149" coordorigin="136,26" coordsize="1356,4039">
                      <v:shape style="position:absolute;left:136;top:26;width:1356;height:4039" id="docshape1150" coordorigin="136,26" coordsize="1356,4039" path="m1492,3953l1483,3909,1459,3874,1423,3850,1380,3841,248,3841,205,3850,169,3874,145,3909,136,3953,145,3996,169,4032,205,4056,248,4065,1380,4065,1423,4056,1459,4032,1483,3996,1492,3953xm1492,3659l1483,3616,1459,3580,1423,3556,1380,3548,248,3548,205,3556,169,3580,145,3616,136,3659,145,3703,169,3739,205,3762,248,3771,1380,3771,1423,3762,1459,3739,1483,3703,1492,3659xm1492,3366l1483,3322,1459,3287,1423,3263,1380,3254,248,3254,205,3263,169,3287,145,3322,136,3366,145,3410,169,3445,205,3469,248,3478,1380,3478,1423,3469,1459,3445,1483,3410,1492,3366xm1492,3073l1483,3029,1459,2993,1423,2970,1380,2961,248,2961,205,2970,169,2993,145,3029,136,3073,145,3116,169,3152,205,3176,248,3184,1380,3184,1423,3176,1459,3152,1483,3116,1492,3073xm1492,2779l1483,2736,1459,2700,1423,2676,1380,2667,248,2667,205,2676,169,2700,145,2736,136,2779,145,2823,169,2858,205,2882,248,2891,1380,2891,1423,2882,1459,2858,1483,2823,1492,2779xm1492,2486l1483,2442,1459,2407,1423,2383,1380,2374,248,2374,205,2383,169,2407,145,2442,136,2486,145,2529,169,2565,205,2589,248,2597,1380,2597,1423,2589,1459,2565,1483,2529,1492,2486xm1492,2192l1483,2149,1459,2113,1423,2089,1380,2080,248,2080,205,2089,169,2113,145,2149,136,2192,145,2236,169,2271,205,2295,248,2304,1380,2304,1423,2295,1459,2271,1483,2236,1492,2192xm1492,1899l1483,1855,1459,1820,1423,1796,1380,1787,248,1787,205,1796,169,1820,145,1855,136,1899,145,1942,169,1978,205,2002,248,2011,1380,2011,1423,2002,1459,1978,1483,1942,1492,1899xm1492,1605l1483,1562,1459,1526,1423,1502,1380,1493,248,1493,205,1502,169,1526,145,1562,136,1605,145,1649,169,1684,205,1708,248,1717,1380,1717,1423,1708,1459,1684,1483,1649,1492,1605xm1492,1312l1483,1268,1459,1233,1423,1209,1380,1200,248,1200,205,1209,169,1233,145,1268,136,1312,145,1355,169,1391,205,1415,248,1424,1380,1424,1423,1415,1459,1391,1483,1355,1492,1312xm1492,1018l1483,975,1459,939,1423,915,1380,907,248,907,205,915,169,939,145,975,136,1018,145,1062,169,1097,205,1121,248,1130,1380,1130,1423,1121,1459,1097,1483,1062,1492,1018xm1492,725l1483,681,1459,646,1423,622,1380,613,248,613,205,622,169,646,145,681,136,725,145,768,169,804,205,828,248,837,1380,837,1423,828,1459,804,1483,768,1492,725xm1492,431l1483,388,1459,352,1423,328,1380,320,248,320,205,328,169,352,145,388,136,431,145,475,169,510,205,534,248,543,1380,543,1423,534,1459,510,1483,475,1492,431xm1492,138l1483,94,1459,59,1423,35,1380,26,248,26,205,35,169,59,145,94,136,138,145,182,169,217,205,241,248,250,1380,250,1423,241,1459,217,1483,182,1492,138xe" filled="true" fillcolor="#e7e9ec" stroked="false">
                        <v:path arrowok="t"/>
                        <v:fill type="solid"/>
                      </v:shape>
                      <w10:wrap type="none"/>
                    </v:group>
                  </w:pict>
                </mc:Fallback>
              </mc:AlternateContent>
            </w:r>
            <w:r>
              <w:rPr>
                <w:spacing w:val="-2"/>
                <w:w w:val="105"/>
                <w:sz w:val="18"/>
              </w:rPr>
              <w:t>Median</w:t>
            </w: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114+587</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114+275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113+915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113+605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15.78</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642"/>
              <w:rPr>
                <w:sz w:val="18"/>
              </w:rPr>
            </w:pPr>
            <w:r>
              <w:rPr>
                <w:sz w:val="18"/>
              </w:rPr>
              <w:t>Object</w:t>
            </w:r>
            <w:r>
              <w:rPr>
                <w:spacing w:val="13"/>
                <w:sz w:val="18"/>
              </w:rPr>
              <w:t> </w:t>
            </w:r>
            <w:r>
              <w:rPr>
                <w:sz w:val="18"/>
              </w:rPr>
              <w:t>Hazard</w:t>
            </w:r>
            <w:r>
              <w:rPr>
                <w:spacing w:val="14"/>
                <w:sz w:val="18"/>
              </w:rPr>
              <w:t> </w:t>
            </w:r>
            <w:r>
              <w:rPr>
                <w:spacing w:val="-4"/>
                <w:sz w:val="18"/>
              </w:rPr>
              <w:t>Left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0"/>
              <w:rPr>
                <w:sz w:val="18"/>
              </w:rPr>
            </w:pPr>
            <w:r>
              <w:rPr>
                <w:spacing w:val="-2"/>
                <w:w w:val="105"/>
                <w:sz w:val="18"/>
              </w:rPr>
              <w:t>Avenue</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40"/>
              <w:ind w:left="454"/>
              <w:rPr>
                <w:sz w:val="18"/>
              </w:rPr>
            </w:pPr>
            <w:r>
              <w:rPr>
                <w:spacing w:val="-5"/>
                <w:w w:val="105"/>
                <w:sz w:val="18"/>
              </w:rPr>
              <w:t>Yes</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112+265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110+910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110+350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109+250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108+405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107+531</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106+620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104+948</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78"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40"/>
              <w:ind w:left="35"/>
              <w:jc w:val="center"/>
              <w:rPr>
                <w:sz w:val="18"/>
              </w:rPr>
            </w:pPr>
            <w:r>
              <w:rPr>
                <w:spacing w:val="-2"/>
                <w:w w:val="105"/>
                <w:sz w:val="18"/>
              </w:rPr>
              <w:t>104+500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before="40"/>
              <w:ind w:left="387"/>
              <w:rPr>
                <w:sz w:val="18"/>
              </w:rPr>
            </w:pPr>
            <w:r>
              <w:rPr>
                <w:spacing w:val="-2"/>
                <w:w w:val="105"/>
                <w:sz w:val="18"/>
              </w:rPr>
              <w:t>Hazard</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jc w:val="center"/>
              <w:rPr>
                <w:sz w:val="18"/>
              </w:rPr>
            </w:pPr>
            <w:r>
              <w:rPr>
                <w:spacing w:val="-2"/>
                <w:w w:val="105"/>
                <w:sz w:val="18"/>
              </w:rPr>
              <w:t>15.79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0"/>
              <w:ind w:left="580"/>
              <w:rPr>
                <w:sz w:val="18"/>
              </w:rPr>
            </w:pPr>
            <w:r>
              <w:rPr>
                <w:sz w:val="18"/>
              </w:rPr>
              <w:t>Object</w:t>
            </w:r>
            <w:r>
              <w:rPr>
                <w:spacing w:val="13"/>
                <w:sz w:val="18"/>
              </w:rPr>
              <w:t> </w:t>
            </w:r>
            <w:r>
              <w:rPr>
                <w:sz w:val="18"/>
              </w:rPr>
              <w:t>Hazard</w:t>
            </w:r>
            <w:r>
              <w:rPr>
                <w:spacing w:val="14"/>
                <w:sz w:val="18"/>
              </w:rPr>
              <w:t> </w:t>
            </w:r>
            <w:r>
              <w:rPr>
                <w:spacing w:val="-2"/>
                <w:sz w:val="18"/>
              </w:rPr>
              <w:t>Right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40"/>
              <w:ind w:left="408"/>
              <w:rPr>
                <w:sz w:val="18"/>
              </w:rPr>
            </w:pP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25"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5"/>
              <w:jc w:val="center"/>
              <w:rPr>
                <w:sz w:val="18"/>
              </w:rPr>
            </w:pPr>
            <w:r>
              <w:rPr>
                <w:spacing w:val="-2"/>
                <w:w w:val="105"/>
                <w:sz w:val="18"/>
              </w:rPr>
              <w:t>103+275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132" w:right="315"/>
              <w:jc w:val="center"/>
              <w:rPr>
                <w:sz w:val="18"/>
              </w:rPr>
            </w:pPr>
            <w:r>
              <w:rPr>
                <w:spacing w:val="-2"/>
                <w:sz w:val="18"/>
              </w:rPr>
              <w:t>Cautionary </w:t>
            </w:r>
            <w:r>
              <w:rPr>
                <w:spacing w:val="-2"/>
                <w:w w:val="105"/>
                <w:sz w:val="18"/>
              </w:rPr>
              <w:t>Warning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3"/>
              <w:jc w:val="center"/>
              <w:rPr>
                <w:sz w:val="18"/>
              </w:rPr>
            </w:pPr>
            <w:r>
              <w:rPr>
                <w:spacing w:val="-2"/>
                <w:w w:val="105"/>
                <w:sz w:val="18"/>
              </w:rPr>
              <w:t>15.60</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35"/>
              <w:jc w:val="center"/>
              <w:rPr>
                <w:sz w:val="18"/>
              </w:rPr>
            </w:pPr>
            <w:r>
              <w:rPr>
                <w:spacing w:val="-2"/>
                <w:w w:val="105"/>
                <w:sz w:val="18"/>
              </w:rPr>
              <w:t>Barrier</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56"/>
              <w:rPr>
                <w:rFonts w:ascii="Times New Roman"/>
                <w:sz w:val="18"/>
              </w:rPr>
            </w:pPr>
          </w:p>
          <w:p>
            <w:pPr>
              <w:pStyle w:val="TableParagraph"/>
              <w:spacing w:before="1"/>
              <w:ind w:left="408"/>
              <w:rPr>
                <w:sz w:val="18"/>
              </w:rPr>
            </w:pPr>
            <w:r>
              <w:rPr>
                <w:sz w:val="18"/>
              </w:rPr>
              <mc:AlternateContent>
                <mc:Choice Requires="wps">
                  <w:drawing>
                    <wp:anchor distT="0" distB="0" distL="0" distR="0" allowOverlap="1" layoutInCell="1" locked="0" behindDoc="1" simplePos="0" relativeHeight="473704960">
                      <wp:simplePos x="0" y="0"/>
                      <wp:positionH relativeFrom="column">
                        <wp:posOffset>86517</wp:posOffset>
                      </wp:positionH>
                      <wp:positionV relativeFrom="paragraph">
                        <wp:posOffset>-7507</wp:posOffset>
                      </wp:positionV>
                      <wp:extent cx="861060" cy="14224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861060" cy="142240"/>
                                <a:chExt cx="861060" cy="142240"/>
                              </a:xfrm>
                            </wpg:grpSpPr>
                            <wps:wsp>
                              <wps:cNvPr id="1152" name="Graphic 1152"/>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591118pt;width:67.8pt;height:11.2pt;mso-position-horizontal-relative:column;mso-position-vertical-relative:paragraph;z-index:-29611520" id="docshapegroup1151" coordorigin="136,-12" coordsize="1356,224">
                      <v:shape style="position:absolute;left:136;top:-12;width:1356;height:224" id="docshape1152" coordorigin="136,-12" coordsize="1356,224" path="m1380,212l248,212,205,203,169,179,145,143,136,100,145,56,169,21,205,-3,248,-12,1380,-12,1423,-3,1459,21,1483,56,1492,100,1483,143,1459,179,1423,203,1380,212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21"/>
              <w:rPr>
                <w:rFonts w:ascii="Times New Roman"/>
                <w:sz w:val="20"/>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53" name="Group 1153"/>
                      <wp:cNvGraphicFramePr>
                        <a:graphicFrameLocks/>
                      </wp:cNvGraphicFramePr>
                      <a:graphic>
                        <a:graphicData uri="http://schemas.microsoft.com/office/word/2010/wordprocessingGroup">
                          <wpg:wgp>
                            <wpg:cNvPr id="1153" name="Group 1153"/>
                            <wpg:cNvGrpSpPr/>
                            <wpg:grpSpPr>
                              <a:xfrm>
                                <a:off x="0" y="0"/>
                                <a:ext cx="727710" cy="142240"/>
                                <a:chExt cx="727710" cy="142240"/>
                              </a:xfrm>
                            </wpg:grpSpPr>
                            <wps:wsp>
                              <wps:cNvPr id="1154" name="Graphic 1154"/>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53" coordorigin="0,0" coordsize="1146,224">
                      <v:shape style="position:absolute;left:0;top:0;width:1146;height:224" id="docshape1154"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502"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152"/>
              <w:ind w:left="35"/>
              <w:jc w:val="center"/>
              <w:rPr>
                <w:sz w:val="18"/>
              </w:rPr>
            </w:pPr>
            <w:r>
              <w:rPr>
                <w:spacing w:val="-2"/>
                <w:w w:val="105"/>
                <w:sz w:val="18"/>
              </w:rPr>
              <w:t>102+515</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382" w:right="422" w:hanging="119"/>
              <w:rPr>
                <w:sz w:val="18"/>
              </w:rPr>
            </w:pPr>
            <w:r>
              <w:rPr>
                <w:spacing w:val="-2"/>
                <w:sz w:val="18"/>
              </w:rPr>
              <w:t>Informator </w:t>
            </w:r>
            <w:r>
              <w:rPr>
                <w:w w:val="105"/>
                <w:sz w:val="18"/>
              </w:rPr>
              <w:t>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152"/>
              <w:ind w:left="33"/>
              <w:jc w:val="center"/>
              <w:rPr>
                <w:sz w:val="18"/>
              </w:rPr>
            </w:pPr>
            <w:r>
              <w:rPr>
                <w:spacing w:val="-2"/>
                <w:w w:val="105"/>
                <w:sz w:val="18"/>
              </w:rPr>
              <w:t>17.05</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52"/>
              <w:ind w:left="35"/>
              <w:jc w:val="center"/>
              <w:rPr>
                <w:sz w:val="18"/>
              </w:rPr>
            </w:pPr>
            <w:r>
              <w:rPr>
                <w:spacing w:val="-2"/>
                <w:w w:val="105"/>
                <w:sz w:val="18"/>
              </w:rPr>
              <w:t>Toilet</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152"/>
              <w:ind w:left="408"/>
              <w:rPr>
                <w:sz w:val="18"/>
              </w:rPr>
            </w:pPr>
            <w:r>
              <w:rPr>
                <w:sz w:val="18"/>
              </w:rPr>
              <mc:AlternateContent>
                <mc:Choice Requires="wps">
                  <w:drawing>
                    <wp:anchor distT="0" distB="0" distL="0" distR="0" allowOverlap="1" layoutInCell="1" locked="0" behindDoc="1" simplePos="0" relativeHeight="473705472">
                      <wp:simplePos x="0" y="0"/>
                      <wp:positionH relativeFrom="column">
                        <wp:posOffset>86517</wp:posOffset>
                      </wp:positionH>
                      <wp:positionV relativeFrom="paragraph">
                        <wp:posOffset>88377</wp:posOffset>
                      </wp:positionV>
                      <wp:extent cx="861060" cy="142240"/>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861060" cy="142240"/>
                                <a:chExt cx="861060" cy="142240"/>
                              </a:xfrm>
                            </wpg:grpSpPr>
                            <wps:wsp>
                              <wps:cNvPr id="1156" name="Graphic 1156"/>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958884pt;width:67.8pt;height:11.2pt;mso-position-horizontal-relative:column;mso-position-vertical-relative:paragraph;z-index:-29611008" id="docshapegroup1155" coordorigin="136,139" coordsize="1356,224">
                      <v:shape style="position:absolute;left:136;top:139;width:1356;height:224" id="docshape1156" coordorigin="136,139" coordsize="1356,224" path="m1380,363l248,363,205,354,169,330,145,294,136,251,145,207,169,172,205,148,248,139,1380,139,1423,148,1459,172,1483,207,1492,251,1483,294,1459,330,1423,354,1380,363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
              <w:rPr>
                <w:rFonts w:ascii="Times New Roman"/>
                <w:sz w:val="1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57" name="Group 1157"/>
                      <wp:cNvGraphicFramePr>
                        <a:graphicFrameLocks/>
                      </wp:cNvGraphicFramePr>
                      <a:graphic>
                        <a:graphicData uri="http://schemas.microsoft.com/office/word/2010/wordprocessingGroup">
                          <wpg:wgp>
                            <wpg:cNvPr id="1157" name="Group 1157"/>
                            <wpg:cNvGrpSpPr/>
                            <wpg:grpSpPr>
                              <a:xfrm>
                                <a:off x="0" y="0"/>
                                <a:ext cx="727710" cy="142240"/>
                                <a:chExt cx="727710" cy="142240"/>
                              </a:xfrm>
                            </wpg:grpSpPr>
                            <wps:wsp>
                              <wps:cNvPr id="1158" name="Graphic 1158"/>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57" coordorigin="0,0" coordsize="1146,224">
                      <v:shape style="position:absolute;left:0;top:0;width:1146;height:224" id="docshape1158"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502" w:hRule="atLeast"/>
        </w:trPr>
        <w:tc>
          <w:tcPr>
            <w:tcW w:w="1418" w:type="dxa"/>
            <w:tcBorders>
              <w:top w:val="single" w:sz="6" w:space="0" w:color="000000"/>
              <w:left w:val="single" w:sz="6" w:space="0" w:color="000000"/>
              <w:bottom w:val="single" w:sz="6" w:space="0" w:color="000000"/>
              <w:right w:val="single" w:sz="6" w:space="0" w:color="000000"/>
            </w:tcBorders>
          </w:tcPr>
          <w:p>
            <w:pPr>
              <w:pStyle w:val="TableParagraph"/>
              <w:spacing w:before="152"/>
              <w:ind w:left="35"/>
              <w:jc w:val="center"/>
              <w:rPr>
                <w:sz w:val="18"/>
              </w:rPr>
            </w:pPr>
            <w:r>
              <w:rPr>
                <w:spacing w:val="-2"/>
                <w:w w:val="105"/>
                <w:sz w:val="18"/>
              </w:rPr>
              <w:t>102+490</w:t>
            </w:r>
          </w:p>
        </w:tc>
        <w:tc>
          <w:tcPr>
            <w:tcW w:w="1575" w:type="dxa"/>
            <w:tcBorders>
              <w:top w:val="single" w:sz="6" w:space="0" w:color="000000"/>
              <w:left w:val="single" w:sz="6" w:space="0" w:color="000000"/>
              <w:bottom w:val="single" w:sz="6" w:space="0" w:color="000000"/>
              <w:right w:val="single" w:sz="6" w:space="0" w:color="000000"/>
            </w:tcBorders>
          </w:tcPr>
          <w:p>
            <w:pPr>
              <w:pStyle w:val="TableParagraph"/>
              <w:spacing w:line="220" w:lineRule="atLeast" w:before="27"/>
              <w:ind w:left="382" w:right="422" w:hanging="119"/>
              <w:rPr>
                <w:sz w:val="18"/>
              </w:rPr>
            </w:pPr>
            <w:r>
              <w:rPr>
                <w:spacing w:val="-2"/>
                <w:sz w:val="18"/>
              </w:rPr>
              <w:t>Informator </w:t>
            </w:r>
            <w:r>
              <w:rPr>
                <w:w w:val="105"/>
                <w:sz w:val="18"/>
              </w:rPr>
              <w:t>y Signs</w:t>
            </w:r>
          </w:p>
        </w:tc>
        <w:tc>
          <w:tcPr>
            <w:tcW w:w="3259" w:type="dxa"/>
            <w:tcBorders>
              <w:top w:val="single" w:sz="6" w:space="0" w:color="000000"/>
              <w:left w:val="single" w:sz="6" w:space="0" w:color="000000"/>
              <w:bottom w:val="single" w:sz="6" w:space="0" w:color="000000"/>
              <w:right w:val="single" w:sz="6" w:space="0" w:color="000000"/>
            </w:tcBorders>
          </w:tcPr>
          <w:p>
            <w:pPr>
              <w:pStyle w:val="TableParagraph"/>
              <w:spacing w:before="152"/>
              <w:ind w:left="33"/>
              <w:jc w:val="center"/>
              <w:rPr>
                <w:sz w:val="18"/>
              </w:rPr>
            </w:pPr>
            <w:r>
              <w:rPr>
                <w:spacing w:val="-2"/>
                <w:w w:val="105"/>
                <w:sz w:val="18"/>
              </w:rPr>
              <w:t>16.09</w:t>
            </w:r>
          </w:p>
        </w:tc>
        <w:tc>
          <w:tcPr>
            <w:tcW w:w="28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52"/>
              <w:ind w:left="861"/>
              <w:rPr>
                <w:sz w:val="18"/>
              </w:rPr>
            </w:pPr>
            <w:r>
              <w:rPr>
                <w:spacing w:val="-2"/>
                <w:w w:val="105"/>
                <w:sz w:val="18"/>
              </w:rPr>
              <w:t>Weigh</w:t>
            </w:r>
            <w:r>
              <w:rPr>
                <w:spacing w:val="-8"/>
                <w:w w:val="105"/>
                <w:sz w:val="18"/>
              </w:rPr>
              <w:t> </w:t>
            </w:r>
            <w:r>
              <w:rPr>
                <w:spacing w:val="-2"/>
                <w:w w:val="105"/>
                <w:sz w:val="18"/>
              </w:rPr>
              <w:t>Bridge</w:t>
            </w:r>
          </w:p>
        </w:tc>
        <w:tc>
          <w:tcPr>
            <w:tcW w:w="1624" w:type="dxa"/>
            <w:tcBorders>
              <w:top w:val="single" w:sz="6" w:space="0" w:color="000000"/>
              <w:left w:val="single" w:sz="6" w:space="0" w:color="000000"/>
              <w:bottom w:val="single" w:sz="6" w:space="0" w:color="000000"/>
              <w:right w:val="single" w:sz="6" w:space="0" w:color="000000"/>
            </w:tcBorders>
          </w:tcPr>
          <w:p>
            <w:pPr>
              <w:pStyle w:val="TableParagraph"/>
              <w:spacing w:before="152"/>
              <w:ind w:left="408"/>
              <w:rPr>
                <w:sz w:val="18"/>
              </w:rPr>
            </w:pPr>
            <w:r>
              <w:rPr>
                <w:sz w:val="18"/>
              </w:rPr>
              <mc:AlternateContent>
                <mc:Choice Requires="wps">
                  <w:drawing>
                    <wp:anchor distT="0" distB="0" distL="0" distR="0" allowOverlap="1" layoutInCell="1" locked="0" behindDoc="1" simplePos="0" relativeHeight="473705984">
                      <wp:simplePos x="0" y="0"/>
                      <wp:positionH relativeFrom="column">
                        <wp:posOffset>86517</wp:posOffset>
                      </wp:positionH>
                      <wp:positionV relativeFrom="paragraph">
                        <wp:posOffset>88377</wp:posOffset>
                      </wp:positionV>
                      <wp:extent cx="861060" cy="142240"/>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861060" cy="142240"/>
                                <a:chExt cx="861060" cy="142240"/>
                              </a:xfrm>
                            </wpg:grpSpPr>
                            <wps:wsp>
                              <wps:cNvPr id="1160" name="Graphic 1160"/>
                              <wps:cNvSpPr/>
                              <wps:spPr>
                                <a:xfrm>
                                  <a:off x="0" y="0"/>
                                  <a:ext cx="861060" cy="142240"/>
                                </a:xfrm>
                                <a:custGeom>
                                  <a:avLst/>
                                  <a:gdLst/>
                                  <a:ahLst/>
                                  <a:cxnLst/>
                                  <a:rect l="l" t="t" r="r" b="b"/>
                                  <a:pathLst>
                                    <a:path w="861060" h="142240">
                                      <a:moveTo>
                                        <a:pt x="789747"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789747" y="0"/>
                                      </a:lnTo>
                                      <a:lnTo>
                                        <a:pt x="817379" y="5578"/>
                                      </a:lnTo>
                                      <a:lnTo>
                                        <a:pt x="839943" y="20791"/>
                                      </a:lnTo>
                                      <a:lnTo>
                                        <a:pt x="855157" y="43355"/>
                                      </a:lnTo>
                                      <a:lnTo>
                                        <a:pt x="860736" y="70988"/>
                                      </a:lnTo>
                                      <a:lnTo>
                                        <a:pt x="855157" y="98621"/>
                                      </a:lnTo>
                                      <a:lnTo>
                                        <a:pt x="839943" y="121185"/>
                                      </a:lnTo>
                                      <a:lnTo>
                                        <a:pt x="817379" y="136398"/>
                                      </a:lnTo>
                                      <a:lnTo>
                                        <a:pt x="789747" y="14197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812383pt;margin-top:6.958882pt;width:67.8pt;height:11.2pt;mso-position-horizontal-relative:column;mso-position-vertical-relative:paragraph;z-index:-29610496" id="docshapegroup1159" coordorigin="136,139" coordsize="1356,224">
                      <v:shape style="position:absolute;left:136;top:139;width:1356;height:224" id="docshape1160" coordorigin="136,139" coordsize="1356,224" path="m1380,363l248,363,205,354,169,330,145,294,136,251,145,207,169,172,205,148,248,139,1380,139,1423,148,1459,172,1483,207,1492,251,1483,294,1459,330,1423,354,1380,363xe" filled="true" fillcolor="#e7e9ec" stroked="false">
                        <v:path arrowok="t"/>
                        <v:fill type="solid"/>
                      </v:shape>
                      <w10:wrap type="none"/>
                    </v:group>
                  </w:pict>
                </mc:Fallback>
              </mc:AlternateContent>
            </w:r>
            <w:r>
              <w:rPr>
                <w:spacing w:val="-2"/>
                <w:w w:val="105"/>
                <w:sz w:val="18"/>
              </w:rPr>
              <w:t>Median</w:t>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1"/>
              <w:rPr>
                <w:rFonts w:ascii="Times New Roman"/>
                <w:sz w:val="12"/>
              </w:rPr>
            </w:pPr>
          </w:p>
          <w:p>
            <w:pPr>
              <w:pStyle w:val="TableParagraph"/>
              <w:spacing w:line="223" w:lineRule="exact"/>
              <w:ind w:left="142"/>
              <w:rPr>
                <w:rFonts w:ascii="Times New Roman"/>
                <w:position w:val="-3"/>
                <w:sz w:val="20"/>
              </w:rPr>
            </w:pPr>
            <w:r>
              <w:rPr>
                <w:rFonts w:ascii="Times New Roman"/>
                <w:position w:val="-3"/>
                <w:sz w:val="20"/>
              </w:rPr>
              <mc:AlternateContent>
                <mc:Choice Requires="wps">
                  <w:drawing>
                    <wp:inline distT="0" distB="0" distL="0" distR="0">
                      <wp:extent cx="727710" cy="142240"/>
                      <wp:effectExtent l="0" t="0" r="0" b="0"/>
                      <wp:docPr id="1161" name="Group 1161"/>
                      <wp:cNvGraphicFramePr>
                        <a:graphicFrameLocks/>
                      </wp:cNvGraphicFramePr>
                      <a:graphic>
                        <a:graphicData uri="http://schemas.microsoft.com/office/word/2010/wordprocessingGroup">
                          <wpg:wgp>
                            <wpg:cNvPr id="1161" name="Group 1161"/>
                            <wpg:cNvGrpSpPr/>
                            <wpg:grpSpPr>
                              <a:xfrm>
                                <a:off x="0" y="0"/>
                                <a:ext cx="727710" cy="142240"/>
                                <a:chExt cx="727710" cy="142240"/>
                              </a:xfrm>
                            </wpg:grpSpPr>
                            <wps:wsp>
                              <wps:cNvPr id="1162" name="Graphic 1162"/>
                              <wps:cNvSpPr/>
                              <wps:spPr>
                                <a:xfrm>
                                  <a:off x="0" y="0"/>
                                  <a:ext cx="727710" cy="142240"/>
                                </a:xfrm>
                                <a:custGeom>
                                  <a:avLst/>
                                  <a:gdLst/>
                                  <a:ahLst/>
                                  <a:cxnLst/>
                                  <a:rect l="l" t="t" r="r" b="b"/>
                                  <a:pathLst>
                                    <a:path w="727710" h="142240">
                                      <a:moveTo>
                                        <a:pt x="656643" y="141977"/>
                                      </a:moveTo>
                                      <a:lnTo>
                                        <a:pt x="70988" y="141977"/>
                                      </a:lnTo>
                                      <a:lnTo>
                                        <a:pt x="43356" y="136398"/>
                                      </a:lnTo>
                                      <a:lnTo>
                                        <a:pt x="20792" y="121185"/>
                                      </a:lnTo>
                                      <a:lnTo>
                                        <a:pt x="5578" y="98621"/>
                                      </a:lnTo>
                                      <a:lnTo>
                                        <a:pt x="0" y="70988"/>
                                      </a:lnTo>
                                      <a:lnTo>
                                        <a:pt x="5578" y="43355"/>
                                      </a:lnTo>
                                      <a:lnTo>
                                        <a:pt x="20792" y="20791"/>
                                      </a:lnTo>
                                      <a:lnTo>
                                        <a:pt x="43356" y="5578"/>
                                      </a:lnTo>
                                      <a:lnTo>
                                        <a:pt x="70988" y="0"/>
                                      </a:lnTo>
                                      <a:lnTo>
                                        <a:pt x="656643" y="0"/>
                                      </a:lnTo>
                                      <a:lnTo>
                                        <a:pt x="684275" y="5578"/>
                                      </a:lnTo>
                                      <a:lnTo>
                                        <a:pt x="706840" y="20791"/>
                                      </a:lnTo>
                                      <a:lnTo>
                                        <a:pt x="722053" y="43355"/>
                                      </a:lnTo>
                                      <a:lnTo>
                                        <a:pt x="727632" y="70988"/>
                                      </a:lnTo>
                                      <a:lnTo>
                                        <a:pt x="722053" y="98621"/>
                                      </a:lnTo>
                                      <a:lnTo>
                                        <a:pt x="706840" y="121185"/>
                                      </a:lnTo>
                                      <a:lnTo>
                                        <a:pt x="684275" y="136398"/>
                                      </a:lnTo>
                                      <a:lnTo>
                                        <a:pt x="656643" y="141977"/>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7.3pt;height:11.2pt;mso-position-horizontal-relative:char;mso-position-vertical-relative:line" id="docshapegroup1161" coordorigin="0,0" coordsize="1146,224">
                      <v:shape style="position:absolute;left:0;top:0;width:1146;height:224" id="docshape1162" coordorigin="0,0" coordsize="1146,224" path="m1034,224l112,224,68,215,33,191,9,155,0,112,9,68,33,33,68,9,112,0,1034,0,1078,9,1113,33,1137,68,1146,112,1137,155,1113,191,1078,215,1034,224xe" filled="true" fillcolor="#e7e9ec" stroked="false">
                        <v:path arrowok="t"/>
                        <v:fill type="solid"/>
                      </v:shape>
                    </v:group>
                  </w:pict>
                </mc:Fallback>
              </mc:AlternateContent>
            </w:r>
            <w:r>
              <w:rPr>
                <w:rFonts w:ascii="Times New Roman"/>
                <w:position w:val="-3"/>
                <w:sz w:val="20"/>
              </w:rPr>
            </w: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61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142+250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11104">
                      <wp:simplePos x="0" y="0"/>
                      <wp:positionH relativeFrom="column">
                        <wp:posOffset>79591</wp:posOffset>
                      </wp:positionH>
                      <wp:positionV relativeFrom="paragraph">
                        <wp:posOffset>15529</wp:posOffset>
                      </wp:positionV>
                      <wp:extent cx="788035" cy="3954779"/>
                      <wp:effectExtent l="0" t="0" r="0" b="0"/>
                      <wp:wrapNone/>
                      <wp:docPr id="1163" name="Group 1163"/>
                      <wp:cNvGraphicFramePr>
                        <a:graphicFrameLocks/>
                      </wp:cNvGraphicFramePr>
                      <a:graphic>
                        <a:graphicData uri="http://schemas.microsoft.com/office/word/2010/wordprocessingGroup">
                          <wpg:wgp>
                            <wpg:cNvPr id="1163" name="Group 1163"/>
                            <wpg:cNvGrpSpPr/>
                            <wpg:grpSpPr>
                              <a:xfrm>
                                <a:off x="0" y="0"/>
                                <a:ext cx="788035" cy="3954779"/>
                                <a:chExt cx="788035" cy="3954779"/>
                              </a:xfrm>
                            </wpg:grpSpPr>
                            <wps:wsp>
                              <wps:cNvPr id="1164" name="Graphic 1164"/>
                              <wps:cNvSpPr/>
                              <wps:spPr>
                                <a:xfrm>
                                  <a:off x="-12" y="6"/>
                                  <a:ext cx="788035" cy="3954779"/>
                                </a:xfrm>
                                <a:custGeom>
                                  <a:avLst/>
                                  <a:gdLst/>
                                  <a:ahLst/>
                                  <a:cxnLst/>
                                  <a:rect l="l" t="t" r="r" b="b"/>
                                  <a:pathLst>
                                    <a:path w="788035" h="3954779">
                                      <a:moveTo>
                                        <a:pt x="787539" y="3619296"/>
                                      </a:moveTo>
                                      <a:lnTo>
                                        <a:pt x="782269" y="3593211"/>
                                      </a:lnTo>
                                      <a:lnTo>
                                        <a:pt x="767905" y="3571913"/>
                                      </a:lnTo>
                                      <a:lnTo>
                                        <a:pt x="746607" y="3557549"/>
                                      </a:lnTo>
                                      <a:lnTo>
                                        <a:pt x="720509" y="3552279"/>
                                      </a:lnTo>
                                      <a:lnTo>
                                        <a:pt x="67030" y="3552279"/>
                                      </a:lnTo>
                                      <a:lnTo>
                                        <a:pt x="40944" y="3557549"/>
                                      </a:lnTo>
                                      <a:lnTo>
                                        <a:pt x="19634" y="3571913"/>
                                      </a:lnTo>
                                      <a:lnTo>
                                        <a:pt x="5270" y="3593211"/>
                                      </a:lnTo>
                                      <a:lnTo>
                                        <a:pt x="0" y="3619296"/>
                                      </a:lnTo>
                                      <a:lnTo>
                                        <a:pt x="0" y="3887393"/>
                                      </a:lnTo>
                                      <a:lnTo>
                                        <a:pt x="5270" y="3913479"/>
                                      </a:lnTo>
                                      <a:lnTo>
                                        <a:pt x="19634" y="3934790"/>
                                      </a:lnTo>
                                      <a:lnTo>
                                        <a:pt x="40944" y="3949154"/>
                                      </a:lnTo>
                                      <a:lnTo>
                                        <a:pt x="67030" y="3954424"/>
                                      </a:lnTo>
                                      <a:lnTo>
                                        <a:pt x="720509" y="3954424"/>
                                      </a:lnTo>
                                      <a:lnTo>
                                        <a:pt x="746607" y="3949154"/>
                                      </a:lnTo>
                                      <a:lnTo>
                                        <a:pt x="767905" y="3934790"/>
                                      </a:lnTo>
                                      <a:lnTo>
                                        <a:pt x="782269" y="3913479"/>
                                      </a:lnTo>
                                      <a:lnTo>
                                        <a:pt x="787539" y="3887393"/>
                                      </a:lnTo>
                                      <a:lnTo>
                                        <a:pt x="787539" y="3619296"/>
                                      </a:lnTo>
                                      <a:close/>
                                    </a:path>
                                    <a:path w="788035" h="3954779">
                                      <a:moveTo>
                                        <a:pt x="787539" y="3175266"/>
                                      </a:moveTo>
                                      <a:lnTo>
                                        <a:pt x="782269" y="3149181"/>
                                      </a:lnTo>
                                      <a:lnTo>
                                        <a:pt x="767905" y="3127870"/>
                                      </a:lnTo>
                                      <a:lnTo>
                                        <a:pt x="746607" y="3113506"/>
                                      </a:lnTo>
                                      <a:lnTo>
                                        <a:pt x="720509" y="3108236"/>
                                      </a:lnTo>
                                      <a:lnTo>
                                        <a:pt x="67030" y="3108236"/>
                                      </a:lnTo>
                                      <a:lnTo>
                                        <a:pt x="40944" y="3113506"/>
                                      </a:lnTo>
                                      <a:lnTo>
                                        <a:pt x="19634" y="3127870"/>
                                      </a:lnTo>
                                      <a:lnTo>
                                        <a:pt x="5270" y="3149181"/>
                                      </a:lnTo>
                                      <a:lnTo>
                                        <a:pt x="0" y="3175266"/>
                                      </a:lnTo>
                                      <a:lnTo>
                                        <a:pt x="0" y="3443363"/>
                                      </a:lnTo>
                                      <a:lnTo>
                                        <a:pt x="5270" y="3469449"/>
                                      </a:lnTo>
                                      <a:lnTo>
                                        <a:pt x="19634" y="3490760"/>
                                      </a:lnTo>
                                      <a:lnTo>
                                        <a:pt x="40944" y="3505123"/>
                                      </a:lnTo>
                                      <a:lnTo>
                                        <a:pt x="67030" y="3510381"/>
                                      </a:lnTo>
                                      <a:lnTo>
                                        <a:pt x="720509" y="3510381"/>
                                      </a:lnTo>
                                      <a:lnTo>
                                        <a:pt x="746607" y="3505123"/>
                                      </a:lnTo>
                                      <a:lnTo>
                                        <a:pt x="767905" y="3490760"/>
                                      </a:lnTo>
                                      <a:lnTo>
                                        <a:pt x="782269" y="3469449"/>
                                      </a:lnTo>
                                      <a:lnTo>
                                        <a:pt x="787539" y="3443363"/>
                                      </a:lnTo>
                                      <a:lnTo>
                                        <a:pt x="787539" y="3175266"/>
                                      </a:lnTo>
                                      <a:close/>
                                    </a:path>
                                    <a:path w="788035" h="3954779">
                                      <a:moveTo>
                                        <a:pt x="787539" y="2731236"/>
                                      </a:moveTo>
                                      <a:lnTo>
                                        <a:pt x="782269" y="2705138"/>
                                      </a:lnTo>
                                      <a:lnTo>
                                        <a:pt x="767905" y="2683840"/>
                                      </a:lnTo>
                                      <a:lnTo>
                                        <a:pt x="746607" y="2669476"/>
                                      </a:lnTo>
                                      <a:lnTo>
                                        <a:pt x="720509" y="2664206"/>
                                      </a:lnTo>
                                      <a:lnTo>
                                        <a:pt x="67030" y="2664206"/>
                                      </a:lnTo>
                                      <a:lnTo>
                                        <a:pt x="40944" y="2669476"/>
                                      </a:lnTo>
                                      <a:lnTo>
                                        <a:pt x="19634" y="2683840"/>
                                      </a:lnTo>
                                      <a:lnTo>
                                        <a:pt x="5270" y="2705138"/>
                                      </a:lnTo>
                                      <a:lnTo>
                                        <a:pt x="0" y="2731236"/>
                                      </a:lnTo>
                                      <a:lnTo>
                                        <a:pt x="0" y="2999333"/>
                                      </a:lnTo>
                                      <a:lnTo>
                                        <a:pt x="5270" y="3025419"/>
                                      </a:lnTo>
                                      <a:lnTo>
                                        <a:pt x="19634" y="3046717"/>
                                      </a:lnTo>
                                      <a:lnTo>
                                        <a:pt x="40944" y="3061081"/>
                                      </a:lnTo>
                                      <a:lnTo>
                                        <a:pt x="67030" y="3066351"/>
                                      </a:lnTo>
                                      <a:lnTo>
                                        <a:pt x="720509" y="3066351"/>
                                      </a:lnTo>
                                      <a:lnTo>
                                        <a:pt x="746607" y="3061081"/>
                                      </a:lnTo>
                                      <a:lnTo>
                                        <a:pt x="767905" y="3046717"/>
                                      </a:lnTo>
                                      <a:lnTo>
                                        <a:pt x="782269" y="3025419"/>
                                      </a:lnTo>
                                      <a:lnTo>
                                        <a:pt x="787539" y="2999333"/>
                                      </a:lnTo>
                                      <a:lnTo>
                                        <a:pt x="787539" y="2731236"/>
                                      </a:lnTo>
                                      <a:close/>
                                    </a:path>
                                    <a:path w="788035" h="3954779">
                                      <a:moveTo>
                                        <a:pt x="787539" y="2287193"/>
                                      </a:moveTo>
                                      <a:lnTo>
                                        <a:pt x="782269" y="2261108"/>
                                      </a:lnTo>
                                      <a:lnTo>
                                        <a:pt x="767905" y="2239797"/>
                                      </a:lnTo>
                                      <a:lnTo>
                                        <a:pt x="746607" y="2225433"/>
                                      </a:lnTo>
                                      <a:lnTo>
                                        <a:pt x="720509" y="2220176"/>
                                      </a:lnTo>
                                      <a:lnTo>
                                        <a:pt x="67030" y="2220176"/>
                                      </a:lnTo>
                                      <a:lnTo>
                                        <a:pt x="40944" y="2225433"/>
                                      </a:lnTo>
                                      <a:lnTo>
                                        <a:pt x="19634" y="2239797"/>
                                      </a:lnTo>
                                      <a:lnTo>
                                        <a:pt x="5270" y="2261108"/>
                                      </a:lnTo>
                                      <a:lnTo>
                                        <a:pt x="0" y="2287193"/>
                                      </a:lnTo>
                                      <a:lnTo>
                                        <a:pt x="0" y="2555290"/>
                                      </a:lnTo>
                                      <a:lnTo>
                                        <a:pt x="5270" y="2581376"/>
                                      </a:lnTo>
                                      <a:lnTo>
                                        <a:pt x="19634" y="2602687"/>
                                      </a:lnTo>
                                      <a:lnTo>
                                        <a:pt x="40944" y="2617051"/>
                                      </a:lnTo>
                                      <a:lnTo>
                                        <a:pt x="67030" y="2622321"/>
                                      </a:lnTo>
                                      <a:lnTo>
                                        <a:pt x="720509" y="2622321"/>
                                      </a:lnTo>
                                      <a:lnTo>
                                        <a:pt x="746607" y="2617051"/>
                                      </a:lnTo>
                                      <a:lnTo>
                                        <a:pt x="767905" y="2602687"/>
                                      </a:lnTo>
                                      <a:lnTo>
                                        <a:pt x="782269" y="2581376"/>
                                      </a:lnTo>
                                      <a:lnTo>
                                        <a:pt x="787539" y="2555290"/>
                                      </a:lnTo>
                                      <a:lnTo>
                                        <a:pt x="787539" y="2287193"/>
                                      </a:lnTo>
                                      <a:close/>
                                    </a:path>
                                    <a:path w="788035" h="3954779">
                                      <a:moveTo>
                                        <a:pt x="787539" y="1843163"/>
                                      </a:moveTo>
                                      <a:lnTo>
                                        <a:pt x="782269" y="1817077"/>
                                      </a:lnTo>
                                      <a:lnTo>
                                        <a:pt x="767905" y="1795767"/>
                                      </a:lnTo>
                                      <a:lnTo>
                                        <a:pt x="746607" y="1781403"/>
                                      </a:lnTo>
                                      <a:lnTo>
                                        <a:pt x="720509" y="1776133"/>
                                      </a:lnTo>
                                      <a:lnTo>
                                        <a:pt x="67030" y="1776133"/>
                                      </a:lnTo>
                                      <a:lnTo>
                                        <a:pt x="40944" y="1781403"/>
                                      </a:lnTo>
                                      <a:lnTo>
                                        <a:pt x="19634" y="1795767"/>
                                      </a:lnTo>
                                      <a:lnTo>
                                        <a:pt x="5270" y="1817077"/>
                                      </a:lnTo>
                                      <a:lnTo>
                                        <a:pt x="0" y="1843163"/>
                                      </a:lnTo>
                                      <a:lnTo>
                                        <a:pt x="0" y="2111260"/>
                                      </a:lnTo>
                                      <a:lnTo>
                                        <a:pt x="5270" y="2137346"/>
                                      </a:lnTo>
                                      <a:lnTo>
                                        <a:pt x="19634" y="2158657"/>
                                      </a:lnTo>
                                      <a:lnTo>
                                        <a:pt x="40944" y="2173020"/>
                                      </a:lnTo>
                                      <a:lnTo>
                                        <a:pt x="67030" y="2178278"/>
                                      </a:lnTo>
                                      <a:lnTo>
                                        <a:pt x="720509" y="2178278"/>
                                      </a:lnTo>
                                      <a:lnTo>
                                        <a:pt x="746607" y="2173020"/>
                                      </a:lnTo>
                                      <a:lnTo>
                                        <a:pt x="767905" y="2158657"/>
                                      </a:lnTo>
                                      <a:lnTo>
                                        <a:pt x="782269" y="2137346"/>
                                      </a:lnTo>
                                      <a:lnTo>
                                        <a:pt x="787539" y="2111260"/>
                                      </a:lnTo>
                                      <a:lnTo>
                                        <a:pt x="787539" y="1843163"/>
                                      </a:lnTo>
                                      <a:close/>
                                    </a:path>
                                    <a:path w="788035" h="3954779">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0" y="1667217"/>
                                      </a:lnTo>
                                      <a:lnTo>
                                        <a:pt x="5270" y="1693316"/>
                                      </a:lnTo>
                                      <a:lnTo>
                                        <a:pt x="19634" y="1714614"/>
                                      </a:lnTo>
                                      <a:lnTo>
                                        <a:pt x="40944" y="1728978"/>
                                      </a:lnTo>
                                      <a:lnTo>
                                        <a:pt x="67030" y="1734248"/>
                                      </a:lnTo>
                                      <a:lnTo>
                                        <a:pt x="720509" y="1734248"/>
                                      </a:lnTo>
                                      <a:lnTo>
                                        <a:pt x="746607" y="1728978"/>
                                      </a:lnTo>
                                      <a:lnTo>
                                        <a:pt x="767905" y="1714614"/>
                                      </a:lnTo>
                                      <a:lnTo>
                                        <a:pt x="782269" y="1693316"/>
                                      </a:lnTo>
                                      <a:lnTo>
                                        <a:pt x="787539" y="1667217"/>
                                      </a:lnTo>
                                      <a:lnTo>
                                        <a:pt x="787539" y="1399133"/>
                                      </a:lnTo>
                                      <a:close/>
                                    </a:path>
                                    <a:path w="788035" h="3954779">
                                      <a:moveTo>
                                        <a:pt x="787539" y="955090"/>
                                      </a:moveTo>
                                      <a:lnTo>
                                        <a:pt x="782269" y="929005"/>
                                      </a:lnTo>
                                      <a:lnTo>
                                        <a:pt x="767905" y="907694"/>
                                      </a:lnTo>
                                      <a:lnTo>
                                        <a:pt x="746607" y="893330"/>
                                      </a:lnTo>
                                      <a:lnTo>
                                        <a:pt x="720509" y="888072"/>
                                      </a:lnTo>
                                      <a:lnTo>
                                        <a:pt x="67030" y="888072"/>
                                      </a:lnTo>
                                      <a:lnTo>
                                        <a:pt x="40944" y="893330"/>
                                      </a:lnTo>
                                      <a:lnTo>
                                        <a:pt x="19634" y="907694"/>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954779">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954779">
                                      <a:moveTo>
                                        <a:pt x="787539" y="67017"/>
                                      </a:moveTo>
                                      <a:lnTo>
                                        <a:pt x="782269" y="40932"/>
                                      </a:lnTo>
                                      <a:lnTo>
                                        <a:pt x="767905" y="19634"/>
                                      </a:lnTo>
                                      <a:lnTo>
                                        <a:pt x="746607" y="5270"/>
                                      </a:lnTo>
                                      <a:lnTo>
                                        <a:pt x="720509" y="0"/>
                                      </a:lnTo>
                                      <a:lnTo>
                                        <a:pt x="67030" y="0"/>
                                      </a:lnTo>
                                      <a:lnTo>
                                        <a:pt x="40944" y="5270"/>
                                      </a:lnTo>
                                      <a:lnTo>
                                        <a:pt x="19634" y="19634"/>
                                      </a:lnTo>
                                      <a:lnTo>
                                        <a:pt x="5270" y="40932"/>
                                      </a:lnTo>
                                      <a:lnTo>
                                        <a:pt x="0" y="67017"/>
                                      </a:lnTo>
                                      <a:lnTo>
                                        <a:pt x="0" y="335114"/>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14"/>
                                      </a:lnTo>
                                      <a:lnTo>
                                        <a:pt x="787539" y="6701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18pt;width:62.05pt;height:311.4pt;mso-position-horizontal-relative:column;mso-position-vertical-relative:paragraph;z-index:-29605376" id="docshapegroup1163" coordorigin="125,24" coordsize="1241,6228">
                      <v:shape style="position:absolute;left:125;top:24;width:1241;height:6228" id="docshape1164" coordorigin="125,24" coordsize="1241,6228" path="m1366,5724l1357,5683,1335,5650,1301,5627,1260,5619,231,5619,190,5627,156,5650,134,5683,125,5724,125,6146,134,6187,156,6221,190,6244,231,6252,1260,6252,1301,6244,1335,6221,1357,6187,1366,6146,1366,5724xm1366,5025l1357,4984,1335,4950,1301,4928,1260,4919,231,4919,190,4928,156,4950,134,4984,125,5025,125,5447,134,5488,156,5522,190,5544,231,5553,1260,5553,1301,5544,1335,5522,1357,5488,1366,5447,1366,5025xm1366,4326l1357,4285,1335,4251,1301,4228,1260,4220,231,4220,190,4228,156,4251,134,4285,125,4326,125,4748,134,4789,156,4822,190,4845,231,4853,1260,4853,1301,4845,1335,4822,1357,4789,1366,4748,1366,4326xm1366,3626l1357,3585,1335,3552,1301,3529,1260,3521,231,3521,190,3529,156,3552,134,3585,125,3626,125,4049,134,4090,156,4123,190,4146,231,4154,1260,4154,1301,4146,1335,4123,1357,4090,1366,4049,1366,3626xm1366,2927l1357,2886,1335,2852,1301,2830,1260,2822,231,2822,190,2830,156,2852,134,2886,125,2927,125,3349,134,3390,156,3424,190,3447,231,3455,1260,3455,1301,3447,1335,3424,1357,3390,1366,3349,1366,2927xm1366,2228l1357,2187,1335,2153,1301,2131,1260,2122,231,2122,190,2131,156,2153,134,2187,125,2228,125,2650,134,2691,156,2725,190,2747,231,2756,1260,2756,1301,2747,1335,2725,1357,2691,1366,2650,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Prohibitory </w:t>
            </w:r>
            <w:r>
              <w:rPr>
                <w:spacing w:val="-2"/>
                <w:w w:val="105"/>
                <w:sz w:val="17"/>
              </w:rPr>
              <w:t>Mandatory Signs</w:t>
            </w:r>
          </w:p>
        </w:tc>
        <w:tc>
          <w:tcPr>
            <w:tcW w:w="15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1616">
                      <wp:simplePos x="0" y="0"/>
                      <wp:positionH relativeFrom="column">
                        <wp:posOffset>81685</wp:posOffset>
                      </wp:positionH>
                      <wp:positionV relativeFrom="paragraph">
                        <wp:posOffset>-7658</wp:posOffset>
                      </wp:positionV>
                      <wp:extent cx="812800" cy="134620"/>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812800" cy="134620"/>
                                <a:chExt cx="812800" cy="134620"/>
                              </a:xfrm>
                            </wpg:grpSpPr>
                            <wps:wsp>
                              <wps:cNvPr id="1166" name="Graphic 116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1pt;width:64pt;height:10.6pt;mso-position-horizontal-relative:column;mso-position-vertical-relative:paragraph;z-index:-29604864" id="docshapegroup1165" coordorigin="129,-12" coordsize="1280,212">
                      <v:shape style="position:absolute;left:128;top:-13;width:1280;height:212" id="docshape116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67" name="Group 1167"/>
                      <wp:cNvGraphicFramePr>
                        <a:graphicFrameLocks/>
                      </wp:cNvGraphicFramePr>
                      <a:graphic>
                        <a:graphicData uri="http://schemas.microsoft.com/office/word/2010/wordprocessingGroup">
                          <wpg:wgp>
                            <wpg:cNvPr id="1167" name="Group 1167"/>
                            <wpg:cNvGrpSpPr/>
                            <wpg:grpSpPr>
                              <a:xfrm>
                                <a:off x="0" y="0"/>
                                <a:ext cx="687070" cy="134620"/>
                                <a:chExt cx="687070" cy="134620"/>
                              </a:xfrm>
                            </wpg:grpSpPr>
                            <wps:wsp>
                              <wps:cNvPr id="1168" name="Graphic 116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67" coordorigin="0,0" coordsize="1082,212">
                      <v:shape style="position:absolute;left:0;top:0;width:1082;height:212" id="docshape116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142+320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15.35</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z w:val="17"/>
              </w:rPr>
              <w:t>Built-Up</w:t>
            </w:r>
            <w:r>
              <w:rPr>
                <w:spacing w:val="16"/>
                <w:sz w:val="17"/>
              </w:rPr>
              <w:t> </w:t>
            </w:r>
            <w:r>
              <w:rPr>
                <w:spacing w:val="-4"/>
                <w:sz w:val="17"/>
              </w:rPr>
              <w:t>Area</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2128">
                      <wp:simplePos x="0" y="0"/>
                      <wp:positionH relativeFrom="column">
                        <wp:posOffset>81685</wp:posOffset>
                      </wp:positionH>
                      <wp:positionV relativeFrom="paragraph">
                        <wp:posOffset>-7658</wp:posOffset>
                      </wp:positionV>
                      <wp:extent cx="812800" cy="134620"/>
                      <wp:effectExtent l="0" t="0" r="0" b="0"/>
                      <wp:wrapNone/>
                      <wp:docPr id="1169" name="Group 1169"/>
                      <wp:cNvGraphicFramePr>
                        <a:graphicFrameLocks/>
                      </wp:cNvGraphicFramePr>
                      <a:graphic>
                        <a:graphicData uri="http://schemas.microsoft.com/office/word/2010/wordprocessingGroup">
                          <wpg:wgp>
                            <wpg:cNvPr id="1169" name="Group 1169"/>
                            <wpg:cNvGrpSpPr/>
                            <wpg:grpSpPr>
                              <a:xfrm>
                                <a:off x="0" y="0"/>
                                <a:ext cx="812800" cy="134620"/>
                                <a:chExt cx="812800" cy="134620"/>
                              </a:xfrm>
                            </wpg:grpSpPr>
                            <wps:wsp>
                              <wps:cNvPr id="1170" name="Graphic 117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2999pt;width:64pt;height:10.6pt;mso-position-horizontal-relative:column;mso-position-vertical-relative:paragraph;z-index:-29604352" id="docshapegroup1169" coordorigin="129,-12" coordsize="1280,212">
                      <v:shape style="position:absolute;left:128;top:-13;width:1280;height:212" id="docshape117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71" name="Group 1171"/>
                      <wp:cNvGraphicFramePr>
                        <a:graphicFrameLocks/>
                      </wp:cNvGraphicFramePr>
                      <a:graphic>
                        <a:graphicData uri="http://schemas.microsoft.com/office/word/2010/wordprocessingGroup">
                          <wpg:wgp>
                            <wpg:cNvPr id="1171" name="Group 1171"/>
                            <wpg:cNvGrpSpPr/>
                            <wpg:grpSpPr>
                              <a:xfrm>
                                <a:off x="0" y="0"/>
                                <a:ext cx="687070" cy="134620"/>
                                <a:chExt cx="687070" cy="134620"/>
                              </a:xfrm>
                            </wpg:grpSpPr>
                            <wps:wsp>
                              <wps:cNvPr id="1172" name="Graphic 117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71" coordorigin="0,0" coordsize="1082,212">
                      <v:shape style="position:absolute;left:0;top:0;width:1082;height:212" id="docshape117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142+330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Cross</w:t>
            </w:r>
            <w:r>
              <w:rPr>
                <w:spacing w:val="-4"/>
                <w:w w:val="105"/>
                <w:sz w:val="17"/>
              </w:rPr>
              <w:t> </w:t>
            </w:r>
            <w:r>
              <w:rPr>
                <w:spacing w:val="-2"/>
                <w:w w:val="105"/>
                <w:sz w:val="17"/>
              </w:rPr>
              <w:t>Roads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2640">
                      <wp:simplePos x="0" y="0"/>
                      <wp:positionH relativeFrom="column">
                        <wp:posOffset>81685</wp:posOffset>
                      </wp:positionH>
                      <wp:positionV relativeFrom="paragraph">
                        <wp:posOffset>-7658</wp:posOffset>
                      </wp:positionV>
                      <wp:extent cx="812800" cy="134620"/>
                      <wp:effectExtent l="0" t="0" r="0" b="0"/>
                      <wp:wrapNone/>
                      <wp:docPr id="1173" name="Group 1173"/>
                      <wp:cNvGraphicFramePr>
                        <a:graphicFrameLocks/>
                      </wp:cNvGraphicFramePr>
                      <a:graphic>
                        <a:graphicData uri="http://schemas.microsoft.com/office/word/2010/wordprocessingGroup">
                          <wpg:wgp>
                            <wpg:cNvPr id="1173" name="Group 1173"/>
                            <wpg:cNvGrpSpPr/>
                            <wpg:grpSpPr>
                              <a:xfrm>
                                <a:off x="0" y="0"/>
                                <a:ext cx="812800" cy="134620"/>
                                <a:chExt cx="812800" cy="134620"/>
                              </a:xfrm>
                            </wpg:grpSpPr>
                            <wps:wsp>
                              <wps:cNvPr id="1174" name="Graphic 117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2997pt;width:64pt;height:10.6pt;mso-position-horizontal-relative:column;mso-position-vertical-relative:paragraph;z-index:-29603840" id="docshapegroup1173" coordorigin="129,-12" coordsize="1280,212">
                      <v:shape style="position:absolute;left:128;top:-13;width:1280;height:212" id="docshape117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75" name="Group 1175"/>
                      <wp:cNvGraphicFramePr>
                        <a:graphicFrameLocks/>
                      </wp:cNvGraphicFramePr>
                      <a:graphic>
                        <a:graphicData uri="http://schemas.microsoft.com/office/word/2010/wordprocessingGroup">
                          <wpg:wgp>
                            <wpg:cNvPr id="1175" name="Group 1175"/>
                            <wpg:cNvGrpSpPr/>
                            <wpg:grpSpPr>
                              <a:xfrm>
                                <a:off x="0" y="0"/>
                                <a:ext cx="687070" cy="134620"/>
                                <a:chExt cx="687070" cy="134620"/>
                              </a:xfrm>
                            </wpg:grpSpPr>
                            <wps:wsp>
                              <wps:cNvPr id="1176" name="Graphic 117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75" coordorigin="0,0" coordsize="1082,212">
                      <v:shape style="position:absolute;left:0;top:0;width:1082;height:212" id="docshape117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142+340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15.49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Speed</w:t>
            </w:r>
            <w:r>
              <w:rPr>
                <w:spacing w:val="-6"/>
                <w:w w:val="105"/>
                <w:sz w:val="17"/>
              </w:rPr>
              <w:t> </w:t>
            </w:r>
            <w:r>
              <w:rPr>
                <w:spacing w:val="-2"/>
                <w:w w:val="105"/>
                <w:sz w:val="17"/>
              </w:rPr>
              <w:t>Breaker</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3152">
                      <wp:simplePos x="0" y="0"/>
                      <wp:positionH relativeFrom="column">
                        <wp:posOffset>81685</wp:posOffset>
                      </wp:positionH>
                      <wp:positionV relativeFrom="paragraph">
                        <wp:posOffset>-7658</wp:posOffset>
                      </wp:positionV>
                      <wp:extent cx="812800" cy="134620"/>
                      <wp:effectExtent l="0" t="0" r="0" b="0"/>
                      <wp:wrapNone/>
                      <wp:docPr id="1177" name="Group 1177"/>
                      <wp:cNvGraphicFramePr>
                        <a:graphicFrameLocks/>
                      </wp:cNvGraphicFramePr>
                      <a:graphic>
                        <a:graphicData uri="http://schemas.microsoft.com/office/word/2010/wordprocessingGroup">
                          <wpg:wgp>
                            <wpg:cNvPr id="1177" name="Group 1177"/>
                            <wpg:cNvGrpSpPr/>
                            <wpg:grpSpPr>
                              <a:xfrm>
                                <a:off x="0" y="0"/>
                                <a:ext cx="812800" cy="134620"/>
                                <a:chExt cx="812800" cy="134620"/>
                              </a:xfrm>
                            </wpg:grpSpPr>
                            <wps:wsp>
                              <wps:cNvPr id="1178" name="Graphic 117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2996pt;width:64pt;height:10.6pt;mso-position-horizontal-relative:column;mso-position-vertical-relative:paragraph;z-index:-29603328" id="docshapegroup1177" coordorigin="129,-12" coordsize="1280,212">
                      <v:shape style="position:absolute;left:128;top:-13;width:1280;height:212" id="docshape117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79" name="Group 1179"/>
                      <wp:cNvGraphicFramePr>
                        <a:graphicFrameLocks/>
                      </wp:cNvGraphicFramePr>
                      <a:graphic>
                        <a:graphicData uri="http://schemas.microsoft.com/office/word/2010/wordprocessingGroup">
                          <wpg:wgp>
                            <wpg:cNvPr id="1179" name="Group 1179"/>
                            <wpg:cNvGrpSpPr/>
                            <wpg:grpSpPr>
                              <a:xfrm>
                                <a:off x="0" y="0"/>
                                <a:ext cx="687070" cy="134620"/>
                                <a:chExt cx="687070" cy="134620"/>
                              </a:xfrm>
                            </wpg:grpSpPr>
                            <wps:wsp>
                              <wps:cNvPr id="1180" name="Graphic 118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79" coordorigin="0,0" coordsize="1082,212">
                      <v:shape style="position:absolute;left:0;top:0;width:1082;height:212" id="docshape118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142+500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3664">
                      <wp:simplePos x="0" y="0"/>
                      <wp:positionH relativeFrom="column">
                        <wp:posOffset>81685</wp:posOffset>
                      </wp:positionH>
                      <wp:positionV relativeFrom="paragraph">
                        <wp:posOffset>-7658</wp:posOffset>
                      </wp:positionV>
                      <wp:extent cx="812800" cy="134620"/>
                      <wp:effectExtent l="0" t="0" r="0" b="0"/>
                      <wp:wrapNone/>
                      <wp:docPr id="1181" name="Group 1181"/>
                      <wp:cNvGraphicFramePr>
                        <a:graphicFrameLocks/>
                      </wp:cNvGraphicFramePr>
                      <a:graphic>
                        <a:graphicData uri="http://schemas.microsoft.com/office/word/2010/wordprocessingGroup">
                          <wpg:wgp>
                            <wpg:cNvPr id="1181" name="Group 1181"/>
                            <wpg:cNvGrpSpPr/>
                            <wpg:grpSpPr>
                              <a:xfrm>
                                <a:off x="0" y="0"/>
                                <a:ext cx="812800" cy="134620"/>
                                <a:chExt cx="812800" cy="134620"/>
                              </a:xfrm>
                            </wpg:grpSpPr>
                            <wps:wsp>
                              <wps:cNvPr id="1182" name="Graphic 118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9pt;width:64pt;height:10.6pt;mso-position-horizontal-relative:column;mso-position-vertical-relative:paragraph;z-index:-29602816" id="docshapegroup1181" coordorigin="129,-12" coordsize="1280,212">
                      <v:shape style="position:absolute;left:128;top:-13;width:1280;height:212" id="docshape118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83" name="Group 1183"/>
                      <wp:cNvGraphicFramePr>
                        <a:graphicFrameLocks/>
                      </wp:cNvGraphicFramePr>
                      <a:graphic>
                        <a:graphicData uri="http://schemas.microsoft.com/office/word/2010/wordprocessingGroup">
                          <wpg:wgp>
                            <wpg:cNvPr id="1183" name="Group 1183"/>
                            <wpg:cNvGrpSpPr/>
                            <wpg:grpSpPr>
                              <a:xfrm>
                                <a:off x="0" y="0"/>
                                <a:ext cx="687070" cy="134620"/>
                                <a:chExt cx="687070" cy="134620"/>
                              </a:xfrm>
                            </wpg:grpSpPr>
                            <wps:wsp>
                              <wps:cNvPr id="1184" name="Graphic 118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83" coordorigin="0,0" coordsize="1082,212">
                      <v:shape style="position:absolute;left:0;top:0;width:1082;height:212" id="docshape118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142+660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4176">
                      <wp:simplePos x="0" y="0"/>
                      <wp:positionH relativeFrom="column">
                        <wp:posOffset>81685</wp:posOffset>
                      </wp:positionH>
                      <wp:positionV relativeFrom="paragraph">
                        <wp:posOffset>-7658</wp:posOffset>
                      </wp:positionV>
                      <wp:extent cx="812800" cy="134620"/>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812800" cy="134620"/>
                                <a:chExt cx="812800" cy="134620"/>
                              </a:xfrm>
                            </wpg:grpSpPr>
                            <wps:wsp>
                              <wps:cNvPr id="1186" name="Graphic 118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8pt;width:64pt;height:10.6pt;mso-position-horizontal-relative:column;mso-position-vertical-relative:paragraph;z-index:-29602304" id="docshapegroup1185" coordorigin="129,-12" coordsize="1280,212">
                      <v:shape style="position:absolute;left:128;top:-13;width:1280;height:212" id="docshape118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87" name="Group 1187"/>
                      <wp:cNvGraphicFramePr>
                        <a:graphicFrameLocks/>
                      </wp:cNvGraphicFramePr>
                      <a:graphic>
                        <a:graphicData uri="http://schemas.microsoft.com/office/word/2010/wordprocessingGroup">
                          <wpg:wgp>
                            <wpg:cNvPr id="1187" name="Group 1187"/>
                            <wpg:cNvGrpSpPr/>
                            <wpg:grpSpPr>
                              <a:xfrm>
                                <a:off x="0" y="0"/>
                                <a:ext cx="687070" cy="134620"/>
                                <a:chExt cx="687070" cy="134620"/>
                              </a:xfrm>
                            </wpg:grpSpPr>
                            <wps:wsp>
                              <wps:cNvPr id="1188" name="Graphic 118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87" coordorigin="0,0" coordsize="1082,212">
                      <v:shape style="position:absolute;left:0;top:0;width:1082;height:212" id="docshape118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142+670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4688">
                      <wp:simplePos x="0" y="0"/>
                      <wp:positionH relativeFrom="column">
                        <wp:posOffset>81685</wp:posOffset>
                      </wp:positionH>
                      <wp:positionV relativeFrom="paragraph">
                        <wp:posOffset>-7658</wp:posOffset>
                      </wp:positionV>
                      <wp:extent cx="812800" cy="134620"/>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812800" cy="134620"/>
                                <a:chExt cx="812800" cy="134620"/>
                              </a:xfrm>
                            </wpg:grpSpPr>
                            <wps:wsp>
                              <wps:cNvPr id="1190" name="Graphic 119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6pt;width:64pt;height:10.6pt;mso-position-horizontal-relative:column;mso-position-vertical-relative:paragraph;z-index:-29601792" id="docshapegroup1189" coordorigin="129,-12" coordsize="1280,212">
                      <v:shape style="position:absolute;left:128;top:-13;width:1280;height:212" id="docshape119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91" name="Group 1191"/>
                      <wp:cNvGraphicFramePr>
                        <a:graphicFrameLocks/>
                      </wp:cNvGraphicFramePr>
                      <a:graphic>
                        <a:graphicData uri="http://schemas.microsoft.com/office/word/2010/wordprocessingGroup">
                          <wpg:wgp>
                            <wpg:cNvPr id="1191" name="Group 1191"/>
                            <wpg:cNvGrpSpPr/>
                            <wpg:grpSpPr>
                              <a:xfrm>
                                <a:off x="0" y="0"/>
                                <a:ext cx="687070" cy="134620"/>
                                <a:chExt cx="687070" cy="134620"/>
                              </a:xfrm>
                            </wpg:grpSpPr>
                            <wps:wsp>
                              <wps:cNvPr id="1192" name="Graphic 119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91" coordorigin="0,0" coordsize="1082,212">
                      <v:shape style="position:absolute;left:0;top:0;width:1082;height:212" id="docshape119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142+680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1</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5200">
                      <wp:simplePos x="0" y="0"/>
                      <wp:positionH relativeFrom="column">
                        <wp:posOffset>81685</wp:posOffset>
                      </wp:positionH>
                      <wp:positionV relativeFrom="paragraph">
                        <wp:posOffset>-7658</wp:posOffset>
                      </wp:positionV>
                      <wp:extent cx="812800" cy="134620"/>
                      <wp:effectExtent l="0" t="0" r="0" b="0"/>
                      <wp:wrapNone/>
                      <wp:docPr id="1193" name="Group 1193"/>
                      <wp:cNvGraphicFramePr>
                        <a:graphicFrameLocks/>
                      </wp:cNvGraphicFramePr>
                      <a:graphic>
                        <a:graphicData uri="http://schemas.microsoft.com/office/word/2010/wordprocessingGroup">
                          <wpg:wgp>
                            <wpg:cNvPr id="1193" name="Group 1193"/>
                            <wpg:cNvGrpSpPr/>
                            <wpg:grpSpPr>
                              <a:xfrm>
                                <a:off x="0" y="0"/>
                                <a:ext cx="812800" cy="134620"/>
                                <a:chExt cx="812800" cy="134620"/>
                              </a:xfrm>
                            </wpg:grpSpPr>
                            <wps:wsp>
                              <wps:cNvPr id="1194" name="Graphic 119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4pt;width:64pt;height:10.6pt;mso-position-horizontal-relative:column;mso-position-vertical-relative:paragraph;z-index:-29601280" id="docshapegroup1193" coordorigin="129,-12" coordsize="1280,212">
                      <v:shape style="position:absolute;left:128;top:-13;width:1280;height:212" id="docshape119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95" name="Group 1195"/>
                      <wp:cNvGraphicFramePr>
                        <a:graphicFrameLocks/>
                      </wp:cNvGraphicFramePr>
                      <a:graphic>
                        <a:graphicData uri="http://schemas.microsoft.com/office/word/2010/wordprocessingGroup">
                          <wpg:wgp>
                            <wpg:cNvPr id="1195" name="Group 1195"/>
                            <wpg:cNvGrpSpPr/>
                            <wpg:grpSpPr>
                              <a:xfrm>
                                <a:off x="0" y="0"/>
                                <a:ext cx="687070" cy="134620"/>
                                <a:chExt cx="687070" cy="134620"/>
                              </a:xfrm>
                            </wpg:grpSpPr>
                            <wps:wsp>
                              <wps:cNvPr id="1196" name="Graphic 119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95" coordorigin="0,0" coordsize="1082,212">
                      <v:shape style="position:absolute;left:0;top:0;width:1082;height:212" id="docshape119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144+710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15.36</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13"/>
              <w:rPr>
                <w:sz w:val="17"/>
              </w:rPr>
            </w:pPr>
            <w:r>
              <w:rPr>
                <w:spacing w:val="-4"/>
                <w:w w:val="105"/>
                <w:sz w:val="17"/>
              </w:rPr>
              <w:t>Two</w:t>
            </w:r>
            <w:r>
              <w:rPr>
                <w:spacing w:val="-6"/>
                <w:w w:val="105"/>
                <w:sz w:val="17"/>
              </w:rPr>
              <w:t> </w:t>
            </w:r>
            <w:r>
              <w:rPr>
                <w:spacing w:val="-4"/>
                <w:w w:val="105"/>
                <w:sz w:val="17"/>
              </w:rPr>
              <w:t>Way</w:t>
            </w:r>
            <w:r>
              <w:rPr>
                <w:spacing w:val="-5"/>
                <w:w w:val="105"/>
                <w:sz w:val="17"/>
              </w:rPr>
              <w:t> </w:t>
            </w:r>
            <w:r>
              <w:rPr>
                <w:spacing w:val="-4"/>
                <w:w w:val="105"/>
                <w:sz w:val="17"/>
              </w:rPr>
              <w:t>Operation</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15712">
                      <wp:simplePos x="0" y="0"/>
                      <wp:positionH relativeFrom="column">
                        <wp:posOffset>81685</wp:posOffset>
                      </wp:positionH>
                      <wp:positionV relativeFrom="paragraph">
                        <wp:posOffset>-7658</wp:posOffset>
                      </wp:positionV>
                      <wp:extent cx="812800" cy="134620"/>
                      <wp:effectExtent l="0" t="0" r="0" b="0"/>
                      <wp:wrapNone/>
                      <wp:docPr id="1197" name="Group 1197"/>
                      <wp:cNvGraphicFramePr>
                        <a:graphicFrameLocks/>
                      </wp:cNvGraphicFramePr>
                      <a:graphic>
                        <a:graphicData uri="http://schemas.microsoft.com/office/word/2010/wordprocessingGroup">
                          <wpg:wgp>
                            <wpg:cNvPr id="1197" name="Group 1197"/>
                            <wpg:cNvGrpSpPr/>
                            <wpg:grpSpPr>
                              <a:xfrm>
                                <a:off x="0" y="0"/>
                                <a:ext cx="812800" cy="134620"/>
                                <a:chExt cx="812800" cy="134620"/>
                              </a:xfrm>
                            </wpg:grpSpPr>
                            <wps:wsp>
                              <wps:cNvPr id="1198" name="Graphic 119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37pt;margin-top:-.603003pt;width:64pt;height:10.6pt;mso-position-horizontal-relative:column;mso-position-vertical-relative:paragraph;z-index:-29600768" id="docshapegroup1197" coordorigin="129,-12" coordsize="1280,212">
                      <v:shape style="position:absolute;left:128;top:-13;width:1280;height:212" id="docshape119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199" name="Group 1199"/>
                      <wp:cNvGraphicFramePr>
                        <a:graphicFrameLocks/>
                      </wp:cNvGraphicFramePr>
                      <a:graphic>
                        <a:graphicData uri="http://schemas.microsoft.com/office/word/2010/wordprocessingGroup">
                          <wpg:wgp>
                            <wpg:cNvPr id="1199" name="Group 1199"/>
                            <wpg:cNvGrpSpPr/>
                            <wpg:grpSpPr>
                              <a:xfrm>
                                <a:off x="0" y="0"/>
                                <a:ext cx="687070" cy="134620"/>
                                <a:chExt cx="687070" cy="134620"/>
                              </a:xfrm>
                            </wpg:grpSpPr>
                            <wps:wsp>
                              <wps:cNvPr id="1200" name="Graphic 120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199" coordorigin="0,0" coordsize="1082,212">
                      <v:shape style="position:absolute;left:0;top:0;width:1082;height:212" id="docshape120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145+300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20832">
                      <wp:simplePos x="0" y="0"/>
                      <wp:positionH relativeFrom="column">
                        <wp:posOffset>79591</wp:posOffset>
                      </wp:positionH>
                      <wp:positionV relativeFrom="paragraph">
                        <wp:posOffset>15529</wp:posOffset>
                      </wp:positionV>
                      <wp:extent cx="788035" cy="3954779"/>
                      <wp:effectExtent l="0" t="0" r="0" b="0"/>
                      <wp:wrapNone/>
                      <wp:docPr id="1201" name="Group 1201"/>
                      <wp:cNvGraphicFramePr>
                        <a:graphicFrameLocks/>
                      </wp:cNvGraphicFramePr>
                      <a:graphic>
                        <a:graphicData uri="http://schemas.microsoft.com/office/word/2010/wordprocessingGroup">
                          <wpg:wgp>
                            <wpg:cNvPr id="1201" name="Group 1201"/>
                            <wpg:cNvGrpSpPr/>
                            <wpg:grpSpPr>
                              <a:xfrm>
                                <a:off x="0" y="0"/>
                                <a:ext cx="788035" cy="3954779"/>
                                <a:chExt cx="788035" cy="3954779"/>
                              </a:xfrm>
                            </wpg:grpSpPr>
                            <wps:wsp>
                              <wps:cNvPr id="1202" name="Graphic 1202"/>
                              <wps:cNvSpPr/>
                              <wps:spPr>
                                <a:xfrm>
                                  <a:off x="-12" y="6"/>
                                  <a:ext cx="788035" cy="3954779"/>
                                </a:xfrm>
                                <a:custGeom>
                                  <a:avLst/>
                                  <a:gdLst/>
                                  <a:ahLst/>
                                  <a:cxnLst/>
                                  <a:rect l="l" t="t" r="r" b="b"/>
                                  <a:pathLst>
                                    <a:path w="788035" h="3954779">
                                      <a:moveTo>
                                        <a:pt x="787539" y="3619296"/>
                                      </a:moveTo>
                                      <a:lnTo>
                                        <a:pt x="782269" y="3593211"/>
                                      </a:lnTo>
                                      <a:lnTo>
                                        <a:pt x="767905" y="3571913"/>
                                      </a:lnTo>
                                      <a:lnTo>
                                        <a:pt x="746607" y="3557549"/>
                                      </a:lnTo>
                                      <a:lnTo>
                                        <a:pt x="720509" y="3552279"/>
                                      </a:lnTo>
                                      <a:lnTo>
                                        <a:pt x="67030" y="3552279"/>
                                      </a:lnTo>
                                      <a:lnTo>
                                        <a:pt x="40944" y="3557549"/>
                                      </a:lnTo>
                                      <a:lnTo>
                                        <a:pt x="19634" y="3571913"/>
                                      </a:lnTo>
                                      <a:lnTo>
                                        <a:pt x="5270" y="3593211"/>
                                      </a:lnTo>
                                      <a:lnTo>
                                        <a:pt x="0" y="3619296"/>
                                      </a:lnTo>
                                      <a:lnTo>
                                        <a:pt x="0" y="3887393"/>
                                      </a:lnTo>
                                      <a:lnTo>
                                        <a:pt x="5270" y="3913479"/>
                                      </a:lnTo>
                                      <a:lnTo>
                                        <a:pt x="19634" y="3934790"/>
                                      </a:lnTo>
                                      <a:lnTo>
                                        <a:pt x="40944" y="3949154"/>
                                      </a:lnTo>
                                      <a:lnTo>
                                        <a:pt x="67030" y="3954424"/>
                                      </a:lnTo>
                                      <a:lnTo>
                                        <a:pt x="720509" y="3954424"/>
                                      </a:lnTo>
                                      <a:lnTo>
                                        <a:pt x="746607" y="3949154"/>
                                      </a:lnTo>
                                      <a:lnTo>
                                        <a:pt x="767905" y="3934790"/>
                                      </a:lnTo>
                                      <a:lnTo>
                                        <a:pt x="782269" y="3913479"/>
                                      </a:lnTo>
                                      <a:lnTo>
                                        <a:pt x="787539" y="3887393"/>
                                      </a:lnTo>
                                      <a:lnTo>
                                        <a:pt x="787539" y="3619296"/>
                                      </a:lnTo>
                                      <a:close/>
                                    </a:path>
                                    <a:path w="788035" h="3954779">
                                      <a:moveTo>
                                        <a:pt x="787539" y="3175266"/>
                                      </a:moveTo>
                                      <a:lnTo>
                                        <a:pt x="782269" y="3149181"/>
                                      </a:lnTo>
                                      <a:lnTo>
                                        <a:pt x="767905" y="3127870"/>
                                      </a:lnTo>
                                      <a:lnTo>
                                        <a:pt x="746607" y="3113506"/>
                                      </a:lnTo>
                                      <a:lnTo>
                                        <a:pt x="720509" y="3108236"/>
                                      </a:lnTo>
                                      <a:lnTo>
                                        <a:pt x="67030" y="3108236"/>
                                      </a:lnTo>
                                      <a:lnTo>
                                        <a:pt x="40944" y="3113506"/>
                                      </a:lnTo>
                                      <a:lnTo>
                                        <a:pt x="19634" y="3127870"/>
                                      </a:lnTo>
                                      <a:lnTo>
                                        <a:pt x="5270" y="3149181"/>
                                      </a:lnTo>
                                      <a:lnTo>
                                        <a:pt x="0" y="3175266"/>
                                      </a:lnTo>
                                      <a:lnTo>
                                        <a:pt x="0" y="3443363"/>
                                      </a:lnTo>
                                      <a:lnTo>
                                        <a:pt x="5270" y="3469449"/>
                                      </a:lnTo>
                                      <a:lnTo>
                                        <a:pt x="19634" y="3490760"/>
                                      </a:lnTo>
                                      <a:lnTo>
                                        <a:pt x="40944" y="3505123"/>
                                      </a:lnTo>
                                      <a:lnTo>
                                        <a:pt x="67030" y="3510381"/>
                                      </a:lnTo>
                                      <a:lnTo>
                                        <a:pt x="720509" y="3510381"/>
                                      </a:lnTo>
                                      <a:lnTo>
                                        <a:pt x="746607" y="3505123"/>
                                      </a:lnTo>
                                      <a:lnTo>
                                        <a:pt x="767905" y="3490760"/>
                                      </a:lnTo>
                                      <a:lnTo>
                                        <a:pt x="782269" y="3469449"/>
                                      </a:lnTo>
                                      <a:lnTo>
                                        <a:pt x="787539" y="3443363"/>
                                      </a:lnTo>
                                      <a:lnTo>
                                        <a:pt x="787539" y="3175266"/>
                                      </a:lnTo>
                                      <a:close/>
                                    </a:path>
                                    <a:path w="788035" h="3954779">
                                      <a:moveTo>
                                        <a:pt x="787539" y="2731236"/>
                                      </a:moveTo>
                                      <a:lnTo>
                                        <a:pt x="782269" y="2705138"/>
                                      </a:lnTo>
                                      <a:lnTo>
                                        <a:pt x="767905" y="2683840"/>
                                      </a:lnTo>
                                      <a:lnTo>
                                        <a:pt x="746607" y="2669476"/>
                                      </a:lnTo>
                                      <a:lnTo>
                                        <a:pt x="720509" y="2664206"/>
                                      </a:lnTo>
                                      <a:lnTo>
                                        <a:pt x="67030" y="2664206"/>
                                      </a:lnTo>
                                      <a:lnTo>
                                        <a:pt x="40944" y="2669476"/>
                                      </a:lnTo>
                                      <a:lnTo>
                                        <a:pt x="19634" y="2683840"/>
                                      </a:lnTo>
                                      <a:lnTo>
                                        <a:pt x="5270" y="2705138"/>
                                      </a:lnTo>
                                      <a:lnTo>
                                        <a:pt x="0" y="2731236"/>
                                      </a:lnTo>
                                      <a:lnTo>
                                        <a:pt x="0" y="2999333"/>
                                      </a:lnTo>
                                      <a:lnTo>
                                        <a:pt x="5270" y="3025419"/>
                                      </a:lnTo>
                                      <a:lnTo>
                                        <a:pt x="19634" y="3046717"/>
                                      </a:lnTo>
                                      <a:lnTo>
                                        <a:pt x="40944" y="3061081"/>
                                      </a:lnTo>
                                      <a:lnTo>
                                        <a:pt x="67030" y="3066351"/>
                                      </a:lnTo>
                                      <a:lnTo>
                                        <a:pt x="720509" y="3066351"/>
                                      </a:lnTo>
                                      <a:lnTo>
                                        <a:pt x="746607" y="3061081"/>
                                      </a:lnTo>
                                      <a:lnTo>
                                        <a:pt x="767905" y="3046717"/>
                                      </a:lnTo>
                                      <a:lnTo>
                                        <a:pt x="782269" y="3025419"/>
                                      </a:lnTo>
                                      <a:lnTo>
                                        <a:pt x="787539" y="2999333"/>
                                      </a:lnTo>
                                      <a:lnTo>
                                        <a:pt x="787539" y="2731236"/>
                                      </a:lnTo>
                                      <a:close/>
                                    </a:path>
                                    <a:path w="788035" h="3954779">
                                      <a:moveTo>
                                        <a:pt x="787539" y="2287193"/>
                                      </a:moveTo>
                                      <a:lnTo>
                                        <a:pt x="782269" y="2261108"/>
                                      </a:lnTo>
                                      <a:lnTo>
                                        <a:pt x="767905" y="2239797"/>
                                      </a:lnTo>
                                      <a:lnTo>
                                        <a:pt x="746607" y="2225433"/>
                                      </a:lnTo>
                                      <a:lnTo>
                                        <a:pt x="720509" y="2220176"/>
                                      </a:lnTo>
                                      <a:lnTo>
                                        <a:pt x="67030" y="2220176"/>
                                      </a:lnTo>
                                      <a:lnTo>
                                        <a:pt x="40944" y="2225433"/>
                                      </a:lnTo>
                                      <a:lnTo>
                                        <a:pt x="19634" y="2239797"/>
                                      </a:lnTo>
                                      <a:lnTo>
                                        <a:pt x="5270" y="2261108"/>
                                      </a:lnTo>
                                      <a:lnTo>
                                        <a:pt x="0" y="2287193"/>
                                      </a:lnTo>
                                      <a:lnTo>
                                        <a:pt x="0" y="2555290"/>
                                      </a:lnTo>
                                      <a:lnTo>
                                        <a:pt x="5270" y="2581376"/>
                                      </a:lnTo>
                                      <a:lnTo>
                                        <a:pt x="19634" y="2602687"/>
                                      </a:lnTo>
                                      <a:lnTo>
                                        <a:pt x="40944" y="2617051"/>
                                      </a:lnTo>
                                      <a:lnTo>
                                        <a:pt x="67030" y="2622321"/>
                                      </a:lnTo>
                                      <a:lnTo>
                                        <a:pt x="720509" y="2622321"/>
                                      </a:lnTo>
                                      <a:lnTo>
                                        <a:pt x="746607" y="2617051"/>
                                      </a:lnTo>
                                      <a:lnTo>
                                        <a:pt x="767905" y="2602687"/>
                                      </a:lnTo>
                                      <a:lnTo>
                                        <a:pt x="782269" y="2581376"/>
                                      </a:lnTo>
                                      <a:lnTo>
                                        <a:pt x="787539" y="2555290"/>
                                      </a:lnTo>
                                      <a:lnTo>
                                        <a:pt x="787539" y="2287193"/>
                                      </a:lnTo>
                                      <a:close/>
                                    </a:path>
                                    <a:path w="788035" h="3954779">
                                      <a:moveTo>
                                        <a:pt x="787539" y="1843163"/>
                                      </a:moveTo>
                                      <a:lnTo>
                                        <a:pt x="782269" y="1817077"/>
                                      </a:lnTo>
                                      <a:lnTo>
                                        <a:pt x="767905" y="1795767"/>
                                      </a:lnTo>
                                      <a:lnTo>
                                        <a:pt x="746607" y="1781403"/>
                                      </a:lnTo>
                                      <a:lnTo>
                                        <a:pt x="720509" y="1776133"/>
                                      </a:lnTo>
                                      <a:lnTo>
                                        <a:pt x="67030" y="1776133"/>
                                      </a:lnTo>
                                      <a:lnTo>
                                        <a:pt x="40944" y="1781403"/>
                                      </a:lnTo>
                                      <a:lnTo>
                                        <a:pt x="19634" y="1795767"/>
                                      </a:lnTo>
                                      <a:lnTo>
                                        <a:pt x="5270" y="1817077"/>
                                      </a:lnTo>
                                      <a:lnTo>
                                        <a:pt x="0" y="1843163"/>
                                      </a:lnTo>
                                      <a:lnTo>
                                        <a:pt x="0" y="2111260"/>
                                      </a:lnTo>
                                      <a:lnTo>
                                        <a:pt x="5270" y="2137346"/>
                                      </a:lnTo>
                                      <a:lnTo>
                                        <a:pt x="19634" y="2158657"/>
                                      </a:lnTo>
                                      <a:lnTo>
                                        <a:pt x="40944" y="2173020"/>
                                      </a:lnTo>
                                      <a:lnTo>
                                        <a:pt x="67030" y="2178278"/>
                                      </a:lnTo>
                                      <a:lnTo>
                                        <a:pt x="720509" y="2178278"/>
                                      </a:lnTo>
                                      <a:lnTo>
                                        <a:pt x="746607" y="2173020"/>
                                      </a:lnTo>
                                      <a:lnTo>
                                        <a:pt x="767905" y="2158657"/>
                                      </a:lnTo>
                                      <a:lnTo>
                                        <a:pt x="782269" y="2137346"/>
                                      </a:lnTo>
                                      <a:lnTo>
                                        <a:pt x="787539" y="2111260"/>
                                      </a:lnTo>
                                      <a:lnTo>
                                        <a:pt x="787539" y="1843163"/>
                                      </a:lnTo>
                                      <a:close/>
                                    </a:path>
                                    <a:path w="788035" h="3954779">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0" y="1667217"/>
                                      </a:lnTo>
                                      <a:lnTo>
                                        <a:pt x="5270" y="1693316"/>
                                      </a:lnTo>
                                      <a:lnTo>
                                        <a:pt x="19634" y="1714614"/>
                                      </a:lnTo>
                                      <a:lnTo>
                                        <a:pt x="40944" y="1728978"/>
                                      </a:lnTo>
                                      <a:lnTo>
                                        <a:pt x="67030" y="1734248"/>
                                      </a:lnTo>
                                      <a:lnTo>
                                        <a:pt x="720509" y="1734248"/>
                                      </a:lnTo>
                                      <a:lnTo>
                                        <a:pt x="746607" y="1728978"/>
                                      </a:lnTo>
                                      <a:lnTo>
                                        <a:pt x="767905" y="1714614"/>
                                      </a:lnTo>
                                      <a:lnTo>
                                        <a:pt x="782269" y="1693316"/>
                                      </a:lnTo>
                                      <a:lnTo>
                                        <a:pt x="787539" y="1667217"/>
                                      </a:lnTo>
                                      <a:lnTo>
                                        <a:pt x="787539" y="1399133"/>
                                      </a:lnTo>
                                      <a:close/>
                                    </a:path>
                                    <a:path w="788035" h="3954779">
                                      <a:moveTo>
                                        <a:pt x="787539" y="955090"/>
                                      </a:moveTo>
                                      <a:lnTo>
                                        <a:pt x="782269" y="929005"/>
                                      </a:lnTo>
                                      <a:lnTo>
                                        <a:pt x="767905" y="907694"/>
                                      </a:lnTo>
                                      <a:lnTo>
                                        <a:pt x="746607" y="893330"/>
                                      </a:lnTo>
                                      <a:lnTo>
                                        <a:pt x="720509" y="888072"/>
                                      </a:lnTo>
                                      <a:lnTo>
                                        <a:pt x="67030" y="888072"/>
                                      </a:lnTo>
                                      <a:lnTo>
                                        <a:pt x="40944" y="893330"/>
                                      </a:lnTo>
                                      <a:lnTo>
                                        <a:pt x="19634" y="907694"/>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954779">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954779">
                                      <a:moveTo>
                                        <a:pt x="787539" y="67017"/>
                                      </a:moveTo>
                                      <a:lnTo>
                                        <a:pt x="782269" y="40932"/>
                                      </a:lnTo>
                                      <a:lnTo>
                                        <a:pt x="767905" y="19634"/>
                                      </a:lnTo>
                                      <a:lnTo>
                                        <a:pt x="746607" y="5270"/>
                                      </a:lnTo>
                                      <a:lnTo>
                                        <a:pt x="720509" y="0"/>
                                      </a:lnTo>
                                      <a:lnTo>
                                        <a:pt x="67030" y="0"/>
                                      </a:lnTo>
                                      <a:lnTo>
                                        <a:pt x="40944" y="5270"/>
                                      </a:lnTo>
                                      <a:lnTo>
                                        <a:pt x="19634" y="19634"/>
                                      </a:lnTo>
                                      <a:lnTo>
                                        <a:pt x="5270" y="40932"/>
                                      </a:lnTo>
                                      <a:lnTo>
                                        <a:pt x="0" y="67017"/>
                                      </a:lnTo>
                                      <a:lnTo>
                                        <a:pt x="0" y="335114"/>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14"/>
                                      </a:lnTo>
                                      <a:lnTo>
                                        <a:pt x="787539" y="6701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19pt;width:62.05pt;height:311.4pt;mso-position-horizontal-relative:column;mso-position-vertical-relative:paragraph;z-index:-29595648" id="docshapegroup1201" coordorigin="125,24" coordsize="1241,6228">
                      <v:shape style="position:absolute;left:125;top:24;width:1241;height:6228" id="docshape1202" coordorigin="125,24" coordsize="1241,6228" path="m1366,5724l1357,5683,1335,5650,1301,5627,1260,5619,231,5619,190,5627,156,5650,134,5683,125,5724,125,6146,134,6187,156,6221,190,6244,231,6252,1260,6252,1301,6244,1335,6221,1357,6187,1366,6146,1366,5724xm1366,5025l1357,4984,1335,4950,1301,4928,1260,4919,231,4919,190,4928,156,4950,134,4984,125,5025,125,5447,134,5488,156,5522,190,5544,231,5553,1260,5553,1301,5544,1335,5522,1357,5488,1366,5447,1366,5025xm1366,4326l1357,4285,1335,4251,1301,4228,1260,4220,231,4220,190,4228,156,4251,134,4285,125,4326,125,4748,134,4789,156,4822,190,4845,231,4853,1260,4853,1301,4845,1335,4822,1357,4789,1366,4748,1366,4326xm1366,3626l1357,3585,1335,3552,1301,3529,1260,3521,231,3521,190,3529,156,3552,134,3585,125,3626,125,4049,134,4090,156,4123,190,4146,231,4154,1260,4154,1301,4146,1335,4123,1357,4090,1366,4049,1366,3626xm1366,2927l1357,2886,1335,2852,1301,2830,1260,2822,231,2822,190,2830,156,2852,134,2886,125,2927,125,3349,134,3390,156,3424,190,3447,231,3455,1260,3455,1301,3447,1335,3424,1357,3390,1366,3349,1366,2927xm1366,2228l1357,2187,1335,2153,1301,2131,1260,2122,231,2122,190,2131,156,2153,134,2187,125,2228,125,2650,134,2691,156,2725,190,2747,231,2756,1260,2756,1301,2747,1335,2725,1357,2691,1366,2650,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Prohibitory </w:t>
            </w:r>
            <w:r>
              <w:rPr>
                <w:spacing w:val="-2"/>
                <w:w w:val="105"/>
                <w:sz w:val="17"/>
              </w:rPr>
              <w:t>Mandatory Signs</w:t>
            </w:r>
          </w:p>
        </w:tc>
        <w:tc>
          <w:tcPr>
            <w:tcW w:w="15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1344">
                      <wp:simplePos x="0" y="0"/>
                      <wp:positionH relativeFrom="column">
                        <wp:posOffset>81685</wp:posOffset>
                      </wp:positionH>
                      <wp:positionV relativeFrom="paragraph">
                        <wp:posOffset>-7658</wp:posOffset>
                      </wp:positionV>
                      <wp:extent cx="812800" cy="13462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812800" cy="134620"/>
                                <a:chExt cx="812800" cy="134620"/>
                              </a:xfrm>
                            </wpg:grpSpPr>
                            <wps:wsp>
                              <wps:cNvPr id="1204" name="Graphic 120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pt;width:64pt;height:10.6pt;mso-position-horizontal-relative:column;mso-position-vertical-relative:paragraph;z-index:-29595136" id="docshapegroup1203" coordorigin="129,-12" coordsize="1280,212">
                      <v:shape style="position:absolute;left:128;top:-13;width:1280;height:212" id="docshape120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05" name="Group 1205"/>
                      <wp:cNvGraphicFramePr>
                        <a:graphicFrameLocks/>
                      </wp:cNvGraphicFramePr>
                      <a:graphic>
                        <a:graphicData uri="http://schemas.microsoft.com/office/word/2010/wordprocessingGroup">
                          <wpg:wgp>
                            <wpg:cNvPr id="1205" name="Group 1205"/>
                            <wpg:cNvGrpSpPr/>
                            <wpg:grpSpPr>
                              <a:xfrm>
                                <a:off x="0" y="0"/>
                                <a:ext cx="687070" cy="134620"/>
                                <a:chExt cx="687070" cy="134620"/>
                              </a:xfrm>
                            </wpg:grpSpPr>
                            <wps:wsp>
                              <wps:cNvPr id="1206" name="Graphic 120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05" coordorigin="0,0" coordsize="1082,212">
                      <v:shape style="position:absolute;left:0;top:0;width:1082;height:212" id="docshape120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144+980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15.35</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Built-Up</w:t>
            </w:r>
            <w:r>
              <w:rPr>
                <w:spacing w:val="16"/>
                <w:sz w:val="17"/>
              </w:rPr>
              <w:t> </w:t>
            </w:r>
            <w:r>
              <w:rPr>
                <w:spacing w:val="-4"/>
                <w:sz w:val="17"/>
              </w:rPr>
              <w:t>Area</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1856">
                      <wp:simplePos x="0" y="0"/>
                      <wp:positionH relativeFrom="column">
                        <wp:posOffset>81685</wp:posOffset>
                      </wp:positionH>
                      <wp:positionV relativeFrom="paragraph">
                        <wp:posOffset>-7658</wp:posOffset>
                      </wp:positionV>
                      <wp:extent cx="812800" cy="134620"/>
                      <wp:effectExtent l="0" t="0" r="0" b="0"/>
                      <wp:wrapNone/>
                      <wp:docPr id="1207" name="Group 1207"/>
                      <wp:cNvGraphicFramePr>
                        <a:graphicFrameLocks/>
                      </wp:cNvGraphicFramePr>
                      <a:graphic>
                        <a:graphicData uri="http://schemas.microsoft.com/office/word/2010/wordprocessingGroup">
                          <wpg:wgp>
                            <wpg:cNvPr id="1207" name="Group 1207"/>
                            <wpg:cNvGrpSpPr/>
                            <wpg:grpSpPr>
                              <a:xfrm>
                                <a:off x="0" y="0"/>
                                <a:ext cx="812800" cy="134620"/>
                                <a:chExt cx="812800" cy="134620"/>
                              </a:xfrm>
                            </wpg:grpSpPr>
                            <wps:wsp>
                              <wps:cNvPr id="1208" name="Graphic 120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17pt;width:64pt;height:10.6pt;mso-position-horizontal-relative:column;mso-position-vertical-relative:paragraph;z-index:-29594624" id="docshapegroup1207" coordorigin="129,-12" coordsize="1280,212">
                      <v:shape style="position:absolute;left:128;top:-13;width:1280;height:212" id="docshape120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09" name="Group 1209"/>
                      <wp:cNvGraphicFramePr>
                        <a:graphicFrameLocks/>
                      </wp:cNvGraphicFramePr>
                      <a:graphic>
                        <a:graphicData uri="http://schemas.microsoft.com/office/word/2010/wordprocessingGroup">
                          <wpg:wgp>
                            <wpg:cNvPr id="1209" name="Group 1209"/>
                            <wpg:cNvGrpSpPr/>
                            <wpg:grpSpPr>
                              <a:xfrm>
                                <a:off x="0" y="0"/>
                                <a:ext cx="687070" cy="134620"/>
                                <a:chExt cx="687070" cy="134620"/>
                              </a:xfrm>
                            </wpg:grpSpPr>
                            <wps:wsp>
                              <wps:cNvPr id="1210" name="Graphic 121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09" coordorigin="0,0" coordsize="1082,212">
                      <v:shape style="position:absolute;left:0;top:0;width:1082;height:212" id="docshape121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144+990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2"/>
                <w:w w:val="105"/>
                <w:sz w:val="17"/>
              </w:rPr>
              <w:t>Cross</w:t>
            </w:r>
            <w:r>
              <w:rPr>
                <w:spacing w:val="-4"/>
                <w:w w:val="105"/>
                <w:sz w:val="17"/>
              </w:rPr>
              <w:t> </w:t>
            </w:r>
            <w:r>
              <w:rPr>
                <w:spacing w:val="-2"/>
                <w:w w:val="105"/>
                <w:sz w:val="17"/>
              </w:rPr>
              <w:t>Roads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2368">
                      <wp:simplePos x="0" y="0"/>
                      <wp:positionH relativeFrom="column">
                        <wp:posOffset>81685</wp:posOffset>
                      </wp:positionH>
                      <wp:positionV relativeFrom="paragraph">
                        <wp:posOffset>-7658</wp:posOffset>
                      </wp:positionV>
                      <wp:extent cx="812800" cy="134620"/>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812800" cy="134620"/>
                                <a:chExt cx="812800" cy="134620"/>
                              </a:xfrm>
                            </wpg:grpSpPr>
                            <wps:wsp>
                              <wps:cNvPr id="1212" name="Graphic 121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16pt;width:64pt;height:10.6pt;mso-position-horizontal-relative:column;mso-position-vertical-relative:paragraph;z-index:-29594112" id="docshapegroup1211" coordorigin="129,-12" coordsize="1280,212">
                      <v:shape style="position:absolute;left:128;top:-13;width:1280;height:212" id="docshape121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13" name="Group 1213"/>
                      <wp:cNvGraphicFramePr>
                        <a:graphicFrameLocks/>
                      </wp:cNvGraphicFramePr>
                      <a:graphic>
                        <a:graphicData uri="http://schemas.microsoft.com/office/word/2010/wordprocessingGroup">
                          <wpg:wgp>
                            <wpg:cNvPr id="1213" name="Group 1213"/>
                            <wpg:cNvGrpSpPr/>
                            <wpg:grpSpPr>
                              <a:xfrm>
                                <a:off x="0" y="0"/>
                                <a:ext cx="687070" cy="134620"/>
                                <a:chExt cx="687070" cy="134620"/>
                              </a:xfrm>
                            </wpg:grpSpPr>
                            <wps:wsp>
                              <wps:cNvPr id="1214" name="Graphic 121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13" coordorigin="0,0" coordsize="1082,212">
                      <v:shape style="position:absolute;left:0;top:0;width:1082;height:212" id="docshape121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142+500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2880">
                      <wp:simplePos x="0" y="0"/>
                      <wp:positionH relativeFrom="column">
                        <wp:posOffset>81685</wp:posOffset>
                      </wp:positionH>
                      <wp:positionV relativeFrom="paragraph">
                        <wp:posOffset>-7658</wp:posOffset>
                      </wp:positionV>
                      <wp:extent cx="812800" cy="13462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812800" cy="134620"/>
                                <a:chExt cx="812800" cy="134620"/>
                              </a:xfrm>
                            </wpg:grpSpPr>
                            <wps:wsp>
                              <wps:cNvPr id="1216" name="Graphic 121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14pt;width:64pt;height:10.6pt;mso-position-horizontal-relative:column;mso-position-vertical-relative:paragraph;z-index:-29593600" id="docshapegroup1215" coordorigin="129,-12" coordsize="1280,212">
                      <v:shape style="position:absolute;left:128;top:-13;width:1280;height:212" id="docshape121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17" name="Group 1217"/>
                      <wp:cNvGraphicFramePr>
                        <a:graphicFrameLocks/>
                      </wp:cNvGraphicFramePr>
                      <a:graphic>
                        <a:graphicData uri="http://schemas.microsoft.com/office/word/2010/wordprocessingGroup">
                          <wpg:wgp>
                            <wpg:cNvPr id="1217" name="Group 1217"/>
                            <wpg:cNvGrpSpPr/>
                            <wpg:grpSpPr>
                              <a:xfrm>
                                <a:off x="0" y="0"/>
                                <a:ext cx="687070" cy="134620"/>
                                <a:chExt cx="687070" cy="134620"/>
                              </a:xfrm>
                            </wpg:grpSpPr>
                            <wps:wsp>
                              <wps:cNvPr id="1218" name="Graphic 121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17" coordorigin="0,0" coordsize="1082,212">
                      <v:shape style="position:absolute;left:0;top:0;width:1082;height:212" id="docshape121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145+490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3392">
                      <wp:simplePos x="0" y="0"/>
                      <wp:positionH relativeFrom="column">
                        <wp:posOffset>81685</wp:posOffset>
                      </wp:positionH>
                      <wp:positionV relativeFrom="paragraph">
                        <wp:posOffset>-7658</wp:posOffset>
                      </wp:positionV>
                      <wp:extent cx="812800" cy="134620"/>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812800" cy="134620"/>
                                <a:chExt cx="812800" cy="134620"/>
                              </a:xfrm>
                            </wpg:grpSpPr>
                            <wps:wsp>
                              <wps:cNvPr id="1220" name="Graphic 122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7pt;width:64pt;height:10.6pt;mso-position-horizontal-relative:column;mso-position-vertical-relative:paragraph;z-index:-29593088" id="docshapegroup1219" coordorigin="129,-12" coordsize="1280,212">
                      <v:shape style="position:absolute;left:128;top:-13;width:1280;height:212" id="docshape122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21" name="Group 1221"/>
                      <wp:cNvGraphicFramePr>
                        <a:graphicFrameLocks/>
                      </wp:cNvGraphicFramePr>
                      <a:graphic>
                        <a:graphicData uri="http://schemas.microsoft.com/office/word/2010/wordprocessingGroup">
                          <wpg:wgp>
                            <wpg:cNvPr id="1221" name="Group 1221"/>
                            <wpg:cNvGrpSpPr/>
                            <wpg:grpSpPr>
                              <a:xfrm>
                                <a:off x="0" y="0"/>
                                <a:ext cx="687070" cy="134620"/>
                                <a:chExt cx="687070" cy="134620"/>
                              </a:xfrm>
                            </wpg:grpSpPr>
                            <wps:wsp>
                              <wps:cNvPr id="1222" name="Graphic 122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21" coordorigin="0,0" coordsize="1082,212">
                      <v:shape style="position:absolute;left:0;top:0;width:1082;height:212" id="docshape122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145+500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3904">
                      <wp:simplePos x="0" y="0"/>
                      <wp:positionH relativeFrom="column">
                        <wp:posOffset>81685</wp:posOffset>
                      </wp:positionH>
                      <wp:positionV relativeFrom="paragraph">
                        <wp:posOffset>-7658</wp:posOffset>
                      </wp:positionV>
                      <wp:extent cx="812800" cy="134620"/>
                      <wp:effectExtent l="0" t="0" r="0" b="0"/>
                      <wp:wrapNone/>
                      <wp:docPr id="1223" name="Group 1223"/>
                      <wp:cNvGraphicFramePr>
                        <a:graphicFrameLocks/>
                      </wp:cNvGraphicFramePr>
                      <a:graphic>
                        <a:graphicData uri="http://schemas.microsoft.com/office/word/2010/wordprocessingGroup">
                          <wpg:wgp>
                            <wpg:cNvPr id="1223" name="Group 1223"/>
                            <wpg:cNvGrpSpPr/>
                            <wpg:grpSpPr>
                              <a:xfrm>
                                <a:off x="0" y="0"/>
                                <a:ext cx="812800" cy="134620"/>
                                <a:chExt cx="812800" cy="134620"/>
                              </a:xfrm>
                            </wpg:grpSpPr>
                            <wps:wsp>
                              <wps:cNvPr id="1224" name="Graphic 122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5pt;width:64pt;height:10.6pt;mso-position-horizontal-relative:column;mso-position-vertical-relative:paragraph;z-index:-29592576" id="docshapegroup1223" coordorigin="129,-12" coordsize="1280,212">
                      <v:shape style="position:absolute;left:128;top:-13;width:1280;height:212" id="docshape122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25" name="Group 1225"/>
                      <wp:cNvGraphicFramePr>
                        <a:graphicFrameLocks/>
                      </wp:cNvGraphicFramePr>
                      <a:graphic>
                        <a:graphicData uri="http://schemas.microsoft.com/office/word/2010/wordprocessingGroup">
                          <wpg:wgp>
                            <wpg:cNvPr id="1225" name="Group 1225"/>
                            <wpg:cNvGrpSpPr/>
                            <wpg:grpSpPr>
                              <a:xfrm>
                                <a:off x="0" y="0"/>
                                <a:ext cx="687070" cy="134620"/>
                                <a:chExt cx="687070" cy="134620"/>
                              </a:xfrm>
                            </wpg:grpSpPr>
                            <wps:wsp>
                              <wps:cNvPr id="1226" name="Graphic 122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25" coordorigin="0,0" coordsize="1082,212">
                      <v:shape style="position:absolute;left:0;top:0;width:1082;height:212" id="docshape122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145+510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2</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4416">
                      <wp:simplePos x="0" y="0"/>
                      <wp:positionH relativeFrom="column">
                        <wp:posOffset>81685</wp:posOffset>
                      </wp:positionH>
                      <wp:positionV relativeFrom="paragraph">
                        <wp:posOffset>-7658</wp:posOffset>
                      </wp:positionV>
                      <wp:extent cx="812800" cy="13462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812800" cy="134620"/>
                                <a:chExt cx="812800" cy="134620"/>
                              </a:xfrm>
                            </wpg:grpSpPr>
                            <wps:wsp>
                              <wps:cNvPr id="1228" name="Graphic 122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4pt;width:64pt;height:10.6pt;mso-position-horizontal-relative:column;mso-position-vertical-relative:paragraph;z-index:-29592064" id="docshapegroup1227" coordorigin="129,-12" coordsize="1280,212">
                      <v:shape style="position:absolute;left:128;top:-13;width:1280;height:212" id="docshape122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29" name="Group 1229"/>
                      <wp:cNvGraphicFramePr>
                        <a:graphicFrameLocks/>
                      </wp:cNvGraphicFramePr>
                      <a:graphic>
                        <a:graphicData uri="http://schemas.microsoft.com/office/word/2010/wordprocessingGroup">
                          <wpg:wgp>
                            <wpg:cNvPr id="1229" name="Group 1229"/>
                            <wpg:cNvGrpSpPr/>
                            <wpg:grpSpPr>
                              <a:xfrm>
                                <a:off x="0" y="0"/>
                                <a:ext cx="687070" cy="134620"/>
                                <a:chExt cx="687070" cy="134620"/>
                              </a:xfrm>
                            </wpg:grpSpPr>
                            <wps:wsp>
                              <wps:cNvPr id="1230" name="Graphic 123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29" coordorigin="0,0" coordsize="1082,212">
                      <v:shape style="position:absolute;left:0;top:0;width:1082;height:212" id="docshape123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166+740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15.36</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13"/>
              <w:rPr>
                <w:sz w:val="17"/>
              </w:rPr>
            </w:pPr>
            <w:r>
              <w:rPr>
                <w:spacing w:val="-4"/>
                <w:w w:val="105"/>
                <w:sz w:val="17"/>
              </w:rPr>
              <w:t>Two</w:t>
            </w:r>
            <w:r>
              <w:rPr>
                <w:spacing w:val="-6"/>
                <w:w w:val="105"/>
                <w:sz w:val="17"/>
              </w:rPr>
              <w:t> </w:t>
            </w:r>
            <w:r>
              <w:rPr>
                <w:spacing w:val="-4"/>
                <w:w w:val="105"/>
                <w:sz w:val="17"/>
              </w:rPr>
              <w:t>Way</w:t>
            </w:r>
            <w:r>
              <w:rPr>
                <w:spacing w:val="-5"/>
                <w:w w:val="105"/>
                <w:sz w:val="17"/>
              </w:rPr>
              <w:t> </w:t>
            </w:r>
            <w:r>
              <w:rPr>
                <w:spacing w:val="-4"/>
                <w:w w:val="105"/>
                <w:sz w:val="17"/>
              </w:rPr>
              <w:t>Operation</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4928">
                      <wp:simplePos x="0" y="0"/>
                      <wp:positionH relativeFrom="column">
                        <wp:posOffset>81685</wp:posOffset>
                      </wp:positionH>
                      <wp:positionV relativeFrom="paragraph">
                        <wp:posOffset>-7658</wp:posOffset>
                      </wp:positionV>
                      <wp:extent cx="812800" cy="134620"/>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812800" cy="134620"/>
                                <a:chExt cx="812800" cy="134620"/>
                              </a:xfrm>
                            </wpg:grpSpPr>
                            <wps:wsp>
                              <wps:cNvPr id="1232" name="Graphic 123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03pt;width:64pt;height:10.6pt;mso-position-horizontal-relative:column;mso-position-vertical-relative:paragraph;z-index:-29591552" id="docshapegroup1231" coordorigin="129,-12" coordsize="1280,212">
                      <v:shape style="position:absolute;left:128;top:-13;width:1280;height:212" id="docshape123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33" name="Group 1233"/>
                      <wp:cNvGraphicFramePr>
                        <a:graphicFrameLocks/>
                      </wp:cNvGraphicFramePr>
                      <a:graphic>
                        <a:graphicData uri="http://schemas.microsoft.com/office/word/2010/wordprocessingGroup">
                          <wpg:wgp>
                            <wpg:cNvPr id="1233" name="Group 1233"/>
                            <wpg:cNvGrpSpPr/>
                            <wpg:grpSpPr>
                              <a:xfrm>
                                <a:off x="0" y="0"/>
                                <a:ext cx="687070" cy="134620"/>
                                <a:chExt cx="687070" cy="134620"/>
                              </a:xfrm>
                            </wpg:grpSpPr>
                            <wps:wsp>
                              <wps:cNvPr id="1234" name="Graphic 123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33" coordorigin="0,0" coordsize="1082,212">
                      <v:shape style="position:absolute;left:0;top:0;width:1082;height:212" id="docshape123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167+000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25440">
                      <wp:simplePos x="0" y="0"/>
                      <wp:positionH relativeFrom="column">
                        <wp:posOffset>81685</wp:posOffset>
                      </wp:positionH>
                      <wp:positionV relativeFrom="paragraph">
                        <wp:posOffset>-7658</wp:posOffset>
                      </wp:positionV>
                      <wp:extent cx="812800" cy="134620"/>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812800" cy="134620"/>
                                <a:chExt cx="812800" cy="134620"/>
                              </a:xfrm>
                            </wpg:grpSpPr>
                            <wps:wsp>
                              <wps:cNvPr id="1236" name="Graphic 123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8pt;width:64pt;height:10.6pt;mso-position-horizontal-relative:column;mso-position-vertical-relative:paragraph;z-index:-29591040" id="docshapegroup1235" coordorigin="129,-12" coordsize="1280,212">
                      <v:shape style="position:absolute;left:128;top:-13;width:1280;height:212" id="docshape123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37" name="Group 1237"/>
                      <wp:cNvGraphicFramePr>
                        <a:graphicFrameLocks/>
                      </wp:cNvGraphicFramePr>
                      <a:graphic>
                        <a:graphicData uri="http://schemas.microsoft.com/office/word/2010/wordprocessingGroup">
                          <wpg:wgp>
                            <wpg:cNvPr id="1237" name="Group 1237"/>
                            <wpg:cNvGrpSpPr/>
                            <wpg:grpSpPr>
                              <a:xfrm>
                                <a:off x="0" y="0"/>
                                <a:ext cx="687070" cy="134620"/>
                                <a:chExt cx="687070" cy="134620"/>
                              </a:xfrm>
                            </wpg:grpSpPr>
                            <wps:wsp>
                              <wps:cNvPr id="1238" name="Graphic 123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37" coordorigin="0,0" coordsize="1082,212">
                      <v:shape style="position:absolute;left:0;top:0;width:1082;height:212" id="docshape123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167+120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30560">
                      <wp:simplePos x="0" y="0"/>
                      <wp:positionH relativeFrom="column">
                        <wp:posOffset>79591</wp:posOffset>
                      </wp:positionH>
                      <wp:positionV relativeFrom="paragraph">
                        <wp:posOffset>15530</wp:posOffset>
                      </wp:positionV>
                      <wp:extent cx="788035" cy="3954779"/>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788035" cy="3954779"/>
                                <a:chExt cx="788035" cy="3954779"/>
                              </a:xfrm>
                            </wpg:grpSpPr>
                            <wps:wsp>
                              <wps:cNvPr id="1240" name="Graphic 1240"/>
                              <wps:cNvSpPr/>
                              <wps:spPr>
                                <a:xfrm>
                                  <a:off x="-12" y="6"/>
                                  <a:ext cx="788035" cy="3954779"/>
                                </a:xfrm>
                                <a:custGeom>
                                  <a:avLst/>
                                  <a:gdLst/>
                                  <a:ahLst/>
                                  <a:cxnLst/>
                                  <a:rect l="l" t="t" r="r" b="b"/>
                                  <a:pathLst>
                                    <a:path w="788035" h="3954779">
                                      <a:moveTo>
                                        <a:pt x="787539" y="3619296"/>
                                      </a:moveTo>
                                      <a:lnTo>
                                        <a:pt x="782269" y="3593211"/>
                                      </a:lnTo>
                                      <a:lnTo>
                                        <a:pt x="767905" y="3571913"/>
                                      </a:lnTo>
                                      <a:lnTo>
                                        <a:pt x="746607" y="3557549"/>
                                      </a:lnTo>
                                      <a:lnTo>
                                        <a:pt x="720509" y="3552279"/>
                                      </a:lnTo>
                                      <a:lnTo>
                                        <a:pt x="67030" y="3552279"/>
                                      </a:lnTo>
                                      <a:lnTo>
                                        <a:pt x="40944" y="3557549"/>
                                      </a:lnTo>
                                      <a:lnTo>
                                        <a:pt x="19634" y="3571913"/>
                                      </a:lnTo>
                                      <a:lnTo>
                                        <a:pt x="5270" y="3593211"/>
                                      </a:lnTo>
                                      <a:lnTo>
                                        <a:pt x="0" y="3619296"/>
                                      </a:lnTo>
                                      <a:lnTo>
                                        <a:pt x="0" y="3887393"/>
                                      </a:lnTo>
                                      <a:lnTo>
                                        <a:pt x="5270" y="3913479"/>
                                      </a:lnTo>
                                      <a:lnTo>
                                        <a:pt x="19634" y="3934790"/>
                                      </a:lnTo>
                                      <a:lnTo>
                                        <a:pt x="40944" y="3949154"/>
                                      </a:lnTo>
                                      <a:lnTo>
                                        <a:pt x="67030" y="3954424"/>
                                      </a:lnTo>
                                      <a:lnTo>
                                        <a:pt x="720509" y="3954424"/>
                                      </a:lnTo>
                                      <a:lnTo>
                                        <a:pt x="746607" y="3949154"/>
                                      </a:lnTo>
                                      <a:lnTo>
                                        <a:pt x="767905" y="3934790"/>
                                      </a:lnTo>
                                      <a:lnTo>
                                        <a:pt x="782269" y="3913479"/>
                                      </a:lnTo>
                                      <a:lnTo>
                                        <a:pt x="787539" y="3887393"/>
                                      </a:lnTo>
                                      <a:lnTo>
                                        <a:pt x="787539" y="3619296"/>
                                      </a:lnTo>
                                      <a:close/>
                                    </a:path>
                                    <a:path w="788035" h="3954779">
                                      <a:moveTo>
                                        <a:pt x="787539" y="3175266"/>
                                      </a:moveTo>
                                      <a:lnTo>
                                        <a:pt x="782269" y="3149181"/>
                                      </a:lnTo>
                                      <a:lnTo>
                                        <a:pt x="767905" y="3127870"/>
                                      </a:lnTo>
                                      <a:lnTo>
                                        <a:pt x="746607" y="3113506"/>
                                      </a:lnTo>
                                      <a:lnTo>
                                        <a:pt x="720509" y="3108236"/>
                                      </a:lnTo>
                                      <a:lnTo>
                                        <a:pt x="67030" y="3108236"/>
                                      </a:lnTo>
                                      <a:lnTo>
                                        <a:pt x="40944" y="3113506"/>
                                      </a:lnTo>
                                      <a:lnTo>
                                        <a:pt x="19634" y="3127870"/>
                                      </a:lnTo>
                                      <a:lnTo>
                                        <a:pt x="5270" y="3149181"/>
                                      </a:lnTo>
                                      <a:lnTo>
                                        <a:pt x="0" y="3175266"/>
                                      </a:lnTo>
                                      <a:lnTo>
                                        <a:pt x="0" y="3443363"/>
                                      </a:lnTo>
                                      <a:lnTo>
                                        <a:pt x="5270" y="3469449"/>
                                      </a:lnTo>
                                      <a:lnTo>
                                        <a:pt x="19634" y="3490760"/>
                                      </a:lnTo>
                                      <a:lnTo>
                                        <a:pt x="40944" y="3505123"/>
                                      </a:lnTo>
                                      <a:lnTo>
                                        <a:pt x="67030" y="3510381"/>
                                      </a:lnTo>
                                      <a:lnTo>
                                        <a:pt x="720509" y="3510381"/>
                                      </a:lnTo>
                                      <a:lnTo>
                                        <a:pt x="746607" y="3505123"/>
                                      </a:lnTo>
                                      <a:lnTo>
                                        <a:pt x="767905" y="3490760"/>
                                      </a:lnTo>
                                      <a:lnTo>
                                        <a:pt x="782269" y="3469449"/>
                                      </a:lnTo>
                                      <a:lnTo>
                                        <a:pt x="787539" y="3443363"/>
                                      </a:lnTo>
                                      <a:lnTo>
                                        <a:pt x="787539" y="3175266"/>
                                      </a:lnTo>
                                      <a:close/>
                                    </a:path>
                                    <a:path w="788035" h="3954779">
                                      <a:moveTo>
                                        <a:pt x="787539" y="2731236"/>
                                      </a:moveTo>
                                      <a:lnTo>
                                        <a:pt x="782269" y="2705138"/>
                                      </a:lnTo>
                                      <a:lnTo>
                                        <a:pt x="767905" y="2683840"/>
                                      </a:lnTo>
                                      <a:lnTo>
                                        <a:pt x="746607" y="2669476"/>
                                      </a:lnTo>
                                      <a:lnTo>
                                        <a:pt x="720509" y="2664206"/>
                                      </a:lnTo>
                                      <a:lnTo>
                                        <a:pt x="67030" y="2664206"/>
                                      </a:lnTo>
                                      <a:lnTo>
                                        <a:pt x="40944" y="2669476"/>
                                      </a:lnTo>
                                      <a:lnTo>
                                        <a:pt x="19634" y="2683840"/>
                                      </a:lnTo>
                                      <a:lnTo>
                                        <a:pt x="5270" y="2705138"/>
                                      </a:lnTo>
                                      <a:lnTo>
                                        <a:pt x="0" y="2731236"/>
                                      </a:lnTo>
                                      <a:lnTo>
                                        <a:pt x="0" y="2999333"/>
                                      </a:lnTo>
                                      <a:lnTo>
                                        <a:pt x="5270" y="3025419"/>
                                      </a:lnTo>
                                      <a:lnTo>
                                        <a:pt x="19634" y="3046717"/>
                                      </a:lnTo>
                                      <a:lnTo>
                                        <a:pt x="40944" y="3061081"/>
                                      </a:lnTo>
                                      <a:lnTo>
                                        <a:pt x="67030" y="3066351"/>
                                      </a:lnTo>
                                      <a:lnTo>
                                        <a:pt x="720509" y="3066351"/>
                                      </a:lnTo>
                                      <a:lnTo>
                                        <a:pt x="746607" y="3061081"/>
                                      </a:lnTo>
                                      <a:lnTo>
                                        <a:pt x="767905" y="3046717"/>
                                      </a:lnTo>
                                      <a:lnTo>
                                        <a:pt x="782269" y="3025419"/>
                                      </a:lnTo>
                                      <a:lnTo>
                                        <a:pt x="787539" y="2999333"/>
                                      </a:lnTo>
                                      <a:lnTo>
                                        <a:pt x="787539" y="2731236"/>
                                      </a:lnTo>
                                      <a:close/>
                                    </a:path>
                                    <a:path w="788035" h="3954779">
                                      <a:moveTo>
                                        <a:pt x="787539" y="2287193"/>
                                      </a:moveTo>
                                      <a:lnTo>
                                        <a:pt x="782269" y="2261108"/>
                                      </a:lnTo>
                                      <a:lnTo>
                                        <a:pt x="767905" y="2239797"/>
                                      </a:lnTo>
                                      <a:lnTo>
                                        <a:pt x="746607" y="2225433"/>
                                      </a:lnTo>
                                      <a:lnTo>
                                        <a:pt x="720509" y="2220176"/>
                                      </a:lnTo>
                                      <a:lnTo>
                                        <a:pt x="67030" y="2220176"/>
                                      </a:lnTo>
                                      <a:lnTo>
                                        <a:pt x="40944" y="2225433"/>
                                      </a:lnTo>
                                      <a:lnTo>
                                        <a:pt x="19634" y="2239797"/>
                                      </a:lnTo>
                                      <a:lnTo>
                                        <a:pt x="5270" y="2261108"/>
                                      </a:lnTo>
                                      <a:lnTo>
                                        <a:pt x="0" y="2287193"/>
                                      </a:lnTo>
                                      <a:lnTo>
                                        <a:pt x="0" y="2555290"/>
                                      </a:lnTo>
                                      <a:lnTo>
                                        <a:pt x="5270" y="2581376"/>
                                      </a:lnTo>
                                      <a:lnTo>
                                        <a:pt x="19634" y="2602687"/>
                                      </a:lnTo>
                                      <a:lnTo>
                                        <a:pt x="40944" y="2617051"/>
                                      </a:lnTo>
                                      <a:lnTo>
                                        <a:pt x="67030" y="2622321"/>
                                      </a:lnTo>
                                      <a:lnTo>
                                        <a:pt x="720509" y="2622321"/>
                                      </a:lnTo>
                                      <a:lnTo>
                                        <a:pt x="746607" y="2617051"/>
                                      </a:lnTo>
                                      <a:lnTo>
                                        <a:pt x="767905" y="2602687"/>
                                      </a:lnTo>
                                      <a:lnTo>
                                        <a:pt x="782269" y="2581376"/>
                                      </a:lnTo>
                                      <a:lnTo>
                                        <a:pt x="787539" y="2555290"/>
                                      </a:lnTo>
                                      <a:lnTo>
                                        <a:pt x="787539" y="2287193"/>
                                      </a:lnTo>
                                      <a:close/>
                                    </a:path>
                                    <a:path w="788035" h="3954779">
                                      <a:moveTo>
                                        <a:pt x="787539" y="1843163"/>
                                      </a:moveTo>
                                      <a:lnTo>
                                        <a:pt x="782269" y="1817077"/>
                                      </a:lnTo>
                                      <a:lnTo>
                                        <a:pt x="767905" y="1795767"/>
                                      </a:lnTo>
                                      <a:lnTo>
                                        <a:pt x="746607" y="1781403"/>
                                      </a:lnTo>
                                      <a:lnTo>
                                        <a:pt x="720509" y="1776133"/>
                                      </a:lnTo>
                                      <a:lnTo>
                                        <a:pt x="67030" y="1776133"/>
                                      </a:lnTo>
                                      <a:lnTo>
                                        <a:pt x="40944" y="1781403"/>
                                      </a:lnTo>
                                      <a:lnTo>
                                        <a:pt x="19634" y="1795767"/>
                                      </a:lnTo>
                                      <a:lnTo>
                                        <a:pt x="5270" y="1817077"/>
                                      </a:lnTo>
                                      <a:lnTo>
                                        <a:pt x="0" y="1843163"/>
                                      </a:lnTo>
                                      <a:lnTo>
                                        <a:pt x="0" y="2111260"/>
                                      </a:lnTo>
                                      <a:lnTo>
                                        <a:pt x="5270" y="2137346"/>
                                      </a:lnTo>
                                      <a:lnTo>
                                        <a:pt x="19634" y="2158657"/>
                                      </a:lnTo>
                                      <a:lnTo>
                                        <a:pt x="40944" y="2173020"/>
                                      </a:lnTo>
                                      <a:lnTo>
                                        <a:pt x="67030" y="2178278"/>
                                      </a:lnTo>
                                      <a:lnTo>
                                        <a:pt x="720509" y="2178278"/>
                                      </a:lnTo>
                                      <a:lnTo>
                                        <a:pt x="746607" y="2173020"/>
                                      </a:lnTo>
                                      <a:lnTo>
                                        <a:pt x="767905" y="2158657"/>
                                      </a:lnTo>
                                      <a:lnTo>
                                        <a:pt x="782269" y="2137346"/>
                                      </a:lnTo>
                                      <a:lnTo>
                                        <a:pt x="787539" y="2111260"/>
                                      </a:lnTo>
                                      <a:lnTo>
                                        <a:pt x="787539" y="1843163"/>
                                      </a:lnTo>
                                      <a:close/>
                                    </a:path>
                                    <a:path w="788035" h="3954779">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0" y="1667217"/>
                                      </a:lnTo>
                                      <a:lnTo>
                                        <a:pt x="5270" y="1693316"/>
                                      </a:lnTo>
                                      <a:lnTo>
                                        <a:pt x="19634" y="1714614"/>
                                      </a:lnTo>
                                      <a:lnTo>
                                        <a:pt x="40944" y="1728978"/>
                                      </a:lnTo>
                                      <a:lnTo>
                                        <a:pt x="67030" y="1734248"/>
                                      </a:lnTo>
                                      <a:lnTo>
                                        <a:pt x="720509" y="1734248"/>
                                      </a:lnTo>
                                      <a:lnTo>
                                        <a:pt x="746607" y="1728978"/>
                                      </a:lnTo>
                                      <a:lnTo>
                                        <a:pt x="767905" y="1714614"/>
                                      </a:lnTo>
                                      <a:lnTo>
                                        <a:pt x="782269" y="1693316"/>
                                      </a:lnTo>
                                      <a:lnTo>
                                        <a:pt x="787539" y="1667217"/>
                                      </a:lnTo>
                                      <a:lnTo>
                                        <a:pt x="787539" y="1399133"/>
                                      </a:lnTo>
                                      <a:close/>
                                    </a:path>
                                    <a:path w="788035" h="3954779">
                                      <a:moveTo>
                                        <a:pt x="787539" y="955090"/>
                                      </a:moveTo>
                                      <a:lnTo>
                                        <a:pt x="782269" y="929005"/>
                                      </a:lnTo>
                                      <a:lnTo>
                                        <a:pt x="767905" y="907694"/>
                                      </a:lnTo>
                                      <a:lnTo>
                                        <a:pt x="746607" y="893330"/>
                                      </a:lnTo>
                                      <a:lnTo>
                                        <a:pt x="720509" y="888072"/>
                                      </a:lnTo>
                                      <a:lnTo>
                                        <a:pt x="67030" y="888072"/>
                                      </a:lnTo>
                                      <a:lnTo>
                                        <a:pt x="40944" y="893330"/>
                                      </a:lnTo>
                                      <a:lnTo>
                                        <a:pt x="19634" y="907694"/>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954779">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954779">
                                      <a:moveTo>
                                        <a:pt x="787539" y="67017"/>
                                      </a:moveTo>
                                      <a:lnTo>
                                        <a:pt x="782269" y="40932"/>
                                      </a:lnTo>
                                      <a:lnTo>
                                        <a:pt x="767905" y="19634"/>
                                      </a:lnTo>
                                      <a:lnTo>
                                        <a:pt x="746607" y="5270"/>
                                      </a:lnTo>
                                      <a:lnTo>
                                        <a:pt x="720509" y="0"/>
                                      </a:lnTo>
                                      <a:lnTo>
                                        <a:pt x="67030" y="0"/>
                                      </a:lnTo>
                                      <a:lnTo>
                                        <a:pt x="40944" y="5270"/>
                                      </a:lnTo>
                                      <a:lnTo>
                                        <a:pt x="19634" y="19634"/>
                                      </a:lnTo>
                                      <a:lnTo>
                                        <a:pt x="5270" y="40932"/>
                                      </a:lnTo>
                                      <a:lnTo>
                                        <a:pt x="0" y="67017"/>
                                      </a:lnTo>
                                      <a:lnTo>
                                        <a:pt x="0" y="335114"/>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14"/>
                                      </a:lnTo>
                                      <a:lnTo>
                                        <a:pt x="787539" y="6701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43pt;width:62.05pt;height:311.4pt;mso-position-horizontal-relative:column;mso-position-vertical-relative:paragraph;z-index:-29585920" id="docshapegroup1239" coordorigin="125,24" coordsize="1241,6228">
                      <v:shape style="position:absolute;left:125;top:24;width:1241;height:6228" id="docshape1240" coordorigin="125,24" coordsize="1241,6228" path="m1366,5724l1357,5683,1335,5650,1301,5627,1260,5619,231,5619,190,5627,156,5650,134,5683,125,5724,125,6146,134,6187,156,6221,190,6244,231,6252,1260,6252,1301,6244,1335,6221,1357,6187,1366,6146,1366,5724xm1366,5025l1357,4984,1335,4950,1301,4928,1260,4919,231,4919,190,4928,156,4950,134,4984,125,5025,125,5447,134,5488,156,5522,190,5544,231,5553,1260,5553,1301,5544,1335,5522,1357,5488,1366,5447,1366,5025xm1366,4326l1357,4285,1335,4251,1301,4228,1260,4220,231,4220,190,4228,156,4251,134,4285,125,4326,125,4748,134,4789,156,4822,190,4845,231,4853,1260,4853,1301,4845,1335,4822,1357,4789,1366,4748,1366,4326xm1366,3626l1357,3585,1335,3552,1301,3529,1260,3521,231,3521,190,3529,156,3552,134,3585,125,3626,125,4049,134,4090,156,4123,190,4146,231,4154,1260,4154,1301,4146,1335,4123,1357,4090,1366,4049,1366,3626xm1366,2927l1357,2886,1335,2852,1301,2830,1260,2822,231,2822,190,2830,156,2852,134,2886,125,2927,125,3349,134,3390,156,3424,190,3447,231,3455,1260,3455,1301,3447,1335,3424,1357,3390,1366,3349,1366,2927xm1366,2228l1357,2187,1335,2153,1301,2131,1260,2122,231,2122,190,2131,156,2153,134,2187,125,2228,125,2650,134,2691,156,2725,190,2747,231,2756,1260,2756,1301,2747,1335,2725,1357,2691,1366,2650,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Cautionary </w:t>
            </w:r>
            <w:r>
              <w:rPr>
                <w:spacing w:val="-2"/>
                <w:w w:val="105"/>
                <w:sz w:val="17"/>
              </w:rPr>
              <w:t>Warning Signs</w:t>
            </w:r>
          </w:p>
        </w:tc>
        <w:tc>
          <w:tcPr>
            <w:tcW w:w="1508"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28" w:right="1"/>
              <w:jc w:val="center"/>
              <w:rPr>
                <w:sz w:val="17"/>
              </w:rPr>
            </w:pPr>
            <w:r>
              <w:rPr>
                <w:spacing w:val="-4"/>
                <w:w w:val="105"/>
                <w:sz w:val="17"/>
              </w:rPr>
              <w:t>15.35</w:t>
            </w:r>
          </w:p>
        </w:tc>
        <w:tc>
          <w:tcPr>
            <w:tcW w:w="4155" w:type="dxa"/>
            <w:gridSpan w:val="2"/>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25" w:right="1"/>
              <w:jc w:val="center"/>
              <w:rPr>
                <w:sz w:val="17"/>
              </w:rPr>
            </w:pPr>
            <w:r>
              <w:rPr>
                <w:sz w:val="17"/>
              </w:rPr>
              <w:t>Built-Up</w:t>
            </w:r>
            <w:r>
              <w:rPr>
                <w:spacing w:val="16"/>
                <w:sz w:val="17"/>
              </w:rPr>
              <w:t> </w:t>
            </w:r>
            <w:r>
              <w:rPr>
                <w:spacing w:val="-4"/>
                <w:sz w:val="17"/>
              </w:rPr>
              <w:t>Area</w:t>
            </w:r>
          </w:p>
        </w:tc>
        <w:tc>
          <w:tcPr>
            <w:tcW w:w="1535"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521"/>
              <w:rPr>
                <w:sz w:val="17"/>
              </w:rPr>
            </w:pPr>
            <w:r>
              <w:rPr>
                <w:sz w:val="17"/>
              </w:rPr>
              <mc:AlternateContent>
                <mc:Choice Requires="wps">
                  <w:drawing>
                    <wp:anchor distT="0" distB="0" distL="0" distR="0" allowOverlap="1" layoutInCell="1" locked="0" behindDoc="1" simplePos="0" relativeHeight="473731072">
                      <wp:simplePos x="0" y="0"/>
                      <wp:positionH relativeFrom="column">
                        <wp:posOffset>81685</wp:posOffset>
                      </wp:positionH>
                      <wp:positionV relativeFrom="paragraph">
                        <wp:posOffset>-7023</wp:posOffset>
                      </wp:positionV>
                      <wp:extent cx="812800" cy="134620"/>
                      <wp:effectExtent l="0" t="0" r="0" b="0"/>
                      <wp:wrapNone/>
                      <wp:docPr id="1241" name="Group 1241"/>
                      <wp:cNvGraphicFramePr>
                        <a:graphicFrameLocks/>
                      </wp:cNvGraphicFramePr>
                      <a:graphic>
                        <a:graphicData uri="http://schemas.microsoft.com/office/word/2010/wordprocessingGroup">
                          <wpg:wgp>
                            <wpg:cNvPr id="1241" name="Group 1241"/>
                            <wpg:cNvGrpSpPr/>
                            <wpg:grpSpPr>
                              <a:xfrm>
                                <a:off x="0" y="0"/>
                                <a:ext cx="812800" cy="134620"/>
                                <a:chExt cx="812800" cy="134620"/>
                              </a:xfrm>
                            </wpg:grpSpPr>
                            <wps:wsp>
                              <wps:cNvPr id="1242" name="Graphic 124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552995pt;width:64pt;height:10.6pt;mso-position-horizontal-relative:column;mso-position-vertical-relative:paragraph;z-index:-29585408" id="docshapegroup1241" coordorigin="129,-11" coordsize="1280,212">
                      <v:shape style="position:absolute;left:128;top:-12;width:1280;height:212" id="docshape1242" coordorigin="129,-11" coordsize="1280,212" path="m1303,200l234,200,193,192,160,169,137,136,129,94,137,53,160,20,193,-3,234,-11,1303,-11,1344,-3,1378,20,1400,53,1408,94,1400,136,1378,169,1344,192,1303,200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21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43" name="Group 1243"/>
                      <wp:cNvGraphicFramePr>
                        <a:graphicFrameLocks/>
                      </wp:cNvGraphicFramePr>
                      <a:graphic>
                        <a:graphicData uri="http://schemas.microsoft.com/office/word/2010/wordprocessingGroup">
                          <wpg:wgp>
                            <wpg:cNvPr id="1243" name="Group 1243"/>
                            <wpg:cNvGrpSpPr/>
                            <wpg:grpSpPr>
                              <a:xfrm>
                                <a:off x="0" y="0"/>
                                <a:ext cx="687070" cy="134620"/>
                                <a:chExt cx="687070" cy="134620"/>
                              </a:xfrm>
                            </wpg:grpSpPr>
                            <wps:wsp>
                              <wps:cNvPr id="1244" name="Graphic 124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43" coordorigin="0,0" coordsize="1082,212">
                      <v:shape style="position:absolute;left:0;top:0;width:1082;height:212" id="docshape124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167+130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2"/>
                <w:w w:val="105"/>
                <w:sz w:val="17"/>
              </w:rPr>
              <w:t>Cross</w:t>
            </w:r>
            <w:r>
              <w:rPr>
                <w:spacing w:val="-4"/>
                <w:w w:val="105"/>
                <w:sz w:val="17"/>
              </w:rPr>
              <w:t> </w:t>
            </w:r>
            <w:r>
              <w:rPr>
                <w:spacing w:val="-2"/>
                <w:w w:val="105"/>
                <w:sz w:val="17"/>
              </w:rPr>
              <w:t>Roads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1584">
                      <wp:simplePos x="0" y="0"/>
                      <wp:positionH relativeFrom="column">
                        <wp:posOffset>81685</wp:posOffset>
                      </wp:positionH>
                      <wp:positionV relativeFrom="paragraph">
                        <wp:posOffset>-7658</wp:posOffset>
                      </wp:positionV>
                      <wp:extent cx="812800" cy="134620"/>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812800" cy="134620"/>
                                <a:chExt cx="812800" cy="134620"/>
                              </a:xfrm>
                            </wpg:grpSpPr>
                            <wps:wsp>
                              <wps:cNvPr id="1246" name="Graphic 124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3pt;width:64pt;height:10.6pt;mso-position-horizontal-relative:column;mso-position-vertical-relative:paragraph;z-index:-29584896" id="docshapegroup1245" coordorigin="129,-12" coordsize="1280,212">
                      <v:shape style="position:absolute;left:128;top:-13;width:1280;height:212" id="docshape124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47" name="Group 1247"/>
                      <wp:cNvGraphicFramePr>
                        <a:graphicFrameLocks/>
                      </wp:cNvGraphicFramePr>
                      <a:graphic>
                        <a:graphicData uri="http://schemas.microsoft.com/office/word/2010/wordprocessingGroup">
                          <wpg:wgp>
                            <wpg:cNvPr id="1247" name="Group 1247"/>
                            <wpg:cNvGrpSpPr/>
                            <wpg:grpSpPr>
                              <a:xfrm>
                                <a:off x="0" y="0"/>
                                <a:ext cx="687070" cy="134620"/>
                                <a:chExt cx="687070" cy="134620"/>
                              </a:xfrm>
                            </wpg:grpSpPr>
                            <wps:wsp>
                              <wps:cNvPr id="1248" name="Graphic 124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47" coordorigin="0,0" coordsize="1082,212">
                      <v:shape style="position:absolute;left:0;top:0;width:1082;height:212" id="docshape124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167+140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15.49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Speed</w:t>
            </w:r>
            <w:r>
              <w:rPr>
                <w:spacing w:val="-6"/>
                <w:w w:val="105"/>
                <w:sz w:val="17"/>
              </w:rPr>
              <w:t> </w:t>
            </w:r>
            <w:r>
              <w:rPr>
                <w:spacing w:val="-2"/>
                <w:w w:val="105"/>
                <w:sz w:val="17"/>
              </w:rPr>
              <w:t>Breaker</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2096">
                      <wp:simplePos x="0" y="0"/>
                      <wp:positionH relativeFrom="column">
                        <wp:posOffset>81685</wp:posOffset>
                      </wp:positionH>
                      <wp:positionV relativeFrom="paragraph">
                        <wp:posOffset>-7658</wp:posOffset>
                      </wp:positionV>
                      <wp:extent cx="812800" cy="134620"/>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812800" cy="134620"/>
                                <a:chExt cx="812800" cy="134620"/>
                              </a:xfrm>
                            </wpg:grpSpPr>
                            <wps:wsp>
                              <wps:cNvPr id="1250" name="Graphic 125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03pt;width:64pt;height:10.6pt;mso-position-horizontal-relative:column;mso-position-vertical-relative:paragraph;z-index:-29584384" id="docshapegroup1249" coordorigin="129,-12" coordsize="1280,212">
                      <v:shape style="position:absolute;left:128;top:-13;width:1280;height:212" id="docshape125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51" name="Group 1251"/>
                      <wp:cNvGraphicFramePr>
                        <a:graphicFrameLocks/>
                      </wp:cNvGraphicFramePr>
                      <a:graphic>
                        <a:graphicData uri="http://schemas.microsoft.com/office/word/2010/wordprocessingGroup">
                          <wpg:wgp>
                            <wpg:cNvPr id="1251" name="Group 1251"/>
                            <wpg:cNvGrpSpPr/>
                            <wpg:grpSpPr>
                              <a:xfrm>
                                <a:off x="0" y="0"/>
                                <a:ext cx="687070" cy="134620"/>
                                <a:chExt cx="687070" cy="134620"/>
                              </a:xfrm>
                            </wpg:grpSpPr>
                            <wps:wsp>
                              <wps:cNvPr id="1252" name="Graphic 125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51" coordorigin="0,0" coordsize="1082,212">
                      <v:shape style="position:absolute;left:0;top:0;width:1082;height:212" id="docshape125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167+440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2608">
                      <wp:simplePos x="0" y="0"/>
                      <wp:positionH relativeFrom="column">
                        <wp:posOffset>81685</wp:posOffset>
                      </wp:positionH>
                      <wp:positionV relativeFrom="paragraph">
                        <wp:posOffset>-7657</wp:posOffset>
                      </wp:positionV>
                      <wp:extent cx="812800" cy="134620"/>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812800" cy="134620"/>
                                <a:chExt cx="812800" cy="134620"/>
                              </a:xfrm>
                            </wpg:grpSpPr>
                            <wps:wsp>
                              <wps:cNvPr id="1254" name="Graphic 125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pt;width:64pt;height:10.6pt;mso-position-horizontal-relative:column;mso-position-vertical-relative:paragraph;z-index:-29583872" id="docshapegroup1253" coordorigin="129,-12" coordsize="1280,212">
                      <v:shape style="position:absolute;left:128;top:-13;width:1280;height:212" id="docshape125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55" name="Group 1255"/>
                      <wp:cNvGraphicFramePr>
                        <a:graphicFrameLocks/>
                      </wp:cNvGraphicFramePr>
                      <a:graphic>
                        <a:graphicData uri="http://schemas.microsoft.com/office/word/2010/wordprocessingGroup">
                          <wpg:wgp>
                            <wpg:cNvPr id="1255" name="Group 1255"/>
                            <wpg:cNvGrpSpPr/>
                            <wpg:grpSpPr>
                              <a:xfrm>
                                <a:off x="0" y="0"/>
                                <a:ext cx="687070" cy="134620"/>
                                <a:chExt cx="687070" cy="134620"/>
                              </a:xfrm>
                            </wpg:grpSpPr>
                            <wps:wsp>
                              <wps:cNvPr id="1256" name="Graphic 125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55" coordorigin="0,0" coordsize="1082,212">
                      <v:shape style="position:absolute;left:0;top:0;width:1082;height:212" id="docshape125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167+630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15.49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Speed</w:t>
            </w:r>
            <w:r>
              <w:rPr>
                <w:spacing w:val="-6"/>
                <w:w w:val="105"/>
                <w:sz w:val="17"/>
              </w:rPr>
              <w:t> </w:t>
            </w:r>
            <w:r>
              <w:rPr>
                <w:spacing w:val="-2"/>
                <w:w w:val="105"/>
                <w:sz w:val="17"/>
              </w:rPr>
              <w:t>Breaker</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3120">
                      <wp:simplePos x="0" y="0"/>
                      <wp:positionH relativeFrom="column">
                        <wp:posOffset>81685</wp:posOffset>
                      </wp:positionH>
                      <wp:positionV relativeFrom="paragraph">
                        <wp:posOffset>-7658</wp:posOffset>
                      </wp:positionV>
                      <wp:extent cx="812800" cy="134620"/>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812800" cy="134620"/>
                                <a:chExt cx="812800" cy="134620"/>
                              </a:xfrm>
                            </wpg:grpSpPr>
                            <wps:wsp>
                              <wps:cNvPr id="1258" name="Graphic 125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pt;width:64pt;height:10.6pt;mso-position-horizontal-relative:column;mso-position-vertical-relative:paragraph;z-index:-29583360" id="docshapegroup1257" coordorigin="129,-12" coordsize="1280,212">
                      <v:shape style="position:absolute;left:128;top:-13;width:1280;height:212" id="docshape125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59" name="Group 1259"/>
                      <wp:cNvGraphicFramePr>
                        <a:graphicFrameLocks/>
                      </wp:cNvGraphicFramePr>
                      <a:graphic>
                        <a:graphicData uri="http://schemas.microsoft.com/office/word/2010/wordprocessingGroup">
                          <wpg:wgp>
                            <wpg:cNvPr id="1259" name="Group 1259"/>
                            <wpg:cNvGrpSpPr/>
                            <wpg:grpSpPr>
                              <a:xfrm>
                                <a:off x="0" y="0"/>
                                <a:ext cx="687070" cy="134620"/>
                                <a:chExt cx="687070" cy="134620"/>
                              </a:xfrm>
                            </wpg:grpSpPr>
                            <wps:wsp>
                              <wps:cNvPr id="1260" name="Graphic 126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59" coordorigin="0,0" coordsize="1082,212">
                      <v:shape style="position:absolute;left:0;top:0;width:1082;height:212" id="docshape126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167+690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3632">
                      <wp:simplePos x="0" y="0"/>
                      <wp:positionH relativeFrom="column">
                        <wp:posOffset>81685</wp:posOffset>
                      </wp:positionH>
                      <wp:positionV relativeFrom="paragraph">
                        <wp:posOffset>-7658</wp:posOffset>
                      </wp:positionV>
                      <wp:extent cx="812800" cy="13462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812800" cy="134620"/>
                                <a:chExt cx="812800" cy="134620"/>
                              </a:xfrm>
                            </wpg:grpSpPr>
                            <wps:wsp>
                              <wps:cNvPr id="1262" name="Graphic 126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02pt;width:64pt;height:10.6pt;mso-position-horizontal-relative:column;mso-position-vertical-relative:paragraph;z-index:-29582848" id="docshapegroup1261" coordorigin="129,-12" coordsize="1280,212">
                      <v:shape style="position:absolute;left:128;top:-13;width:1280;height:212" id="docshape126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63" name="Group 1263"/>
                      <wp:cNvGraphicFramePr>
                        <a:graphicFrameLocks/>
                      </wp:cNvGraphicFramePr>
                      <a:graphic>
                        <a:graphicData uri="http://schemas.microsoft.com/office/word/2010/wordprocessingGroup">
                          <wpg:wgp>
                            <wpg:cNvPr id="1263" name="Group 1263"/>
                            <wpg:cNvGrpSpPr/>
                            <wpg:grpSpPr>
                              <a:xfrm>
                                <a:off x="0" y="0"/>
                                <a:ext cx="687070" cy="134620"/>
                                <a:chExt cx="687070" cy="134620"/>
                              </a:xfrm>
                            </wpg:grpSpPr>
                            <wps:wsp>
                              <wps:cNvPr id="1264" name="Graphic 126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63" coordorigin="0,0" coordsize="1082,212">
                      <v:shape style="position:absolute;left:0;top:0;width:1082;height:212" id="docshape126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167+700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4144">
                      <wp:simplePos x="0" y="0"/>
                      <wp:positionH relativeFrom="column">
                        <wp:posOffset>81685</wp:posOffset>
                      </wp:positionH>
                      <wp:positionV relativeFrom="paragraph">
                        <wp:posOffset>-7658</wp:posOffset>
                      </wp:positionV>
                      <wp:extent cx="812800" cy="134620"/>
                      <wp:effectExtent l="0" t="0" r="0" b="0"/>
                      <wp:wrapNone/>
                      <wp:docPr id="1265" name="Group 1265"/>
                      <wp:cNvGraphicFramePr>
                        <a:graphicFrameLocks/>
                      </wp:cNvGraphicFramePr>
                      <a:graphic>
                        <a:graphicData uri="http://schemas.microsoft.com/office/word/2010/wordprocessingGroup">
                          <wpg:wgp>
                            <wpg:cNvPr id="1265" name="Group 1265"/>
                            <wpg:cNvGrpSpPr/>
                            <wpg:grpSpPr>
                              <a:xfrm>
                                <a:off x="0" y="0"/>
                                <a:ext cx="812800" cy="134620"/>
                                <a:chExt cx="812800" cy="134620"/>
                              </a:xfrm>
                            </wpg:grpSpPr>
                            <wps:wsp>
                              <wps:cNvPr id="1266" name="Graphic 126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pt;width:64pt;height:10.6pt;mso-position-horizontal-relative:column;mso-position-vertical-relative:paragraph;z-index:-29582336" id="docshapegroup1265" coordorigin="129,-12" coordsize="1280,212">
                      <v:shape style="position:absolute;left:128;top:-13;width:1280;height:212" id="docshape126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67" name="Group 1267"/>
                      <wp:cNvGraphicFramePr>
                        <a:graphicFrameLocks/>
                      </wp:cNvGraphicFramePr>
                      <a:graphic>
                        <a:graphicData uri="http://schemas.microsoft.com/office/word/2010/wordprocessingGroup">
                          <wpg:wgp>
                            <wpg:cNvPr id="1267" name="Group 1267"/>
                            <wpg:cNvGrpSpPr/>
                            <wpg:grpSpPr>
                              <a:xfrm>
                                <a:off x="0" y="0"/>
                                <a:ext cx="687070" cy="134620"/>
                                <a:chExt cx="687070" cy="134620"/>
                              </a:xfrm>
                            </wpg:grpSpPr>
                            <wps:wsp>
                              <wps:cNvPr id="1268" name="Graphic 126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67" coordorigin="0,0" coordsize="1082,212">
                      <v:shape style="position:absolute;left:0;top:0;width:1082;height:212" id="docshape126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167+705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3</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4656">
                      <wp:simplePos x="0" y="0"/>
                      <wp:positionH relativeFrom="column">
                        <wp:posOffset>81685</wp:posOffset>
                      </wp:positionH>
                      <wp:positionV relativeFrom="paragraph">
                        <wp:posOffset>-7657</wp:posOffset>
                      </wp:positionV>
                      <wp:extent cx="812800" cy="134620"/>
                      <wp:effectExtent l="0" t="0" r="0" b="0"/>
                      <wp:wrapNone/>
                      <wp:docPr id="1269" name="Group 1269"/>
                      <wp:cNvGraphicFramePr>
                        <a:graphicFrameLocks/>
                      </wp:cNvGraphicFramePr>
                      <a:graphic>
                        <a:graphicData uri="http://schemas.microsoft.com/office/word/2010/wordprocessingGroup">
                          <wpg:wgp>
                            <wpg:cNvPr id="1269" name="Group 1269"/>
                            <wpg:cNvGrpSpPr/>
                            <wpg:grpSpPr>
                              <a:xfrm>
                                <a:off x="0" y="0"/>
                                <a:ext cx="812800" cy="134620"/>
                                <a:chExt cx="812800" cy="134620"/>
                              </a:xfrm>
                            </wpg:grpSpPr>
                            <wps:wsp>
                              <wps:cNvPr id="1270" name="Graphic 127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3"/>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1pt;width:64pt;height:10.6pt;mso-position-horizontal-relative:column;mso-position-vertical-relative:paragraph;z-index:-29581824" id="docshapegroup1269" coordorigin="129,-12" coordsize="1280,212">
                      <v:shape style="position:absolute;left:128;top:-13;width:1280;height:212" id="docshape127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71" name="Group 1271"/>
                      <wp:cNvGraphicFramePr>
                        <a:graphicFrameLocks/>
                      </wp:cNvGraphicFramePr>
                      <a:graphic>
                        <a:graphicData uri="http://schemas.microsoft.com/office/word/2010/wordprocessingGroup">
                          <wpg:wgp>
                            <wpg:cNvPr id="1271" name="Group 1271"/>
                            <wpg:cNvGrpSpPr/>
                            <wpg:grpSpPr>
                              <a:xfrm>
                                <a:off x="0" y="0"/>
                                <a:ext cx="687070" cy="134620"/>
                                <a:chExt cx="687070" cy="134620"/>
                              </a:xfrm>
                            </wpg:grpSpPr>
                            <wps:wsp>
                              <wps:cNvPr id="1272" name="Graphic 127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3"/>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3"/>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71" coordorigin="0,0" coordsize="1082,212">
                      <v:shape style="position:absolute;left:0;top:0;width:1082;height:212" id="docshape127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172+070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35168">
                      <wp:simplePos x="0" y="0"/>
                      <wp:positionH relativeFrom="column">
                        <wp:posOffset>81685</wp:posOffset>
                      </wp:positionH>
                      <wp:positionV relativeFrom="paragraph">
                        <wp:posOffset>-7657</wp:posOffset>
                      </wp:positionV>
                      <wp:extent cx="812800" cy="134620"/>
                      <wp:effectExtent l="0" t="0" r="0" b="0"/>
                      <wp:wrapNone/>
                      <wp:docPr id="1273" name="Group 1273"/>
                      <wp:cNvGraphicFramePr>
                        <a:graphicFrameLocks/>
                      </wp:cNvGraphicFramePr>
                      <a:graphic>
                        <a:graphicData uri="http://schemas.microsoft.com/office/word/2010/wordprocessingGroup">
                          <wpg:wgp>
                            <wpg:cNvPr id="1273" name="Group 1273"/>
                            <wpg:cNvGrpSpPr/>
                            <wpg:grpSpPr>
                              <a:xfrm>
                                <a:off x="0" y="0"/>
                                <a:ext cx="812800" cy="134620"/>
                                <a:chExt cx="812800" cy="134620"/>
                              </a:xfrm>
                            </wpg:grpSpPr>
                            <wps:wsp>
                              <wps:cNvPr id="1274" name="Graphic 127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9pt;width:64pt;height:10.6pt;mso-position-horizontal-relative:column;mso-position-vertical-relative:paragraph;z-index:-29581312" id="docshapegroup1273" coordorigin="129,-12" coordsize="1280,212">
                      <v:shape style="position:absolute;left:128;top:-13;width:1280;height:212" id="docshape127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75" name="Group 1275"/>
                      <wp:cNvGraphicFramePr>
                        <a:graphicFrameLocks/>
                      </wp:cNvGraphicFramePr>
                      <a:graphic>
                        <a:graphicData uri="http://schemas.microsoft.com/office/word/2010/wordprocessingGroup">
                          <wpg:wgp>
                            <wpg:cNvPr id="1275" name="Group 1275"/>
                            <wpg:cNvGrpSpPr/>
                            <wpg:grpSpPr>
                              <a:xfrm>
                                <a:off x="0" y="0"/>
                                <a:ext cx="687070" cy="134620"/>
                                <a:chExt cx="687070" cy="134620"/>
                              </a:xfrm>
                            </wpg:grpSpPr>
                            <wps:wsp>
                              <wps:cNvPr id="1276" name="Graphic 127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75" coordorigin="0,0" coordsize="1082,212">
                      <v:shape style="position:absolute;left:0;top:0;width:1082;height:212" id="docshape127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172+140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40288">
                      <wp:simplePos x="0" y="0"/>
                      <wp:positionH relativeFrom="column">
                        <wp:posOffset>79591</wp:posOffset>
                      </wp:positionH>
                      <wp:positionV relativeFrom="paragraph">
                        <wp:posOffset>15530</wp:posOffset>
                      </wp:positionV>
                      <wp:extent cx="788035" cy="3954779"/>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788035" cy="3954779"/>
                                <a:chExt cx="788035" cy="3954779"/>
                              </a:xfrm>
                            </wpg:grpSpPr>
                            <wps:wsp>
                              <wps:cNvPr id="1278" name="Graphic 1278"/>
                              <wps:cNvSpPr/>
                              <wps:spPr>
                                <a:xfrm>
                                  <a:off x="-12" y="6"/>
                                  <a:ext cx="788035" cy="3954779"/>
                                </a:xfrm>
                                <a:custGeom>
                                  <a:avLst/>
                                  <a:gdLst/>
                                  <a:ahLst/>
                                  <a:cxnLst/>
                                  <a:rect l="l" t="t" r="r" b="b"/>
                                  <a:pathLst>
                                    <a:path w="788035" h="3954779">
                                      <a:moveTo>
                                        <a:pt x="787539" y="3619296"/>
                                      </a:moveTo>
                                      <a:lnTo>
                                        <a:pt x="782269" y="3593211"/>
                                      </a:lnTo>
                                      <a:lnTo>
                                        <a:pt x="767905" y="3571913"/>
                                      </a:lnTo>
                                      <a:lnTo>
                                        <a:pt x="746607" y="3557549"/>
                                      </a:lnTo>
                                      <a:lnTo>
                                        <a:pt x="720509" y="3552279"/>
                                      </a:lnTo>
                                      <a:lnTo>
                                        <a:pt x="67030" y="3552279"/>
                                      </a:lnTo>
                                      <a:lnTo>
                                        <a:pt x="40944" y="3557549"/>
                                      </a:lnTo>
                                      <a:lnTo>
                                        <a:pt x="19634" y="3571913"/>
                                      </a:lnTo>
                                      <a:lnTo>
                                        <a:pt x="5270" y="3593211"/>
                                      </a:lnTo>
                                      <a:lnTo>
                                        <a:pt x="0" y="3619296"/>
                                      </a:lnTo>
                                      <a:lnTo>
                                        <a:pt x="0" y="3887393"/>
                                      </a:lnTo>
                                      <a:lnTo>
                                        <a:pt x="5270" y="3913479"/>
                                      </a:lnTo>
                                      <a:lnTo>
                                        <a:pt x="19634" y="3934790"/>
                                      </a:lnTo>
                                      <a:lnTo>
                                        <a:pt x="40944" y="3949154"/>
                                      </a:lnTo>
                                      <a:lnTo>
                                        <a:pt x="67030" y="3954424"/>
                                      </a:lnTo>
                                      <a:lnTo>
                                        <a:pt x="720509" y="3954424"/>
                                      </a:lnTo>
                                      <a:lnTo>
                                        <a:pt x="746607" y="3949154"/>
                                      </a:lnTo>
                                      <a:lnTo>
                                        <a:pt x="767905" y="3934790"/>
                                      </a:lnTo>
                                      <a:lnTo>
                                        <a:pt x="782269" y="3913479"/>
                                      </a:lnTo>
                                      <a:lnTo>
                                        <a:pt x="787539" y="3887393"/>
                                      </a:lnTo>
                                      <a:lnTo>
                                        <a:pt x="787539" y="3619296"/>
                                      </a:lnTo>
                                      <a:close/>
                                    </a:path>
                                    <a:path w="788035" h="3954779">
                                      <a:moveTo>
                                        <a:pt x="787539" y="3175266"/>
                                      </a:moveTo>
                                      <a:lnTo>
                                        <a:pt x="782269" y="3149181"/>
                                      </a:lnTo>
                                      <a:lnTo>
                                        <a:pt x="767905" y="3127870"/>
                                      </a:lnTo>
                                      <a:lnTo>
                                        <a:pt x="746607" y="3113506"/>
                                      </a:lnTo>
                                      <a:lnTo>
                                        <a:pt x="720509" y="3108236"/>
                                      </a:lnTo>
                                      <a:lnTo>
                                        <a:pt x="67030" y="3108236"/>
                                      </a:lnTo>
                                      <a:lnTo>
                                        <a:pt x="40944" y="3113506"/>
                                      </a:lnTo>
                                      <a:lnTo>
                                        <a:pt x="19634" y="3127870"/>
                                      </a:lnTo>
                                      <a:lnTo>
                                        <a:pt x="5270" y="3149181"/>
                                      </a:lnTo>
                                      <a:lnTo>
                                        <a:pt x="0" y="3175266"/>
                                      </a:lnTo>
                                      <a:lnTo>
                                        <a:pt x="0" y="3443363"/>
                                      </a:lnTo>
                                      <a:lnTo>
                                        <a:pt x="5270" y="3469449"/>
                                      </a:lnTo>
                                      <a:lnTo>
                                        <a:pt x="19634" y="3490760"/>
                                      </a:lnTo>
                                      <a:lnTo>
                                        <a:pt x="40944" y="3505123"/>
                                      </a:lnTo>
                                      <a:lnTo>
                                        <a:pt x="67030" y="3510381"/>
                                      </a:lnTo>
                                      <a:lnTo>
                                        <a:pt x="720509" y="3510381"/>
                                      </a:lnTo>
                                      <a:lnTo>
                                        <a:pt x="746607" y="3505123"/>
                                      </a:lnTo>
                                      <a:lnTo>
                                        <a:pt x="767905" y="3490760"/>
                                      </a:lnTo>
                                      <a:lnTo>
                                        <a:pt x="782269" y="3469449"/>
                                      </a:lnTo>
                                      <a:lnTo>
                                        <a:pt x="787539" y="3443363"/>
                                      </a:lnTo>
                                      <a:lnTo>
                                        <a:pt x="787539" y="3175266"/>
                                      </a:lnTo>
                                      <a:close/>
                                    </a:path>
                                    <a:path w="788035" h="3954779">
                                      <a:moveTo>
                                        <a:pt x="787539" y="2731236"/>
                                      </a:moveTo>
                                      <a:lnTo>
                                        <a:pt x="782269" y="2705138"/>
                                      </a:lnTo>
                                      <a:lnTo>
                                        <a:pt x="767905" y="2683840"/>
                                      </a:lnTo>
                                      <a:lnTo>
                                        <a:pt x="746607" y="2669476"/>
                                      </a:lnTo>
                                      <a:lnTo>
                                        <a:pt x="720509" y="2664206"/>
                                      </a:lnTo>
                                      <a:lnTo>
                                        <a:pt x="67030" y="2664206"/>
                                      </a:lnTo>
                                      <a:lnTo>
                                        <a:pt x="40944" y="2669476"/>
                                      </a:lnTo>
                                      <a:lnTo>
                                        <a:pt x="19634" y="2683840"/>
                                      </a:lnTo>
                                      <a:lnTo>
                                        <a:pt x="5270" y="2705138"/>
                                      </a:lnTo>
                                      <a:lnTo>
                                        <a:pt x="0" y="2731236"/>
                                      </a:lnTo>
                                      <a:lnTo>
                                        <a:pt x="0" y="2999333"/>
                                      </a:lnTo>
                                      <a:lnTo>
                                        <a:pt x="5270" y="3025419"/>
                                      </a:lnTo>
                                      <a:lnTo>
                                        <a:pt x="19634" y="3046717"/>
                                      </a:lnTo>
                                      <a:lnTo>
                                        <a:pt x="40944" y="3061081"/>
                                      </a:lnTo>
                                      <a:lnTo>
                                        <a:pt x="67030" y="3066351"/>
                                      </a:lnTo>
                                      <a:lnTo>
                                        <a:pt x="720509" y="3066351"/>
                                      </a:lnTo>
                                      <a:lnTo>
                                        <a:pt x="746607" y="3061081"/>
                                      </a:lnTo>
                                      <a:lnTo>
                                        <a:pt x="767905" y="3046717"/>
                                      </a:lnTo>
                                      <a:lnTo>
                                        <a:pt x="782269" y="3025419"/>
                                      </a:lnTo>
                                      <a:lnTo>
                                        <a:pt x="787539" y="2999333"/>
                                      </a:lnTo>
                                      <a:lnTo>
                                        <a:pt x="787539" y="2731236"/>
                                      </a:lnTo>
                                      <a:close/>
                                    </a:path>
                                    <a:path w="788035" h="3954779">
                                      <a:moveTo>
                                        <a:pt x="787539" y="2287193"/>
                                      </a:moveTo>
                                      <a:lnTo>
                                        <a:pt x="782269" y="2261108"/>
                                      </a:lnTo>
                                      <a:lnTo>
                                        <a:pt x="767905" y="2239797"/>
                                      </a:lnTo>
                                      <a:lnTo>
                                        <a:pt x="746607" y="2225433"/>
                                      </a:lnTo>
                                      <a:lnTo>
                                        <a:pt x="720509" y="2220176"/>
                                      </a:lnTo>
                                      <a:lnTo>
                                        <a:pt x="67030" y="2220176"/>
                                      </a:lnTo>
                                      <a:lnTo>
                                        <a:pt x="40944" y="2225433"/>
                                      </a:lnTo>
                                      <a:lnTo>
                                        <a:pt x="19634" y="2239797"/>
                                      </a:lnTo>
                                      <a:lnTo>
                                        <a:pt x="5270" y="2261108"/>
                                      </a:lnTo>
                                      <a:lnTo>
                                        <a:pt x="0" y="2287193"/>
                                      </a:lnTo>
                                      <a:lnTo>
                                        <a:pt x="0" y="2555290"/>
                                      </a:lnTo>
                                      <a:lnTo>
                                        <a:pt x="5270" y="2581376"/>
                                      </a:lnTo>
                                      <a:lnTo>
                                        <a:pt x="19634" y="2602687"/>
                                      </a:lnTo>
                                      <a:lnTo>
                                        <a:pt x="40944" y="2617051"/>
                                      </a:lnTo>
                                      <a:lnTo>
                                        <a:pt x="67030" y="2622321"/>
                                      </a:lnTo>
                                      <a:lnTo>
                                        <a:pt x="720509" y="2622321"/>
                                      </a:lnTo>
                                      <a:lnTo>
                                        <a:pt x="746607" y="2617051"/>
                                      </a:lnTo>
                                      <a:lnTo>
                                        <a:pt x="767905" y="2602687"/>
                                      </a:lnTo>
                                      <a:lnTo>
                                        <a:pt x="782269" y="2581376"/>
                                      </a:lnTo>
                                      <a:lnTo>
                                        <a:pt x="787539" y="2555290"/>
                                      </a:lnTo>
                                      <a:lnTo>
                                        <a:pt x="787539" y="2287193"/>
                                      </a:lnTo>
                                      <a:close/>
                                    </a:path>
                                    <a:path w="788035" h="3954779">
                                      <a:moveTo>
                                        <a:pt x="787539" y="1843163"/>
                                      </a:moveTo>
                                      <a:lnTo>
                                        <a:pt x="782269" y="1817077"/>
                                      </a:lnTo>
                                      <a:lnTo>
                                        <a:pt x="767905" y="1795767"/>
                                      </a:lnTo>
                                      <a:lnTo>
                                        <a:pt x="746607" y="1781403"/>
                                      </a:lnTo>
                                      <a:lnTo>
                                        <a:pt x="720509" y="1776133"/>
                                      </a:lnTo>
                                      <a:lnTo>
                                        <a:pt x="67030" y="1776133"/>
                                      </a:lnTo>
                                      <a:lnTo>
                                        <a:pt x="40944" y="1781403"/>
                                      </a:lnTo>
                                      <a:lnTo>
                                        <a:pt x="19634" y="1795767"/>
                                      </a:lnTo>
                                      <a:lnTo>
                                        <a:pt x="5270" y="1817077"/>
                                      </a:lnTo>
                                      <a:lnTo>
                                        <a:pt x="0" y="1843163"/>
                                      </a:lnTo>
                                      <a:lnTo>
                                        <a:pt x="0" y="2111260"/>
                                      </a:lnTo>
                                      <a:lnTo>
                                        <a:pt x="5270" y="2137346"/>
                                      </a:lnTo>
                                      <a:lnTo>
                                        <a:pt x="19634" y="2158657"/>
                                      </a:lnTo>
                                      <a:lnTo>
                                        <a:pt x="40944" y="2173020"/>
                                      </a:lnTo>
                                      <a:lnTo>
                                        <a:pt x="67030" y="2178278"/>
                                      </a:lnTo>
                                      <a:lnTo>
                                        <a:pt x="720509" y="2178278"/>
                                      </a:lnTo>
                                      <a:lnTo>
                                        <a:pt x="746607" y="2173020"/>
                                      </a:lnTo>
                                      <a:lnTo>
                                        <a:pt x="767905" y="2158657"/>
                                      </a:lnTo>
                                      <a:lnTo>
                                        <a:pt x="782269" y="2137346"/>
                                      </a:lnTo>
                                      <a:lnTo>
                                        <a:pt x="787539" y="2111260"/>
                                      </a:lnTo>
                                      <a:lnTo>
                                        <a:pt x="787539" y="1843163"/>
                                      </a:lnTo>
                                      <a:close/>
                                    </a:path>
                                    <a:path w="788035" h="3954779">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0" y="1667217"/>
                                      </a:lnTo>
                                      <a:lnTo>
                                        <a:pt x="5270" y="1693316"/>
                                      </a:lnTo>
                                      <a:lnTo>
                                        <a:pt x="19634" y="1714614"/>
                                      </a:lnTo>
                                      <a:lnTo>
                                        <a:pt x="40944" y="1728978"/>
                                      </a:lnTo>
                                      <a:lnTo>
                                        <a:pt x="67030" y="1734248"/>
                                      </a:lnTo>
                                      <a:lnTo>
                                        <a:pt x="720509" y="1734248"/>
                                      </a:lnTo>
                                      <a:lnTo>
                                        <a:pt x="746607" y="1728978"/>
                                      </a:lnTo>
                                      <a:lnTo>
                                        <a:pt x="767905" y="1714614"/>
                                      </a:lnTo>
                                      <a:lnTo>
                                        <a:pt x="782269" y="1693316"/>
                                      </a:lnTo>
                                      <a:lnTo>
                                        <a:pt x="787539" y="1667217"/>
                                      </a:lnTo>
                                      <a:lnTo>
                                        <a:pt x="787539" y="1399133"/>
                                      </a:lnTo>
                                      <a:close/>
                                    </a:path>
                                    <a:path w="788035" h="3954779">
                                      <a:moveTo>
                                        <a:pt x="787539" y="955090"/>
                                      </a:moveTo>
                                      <a:lnTo>
                                        <a:pt x="782269" y="929005"/>
                                      </a:lnTo>
                                      <a:lnTo>
                                        <a:pt x="767905" y="907694"/>
                                      </a:lnTo>
                                      <a:lnTo>
                                        <a:pt x="746607" y="893330"/>
                                      </a:lnTo>
                                      <a:lnTo>
                                        <a:pt x="720509" y="888072"/>
                                      </a:lnTo>
                                      <a:lnTo>
                                        <a:pt x="67030" y="888072"/>
                                      </a:lnTo>
                                      <a:lnTo>
                                        <a:pt x="40944" y="893330"/>
                                      </a:lnTo>
                                      <a:lnTo>
                                        <a:pt x="19634" y="907694"/>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954779">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954779">
                                      <a:moveTo>
                                        <a:pt x="787539" y="67017"/>
                                      </a:moveTo>
                                      <a:lnTo>
                                        <a:pt x="782269" y="40932"/>
                                      </a:lnTo>
                                      <a:lnTo>
                                        <a:pt x="767905" y="19634"/>
                                      </a:lnTo>
                                      <a:lnTo>
                                        <a:pt x="746607" y="5270"/>
                                      </a:lnTo>
                                      <a:lnTo>
                                        <a:pt x="720509" y="0"/>
                                      </a:lnTo>
                                      <a:lnTo>
                                        <a:pt x="67030" y="0"/>
                                      </a:lnTo>
                                      <a:lnTo>
                                        <a:pt x="40944" y="5270"/>
                                      </a:lnTo>
                                      <a:lnTo>
                                        <a:pt x="19634" y="19634"/>
                                      </a:lnTo>
                                      <a:lnTo>
                                        <a:pt x="5270" y="40932"/>
                                      </a:lnTo>
                                      <a:lnTo>
                                        <a:pt x="0" y="67017"/>
                                      </a:lnTo>
                                      <a:lnTo>
                                        <a:pt x="0" y="335114"/>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14"/>
                                      </a:lnTo>
                                      <a:lnTo>
                                        <a:pt x="787539" y="67017"/>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45pt;width:62.05pt;height:311.4pt;mso-position-horizontal-relative:column;mso-position-vertical-relative:paragraph;z-index:-29576192" id="docshapegroup1277" coordorigin="125,24" coordsize="1241,6228">
                      <v:shape style="position:absolute;left:125;top:24;width:1241;height:6228" id="docshape1278" coordorigin="125,24" coordsize="1241,6228" path="m1366,5724l1357,5683,1335,5650,1301,5627,1260,5619,231,5619,190,5627,156,5650,134,5683,125,5724,125,6146,134,6187,156,6221,190,6244,231,6252,1260,6252,1301,6244,1335,6221,1357,6187,1366,6146,1366,5724xm1366,5025l1357,4984,1335,4950,1301,4928,1260,4919,231,4919,190,4928,156,4950,134,4984,125,5025,125,5447,134,5488,156,5522,190,5544,231,5553,1260,5553,1301,5544,1335,5522,1357,5488,1366,5447,1366,5025xm1366,4326l1357,4285,1335,4251,1301,4228,1260,4220,231,4220,190,4228,156,4251,134,4285,125,4326,125,4748,134,4789,156,4822,190,4845,231,4853,1260,4853,1301,4845,1335,4822,1357,4789,1366,4748,1366,4326xm1366,3626l1357,3585,1335,3552,1301,3529,1260,3521,231,3521,190,3529,156,3552,134,3585,125,3626,125,4049,134,4090,156,4123,190,4146,231,4154,1260,4154,1301,4146,1335,4123,1357,4090,1366,4049,1366,3626xm1366,2927l1357,2886,1335,2852,1301,2830,1260,2822,231,2822,190,2830,156,2852,134,2886,125,2927,125,3349,134,3390,156,3424,190,3447,231,3455,1260,3455,1301,3447,1335,3424,1357,3390,1366,3349,1366,2927xm1366,2228l1357,2187,1335,2153,1301,2131,1260,2122,231,2122,190,2131,156,2153,134,2187,125,2228,125,2650,134,2691,156,2725,190,2747,231,2756,1260,2756,1301,2747,1335,2725,1357,2691,1366,2650,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Cautionary </w:t>
            </w:r>
            <w:r>
              <w:rPr>
                <w:spacing w:val="-2"/>
                <w:w w:val="105"/>
                <w:sz w:val="17"/>
              </w:rPr>
              <w:t>Warning Signs</w:t>
            </w:r>
          </w:p>
        </w:tc>
        <w:tc>
          <w:tcPr>
            <w:tcW w:w="15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8" w:right="1"/>
              <w:jc w:val="center"/>
              <w:rPr>
                <w:sz w:val="17"/>
              </w:rPr>
            </w:pPr>
            <w:r>
              <w:rPr>
                <w:spacing w:val="-4"/>
                <w:w w:val="105"/>
                <w:sz w:val="17"/>
              </w:rPr>
              <w:t>15.49</w:t>
            </w:r>
          </w:p>
        </w:tc>
        <w:tc>
          <w:tcPr>
            <w:tcW w:w="4155" w:type="dxa"/>
            <w:gridSpan w:val="2"/>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5" w:right="1"/>
              <w:jc w:val="center"/>
              <w:rPr>
                <w:sz w:val="17"/>
              </w:rPr>
            </w:pPr>
            <w:r>
              <w:rPr>
                <w:spacing w:val="-2"/>
                <w:w w:val="105"/>
                <w:sz w:val="17"/>
              </w:rPr>
              <w:t>Speed</w:t>
            </w:r>
            <w:r>
              <w:rPr>
                <w:spacing w:val="-6"/>
                <w:w w:val="105"/>
                <w:sz w:val="17"/>
              </w:rPr>
              <w:t> </w:t>
            </w:r>
            <w:r>
              <w:rPr>
                <w:spacing w:val="-2"/>
                <w:w w:val="105"/>
                <w:sz w:val="17"/>
              </w:rPr>
              <w:t>Breaker</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0800">
                      <wp:simplePos x="0" y="0"/>
                      <wp:positionH relativeFrom="column">
                        <wp:posOffset>81685</wp:posOffset>
                      </wp:positionH>
                      <wp:positionV relativeFrom="paragraph">
                        <wp:posOffset>-7658</wp:posOffset>
                      </wp:positionV>
                      <wp:extent cx="812800" cy="134620"/>
                      <wp:effectExtent l="0" t="0" r="0" b="0"/>
                      <wp:wrapNone/>
                      <wp:docPr id="1279" name="Group 1279"/>
                      <wp:cNvGraphicFramePr>
                        <a:graphicFrameLocks/>
                      </wp:cNvGraphicFramePr>
                      <a:graphic>
                        <a:graphicData uri="http://schemas.microsoft.com/office/word/2010/wordprocessingGroup">
                          <wpg:wgp>
                            <wpg:cNvPr id="1279" name="Group 1279"/>
                            <wpg:cNvGrpSpPr/>
                            <wpg:grpSpPr>
                              <a:xfrm>
                                <a:off x="0" y="0"/>
                                <a:ext cx="812800" cy="134620"/>
                                <a:chExt cx="812800" cy="134620"/>
                              </a:xfrm>
                            </wpg:grpSpPr>
                            <wps:wsp>
                              <wps:cNvPr id="1280" name="Graphic 128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3004pt;width:64pt;height:10.6pt;mso-position-horizontal-relative:column;mso-position-vertical-relative:paragraph;z-index:-29575680" id="docshapegroup1279" coordorigin="129,-12" coordsize="1280,212">
                      <v:shape style="position:absolute;left:128;top:-13;width:1280;height:212" id="docshape128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81" name="Group 1281"/>
                      <wp:cNvGraphicFramePr>
                        <a:graphicFrameLocks/>
                      </wp:cNvGraphicFramePr>
                      <a:graphic>
                        <a:graphicData uri="http://schemas.microsoft.com/office/word/2010/wordprocessingGroup">
                          <wpg:wgp>
                            <wpg:cNvPr id="1281" name="Group 1281"/>
                            <wpg:cNvGrpSpPr/>
                            <wpg:grpSpPr>
                              <a:xfrm>
                                <a:off x="0" y="0"/>
                                <a:ext cx="687070" cy="134620"/>
                                <a:chExt cx="687070" cy="134620"/>
                              </a:xfrm>
                            </wpg:grpSpPr>
                            <wps:wsp>
                              <wps:cNvPr id="1282" name="Graphic 128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81" coordorigin="0,0" coordsize="1082,212">
                      <v:shape style="position:absolute;left:0;top:0;width:1082;height:212" id="docshape128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172+160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2"/>
                <w:w w:val="105"/>
                <w:sz w:val="17"/>
              </w:rPr>
              <w:t>Cross</w:t>
            </w:r>
            <w:r>
              <w:rPr>
                <w:spacing w:val="-4"/>
                <w:w w:val="105"/>
                <w:sz w:val="17"/>
              </w:rPr>
              <w:t> </w:t>
            </w:r>
            <w:r>
              <w:rPr>
                <w:spacing w:val="-2"/>
                <w:w w:val="105"/>
                <w:sz w:val="17"/>
              </w:rPr>
              <w:t>Roads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1312">
                      <wp:simplePos x="0" y="0"/>
                      <wp:positionH relativeFrom="column">
                        <wp:posOffset>81685</wp:posOffset>
                      </wp:positionH>
                      <wp:positionV relativeFrom="paragraph">
                        <wp:posOffset>-7657</wp:posOffset>
                      </wp:positionV>
                      <wp:extent cx="812800" cy="134620"/>
                      <wp:effectExtent l="0" t="0" r="0" b="0"/>
                      <wp:wrapNone/>
                      <wp:docPr id="1283" name="Group 1283"/>
                      <wp:cNvGraphicFramePr>
                        <a:graphicFrameLocks/>
                      </wp:cNvGraphicFramePr>
                      <a:graphic>
                        <a:graphicData uri="http://schemas.microsoft.com/office/word/2010/wordprocessingGroup">
                          <wpg:wgp>
                            <wpg:cNvPr id="1283" name="Group 1283"/>
                            <wpg:cNvGrpSpPr/>
                            <wpg:grpSpPr>
                              <a:xfrm>
                                <a:off x="0" y="0"/>
                                <a:ext cx="812800" cy="134620"/>
                                <a:chExt cx="812800" cy="134620"/>
                              </a:xfrm>
                            </wpg:grpSpPr>
                            <wps:wsp>
                              <wps:cNvPr id="1284" name="Graphic 1284"/>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1pt;width:64pt;height:10.6pt;mso-position-horizontal-relative:column;mso-position-vertical-relative:paragraph;z-index:-29575168" id="docshapegroup1283" coordorigin="129,-12" coordsize="1280,212">
                      <v:shape style="position:absolute;left:128;top:-13;width:1280;height:212" id="docshape128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85" name="Group 1285"/>
                      <wp:cNvGraphicFramePr>
                        <a:graphicFrameLocks/>
                      </wp:cNvGraphicFramePr>
                      <a:graphic>
                        <a:graphicData uri="http://schemas.microsoft.com/office/word/2010/wordprocessingGroup">
                          <wpg:wgp>
                            <wpg:cNvPr id="1285" name="Group 1285"/>
                            <wpg:cNvGrpSpPr/>
                            <wpg:grpSpPr>
                              <a:xfrm>
                                <a:off x="0" y="0"/>
                                <a:ext cx="687070" cy="134620"/>
                                <a:chExt cx="687070" cy="134620"/>
                              </a:xfrm>
                            </wpg:grpSpPr>
                            <wps:wsp>
                              <wps:cNvPr id="1286" name="Graphic 1286"/>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85" coordorigin="0,0" coordsize="1082,212">
                      <v:shape style="position:absolute;left:0;top:0;width:1082;height:212" id="docshape128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172+470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1824">
                      <wp:simplePos x="0" y="0"/>
                      <wp:positionH relativeFrom="column">
                        <wp:posOffset>81685</wp:posOffset>
                      </wp:positionH>
                      <wp:positionV relativeFrom="paragraph">
                        <wp:posOffset>-7657</wp:posOffset>
                      </wp:positionV>
                      <wp:extent cx="812800" cy="134620"/>
                      <wp:effectExtent l="0" t="0" r="0" b="0"/>
                      <wp:wrapNone/>
                      <wp:docPr id="1287" name="Group 1287"/>
                      <wp:cNvGraphicFramePr>
                        <a:graphicFrameLocks/>
                      </wp:cNvGraphicFramePr>
                      <a:graphic>
                        <a:graphicData uri="http://schemas.microsoft.com/office/word/2010/wordprocessingGroup">
                          <wpg:wgp>
                            <wpg:cNvPr id="1287" name="Group 1287"/>
                            <wpg:cNvGrpSpPr/>
                            <wpg:grpSpPr>
                              <a:xfrm>
                                <a:off x="0" y="0"/>
                                <a:ext cx="812800" cy="134620"/>
                                <a:chExt cx="812800" cy="134620"/>
                              </a:xfrm>
                            </wpg:grpSpPr>
                            <wps:wsp>
                              <wps:cNvPr id="1288" name="Graphic 1288"/>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pt;width:64pt;height:10.6pt;mso-position-horizontal-relative:column;mso-position-vertical-relative:paragraph;z-index:-29574656" id="docshapegroup1287" coordorigin="129,-12" coordsize="1280,212">
                      <v:shape style="position:absolute;left:128;top:-13;width:1280;height:212" id="docshape128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89" name="Group 1289"/>
                      <wp:cNvGraphicFramePr>
                        <a:graphicFrameLocks/>
                      </wp:cNvGraphicFramePr>
                      <a:graphic>
                        <a:graphicData uri="http://schemas.microsoft.com/office/word/2010/wordprocessingGroup">
                          <wpg:wgp>
                            <wpg:cNvPr id="1289" name="Group 1289"/>
                            <wpg:cNvGrpSpPr/>
                            <wpg:grpSpPr>
                              <a:xfrm>
                                <a:off x="0" y="0"/>
                                <a:ext cx="687070" cy="134620"/>
                                <a:chExt cx="687070" cy="134620"/>
                              </a:xfrm>
                            </wpg:grpSpPr>
                            <wps:wsp>
                              <wps:cNvPr id="1290" name="Graphic 1290"/>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89" coordorigin="0,0" coordsize="1082,212">
                      <v:shape style="position:absolute;left:0;top:0;width:1082;height:212" id="docshape129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172+720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2336">
                      <wp:simplePos x="0" y="0"/>
                      <wp:positionH relativeFrom="column">
                        <wp:posOffset>81685</wp:posOffset>
                      </wp:positionH>
                      <wp:positionV relativeFrom="paragraph">
                        <wp:posOffset>-7657</wp:posOffset>
                      </wp:positionV>
                      <wp:extent cx="812800" cy="134620"/>
                      <wp:effectExtent l="0" t="0" r="0" b="0"/>
                      <wp:wrapNone/>
                      <wp:docPr id="1291" name="Group 1291"/>
                      <wp:cNvGraphicFramePr>
                        <a:graphicFrameLocks/>
                      </wp:cNvGraphicFramePr>
                      <a:graphic>
                        <a:graphicData uri="http://schemas.microsoft.com/office/word/2010/wordprocessingGroup">
                          <wpg:wgp>
                            <wpg:cNvPr id="1291" name="Group 1291"/>
                            <wpg:cNvGrpSpPr/>
                            <wpg:grpSpPr>
                              <a:xfrm>
                                <a:off x="0" y="0"/>
                                <a:ext cx="812800" cy="134620"/>
                                <a:chExt cx="812800" cy="134620"/>
                              </a:xfrm>
                            </wpg:grpSpPr>
                            <wps:wsp>
                              <wps:cNvPr id="1292" name="Graphic 1292"/>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8pt;width:64pt;height:10.6pt;mso-position-horizontal-relative:column;mso-position-vertical-relative:paragraph;z-index:-29574144" id="docshapegroup1291" coordorigin="129,-12" coordsize="1280,212">
                      <v:shape style="position:absolute;left:128;top:-13;width:1280;height:212" id="docshape129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93" name="Group 1293"/>
                      <wp:cNvGraphicFramePr>
                        <a:graphicFrameLocks/>
                      </wp:cNvGraphicFramePr>
                      <a:graphic>
                        <a:graphicData uri="http://schemas.microsoft.com/office/word/2010/wordprocessingGroup">
                          <wpg:wgp>
                            <wpg:cNvPr id="1293" name="Group 1293"/>
                            <wpg:cNvGrpSpPr/>
                            <wpg:grpSpPr>
                              <a:xfrm>
                                <a:off x="0" y="0"/>
                                <a:ext cx="687070" cy="134620"/>
                                <a:chExt cx="687070" cy="134620"/>
                              </a:xfrm>
                            </wpg:grpSpPr>
                            <wps:wsp>
                              <wps:cNvPr id="1294" name="Graphic 1294"/>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93" coordorigin="0,0" coordsize="1082,212">
                      <v:shape style="position:absolute;left:0;top:0;width:1082;height:212" id="docshape129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172+730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2848">
                      <wp:simplePos x="0" y="0"/>
                      <wp:positionH relativeFrom="column">
                        <wp:posOffset>81685</wp:posOffset>
                      </wp:positionH>
                      <wp:positionV relativeFrom="paragraph">
                        <wp:posOffset>-7657</wp:posOffset>
                      </wp:positionV>
                      <wp:extent cx="812800" cy="134620"/>
                      <wp:effectExtent l="0" t="0" r="0" b="0"/>
                      <wp:wrapNone/>
                      <wp:docPr id="1295" name="Group 1295"/>
                      <wp:cNvGraphicFramePr>
                        <a:graphicFrameLocks/>
                      </wp:cNvGraphicFramePr>
                      <a:graphic>
                        <a:graphicData uri="http://schemas.microsoft.com/office/word/2010/wordprocessingGroup">
                          <wpg:wgp>
                            <wpg:cNvPr id="1295" name="Group 1295"/>
                            <wpg:cNvGrpSpPr/>
                            <wpg:grpSpPr>
                              <a:xfrm>
                                <a:off x="0" y="0"/>
                                <a:ext cx="812800" cy="134620"/>
                                <a:chExt cx="812800" cy="134620"/>
                              </a:xfrm>
                            </wpg:grpSpPr>
                            <wps:wsp>
                              <wps:cNvPr id="1296" name="Graphic 1296"/>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6pt;width:64pt;height:10.6pt;mso-position-horizontal-relative:column;mso-position-vertical-relative:paragraph;z-index:-29573632" id="docshapegroup1295" coordorigin="129,-12" coordsize="1280,212">
                      <v:shape style="position:absolute;left:128;top:-13;width:1280;height:212" id="docshape129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297" name="Group 1297"/>
                      <wp:cNvGraphicFramePr>
                        <a:graphicFrameLocks/>
                      </wp:cNvGraphicFramePr>
                      <a:graphic>
                        <a:graphicData uri="http://schemas.microsoft.com/office/word/2010/wordprocessingGroup">
                          <wpg:wgp>
                            <wpg:cNvPr id="1297" name="Group 1297"/>
                            <wpg:cNvGrpSpPr/>
                            <wpg:grpSpPr>
                              <a:xfrm>
                                <a:off x="0" y="0"/>
                                <a:ext cx="687070" cy="134620"/>
                                <a:chExt cx="687070" cy="134620"/>
                              </a:xfrm>
                            </wpg:grpSpPr>
                            <wps:wsp>
                              <wps:cNvPr id="1298" name="Graphic 1298"/>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297" coordorigin="0,0" coordsize="1082,212">
                      <v:shape style="position:absolute;left:0;top:0;width:1082;height:212" id="docshape129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172+750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w w:val="105"/>
                <w:sz w:val="17"/>
              </w:rPr>
              <w:t>SRL</w:t>
            </w:r>
            <w:r>
              <w:rPr>
                <w:spacing w:val="-10"/>
                <w:w w:val="105"/>
                <w:sz w:val="17"/>
              </w:rPr>
              <w:t> </w:t>
            </w:r>
            <w:r>
              <w:rPr>
                <w:spacing w:val="-12"/>
                <w:w w:val="105"/>
                <w:sz w:val="17"/>
              </w:rPr>
              <w:t>4</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3360">
                      <wp:simplePos x="0" y="0"/>
                      <wp:positionH relativeFrom="column">
                        <wp:posOffset>81685</wp:posOffset>
                      </wp:positionH>
                      <wp:positionV relativeFrom="paragraph">
                        <wp:posOffset>-7657</wp:posOffset>
                      </wp:positionV>
                      <wp:extent cx="812800" cy="134620"/>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812800" cy="134620"/>
                                <a:chExt cx="812800" cy="134620"/>
                              </a:xfrm>
                            </wpg:grpSpPr>
                            <wps:wsp>
                              <wps:cNvPr id="1300" name="Graphic 1300"/>
                              <wps:cNvSpPr/>
                              <wps:spPr>
                                <a:xfrm>
                                  <a:off x="0" y="0"/>
                                  <a:ext cx="812800" cy="134620"/>
                                </a:xfrm>
                                <a:custGeom>
                                  <a:avLst/>
                                  <a:gdLst/>
                                  <a:ahLst/>
                                  <a:cxnLst/>
                                  <a:rect l="l" t="t" r="r" b="b"/>
                                  <a:pathLst>
                                    <a:path w="812800" h="134620">
                                      <a:moveTo>
                                        <a:pt x="74564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745642" y="0"/>
                                      </a:lnTo>
                                      <a:lnTo>
                                        <a:pt x="771731" y="5267"/>
                                      </a:lnTo>
                                      <a:lnTo>
                                        <a:pt x="793036" y="19630"/>
                                      </a:lnTo>
                                      <a:lnTo>
                                        <a:pt x="807399" y="40935"/>
                                      </a:lnTo>
                                      <a:lnTo>
                                        <a:pt x="812666" y="67024"/>
                                      </a:lnTo>
                                      <a:lnTo>
                                        <a:pt x="807399" y="93112"/>
                                      </a:lnTo>
                                      <a:lnTo>
                                        <a:pt x="793036" y="114417"/>
                                      </a:lnTo>
                                      <a:lnTo>
                                        <a:pt x="771731" y="128781"/>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5pt;width:64pt;height:10.6pt;mso-position-horizontal-relative:column;mso-position-vertical-relative:paragraph;z-index:-29573120" id="docshapegroup1299" coordorigin="129,-12" coordsize="1280,212">
                      <v:shape style="position:absolute;left:128;top:-13;width:1280;height:212" id="docshape130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01" name="Group 1301"/>
                      <wp:cNvGraphicFramePr>
                        <a:graphicFrameLocks/>
                      </wp:cNvGraphicFramePr>
                      <a:graphic>
                        <a:graphicData uri="http://schemas.microsoft.com/office/word/2010/wordprocessingGroup">
                          <wpg:wgp>
                            <wpg:cNvPr id="1301" name="Group 1301"/>
                            <wpg:cNvGrpSpPr/>
                            <wpg:grpSpPr>
                              <a:xfrm>
                                <a:off x="0" y="0"/>
                                <a:ext cx="687070" cy="134620"/>
                                <a:chExt cx="687070" cy="134620"/>
                              </a:xfrm>
                            </wpg:grpSpPr>
                            <wps:wsp>
                              <wps:cNvPr id="1302" name="Graphic 1302"/>
                              <wps:cNvSpPr/>
                              <wps:spPr>
                                <a:xfrm>
                                  <a:off x="0" y="0"/>
                                  <a:ext cx="687070" cy="134620"/>
                                </a:xfrm>
                                <a:custGeom>
                                  <a:avLst/>
                                  <a:gdLst/>
                                  <a:ahLst/>
                                  <a:cxnLst/>
                                  <a:rect l="l" t="t" r="r" b="b"/>
                                  <a:pathLst>
                                    <a:path w="687070" h="134620">
                                      <a:moveTo>
                                        <a:pt x="619972" y="134048"/>
                                      </a:moveTo>
                                      <a:lnTo>
                                        <a:pt x="67024" y="134048"/>
                                      </a:lnTo>
                                      <a:lnTo>
                                        <a:pt x="40935" y="128781"/>
                                      </a:lnTo>
                                      <a:lnTo>
                                        <a:pt x="19630" y="114417"/>
                                      </a:lnTo>
                                      <a:lnTo>
                                        <a:pt x="5267" y="93112"/>
                                      </a:lnTo>
                                      <a:lnTo>
                                        <a:pt x="0" y="67024"/>
                                      </a:lnTo>
                                      <a:lnTo>
                                        <a:pt x="5267" y="40935"/>
                                      </a:lnTo>
                                      <a:lnTo>
                                        <a:pt x="19630" y="19630"/>
                                      </a:lnTo>
                                      <a:lnTo>
                                        <a:pt x="40935" y="5267"/>
                                      </a:lnTo>
                                      <a:lnTo>
                                        <a:pt x="67024" y="0"/>
                                      </a:lnTo>
                                      <a:lnTo>
                                        <a:pt x="619972" y="0"/>
                                      </a:lnTo>
                                      <a:lnTo>
                                        <a:pt x="646061" y="5267"/>
                                      </a:lnTo>
                                      <a:lnTo>
                                        <a:pt x="667365" y="19630"/>
                                      </a:lnTo>
                                      <a:lnTo>
                                        <a:pt x="681729" y="40935"/>
                                      </a:lnTo>
                                      <a:lnTo>
                                        <a:pt x="686996" y="67024"/>
                                      </a:lnTo>
                                      <a:lnTo>
                                        <a:pt x="681729" y="93112"/>
                                      </a:lnTo>
                                      <a:lnTo>
                                        <a:pt x="667365" y="114417"/>
                                      </a:lnTo>
                                      <a:lnTo>
                                        <a:pt x="646061" y="128781"/>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01" coordorigin="0,0" coordsize="1082,212">
                      <v:shape style="position:absolute;left:0;top:0;width:1082;height:212" id="docshape130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jc w:val="center"/>
              <w:rPr>
                <w:sz w:val="17"/>
              </w:rPr>
            </w:pPr>
            <w:r>
              <w:rPr>
                <w:spacing w:val="-2"/>
                <w:w w:val="105"/>
                <w:sz w:val="17"/>
              </w:rPr>
              <w:t>176+328</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15.36</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13"/>
              <w:rPr>
                <w:sz w:val="17"/>
              </w:rPr>
            </w:pPr>
            <w:r>
              <w:rPr>
                <w:spacing w:val="-4"/>
                <w:w w:val="105"/>
                <w:sz w:val="17"/>
              </w:rPr>
              <w:t>Two</w:t>
            </w:r>
            <w:r>
              <w:rPr>
                <w:spacing w:val="-6"/>
                <w:w w:val="105"/>
                <w:sz w:val="17"/>
              </w:rPr>
              <w:t> </w:t>
            </w:r>
            <w:r>
              <w:rPr>
                <w:spacing w:val="-4"/>
                <w:w w:val="105"/>
                <w:sz w:val="17"/>
              </w:rPr>
              <w:t>Way</w:t>
            </w:r>
            <w:r>
              <w:rPr>
                <w:spacing w:val="-5"/>
                <w:w w:val="105"/>
                <w:sz w:val="17"/>
              </w:rPr>
              <w:t> </w:t>
            </w:r>
            <w:r>
              <w:rPr>
                <w:spacing w:val="-4"/>
                <w:w w:val="105"/>
                <w:sz w:val="17"/>
              </w:rPr>
              <w:t>Operation</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3872">
                      <wp:simplePos x="0" y="0"/>
                      <wp:positionH relativeFrom="column">
                        <wp:posOffset>81685</wp:posOffset>
                      </wp:positionH>
                      <wp:positionV relativeFrom="paragraph">
                        <wp:posOffset>-7658</wp:posOffset>
                      </wp:positionV>
                      <wp:extent cx="812800" cy="134620"/>
                      <wp:effectExtent l="0" t="0" r="0" b="0"/>
                      <wp:wrapNone/>
                      <wp:docPr id="1303" name="Group 1303"/>
                      <wp:cNvGraphicFramePr>
                        <a:graphicFrameLocks/>
                      </wp:cNvGraphicFramePr>
                      <a:graphic>
                        <a:graphicData uri="http://schemas.microsoft.com/office/word/2010/wordprocessingGroup">
                          <wpg:wgp>
                            <wpg:cNvPr id="1303" name="Group 1303"/>
                            <wpg:cNvGrpSpPr/>
                            <wpg:grpSpPr>
                              <a:xfrm>
                                <a:off x="0" y="0"/>
                                <a:ext cx="812800" cy="134620"/>
                                <a:chExt cx="812800" cy="134620"/>
                              </a:xfrm>
                            </wpg:grpSpPr>
                            <wps:wsp>
                              <wps:cNvPr id="1304" name="Graphic 130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4pt;width:64pt;height:10.6pt;mso-position-horizontal-relative:column;mso-position-vertical-relative:paragraph;z-index:-29572608" id="docshapegroup1303" coordorigin="129,-12" coordsize="1280,212">
                      <v:shape style="position:absolute;left:128;top:-13;width:1280;height:212" id="docshape130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05" name="Group 1305"/>
                      <wp:cNvGraphicFramePr>
                        <a:graphicFrameLocks/>
                      </wp:cNvGraphicFramePr>
                      <a:graphic>
                        <a:graphicData uri="http://schemas.microsoft.com/office/word/2010/wordprocessingGroup">
                          <wpg:wgp>
                            <wpg:cNvPr id="1305" name="Group 1305"/>
                            <wpg:cNvGrpSpPr/>
                            <wpg:grpSpPr>
                              <a:xfrm>
                                <a:off x="0" y="0"/>
                                <a:ext cx="687070" cy="134620"/>
                                <a:chExt cx="687070" cy="134620"/>
                              </a:xfrm>
                            </wpg:grpSpPr>
                            <wps:wsp>
                              <wps:cNvPr id="1306" name="Graphic 130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05" coordorigin="0,0" coordsize="1082,212">
                      <v:shape style="position:absolute;left:0;top:0;width:1082;height:212" id="docshape130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176+500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4384">
                      <wp:simplePos x="0" y="0"/>
                      <wp:positionH relativeFrom="column">
                        <wp:posOffset>81685</wp:posOffset>
                      </wp:positionH>
                      <wp:positionV relativeFrom="paragraph">
                        <wp:posOffset>-7658</wp:posOffset>
                      </wp:positionV>
                      <wp:extent cx="812800" cy="134620"/>
                      <wp:effectExtent l="0" t="0" r="0" b="0"/>
                      <wp:wrapNone/>
                      <wp:docPr id="1307" name="Group 1307"/>
                      <wp:cNvGraphicFramePr>
                        <a:graphicFrameLocks/>
                      </wp:cNvGraphicFramePr>
                      <a:graphic>
                        <a:graphicData uri="http://schemas.microsoft.com/office/word/2010/wordprocessingGroup">
                          <wpg:wgp>
                            <wpg:cNvPr id="1307" name="Group 1307"/>
                            <wpg:cNvGrpSpPr/>
                            <wpg:grpSpPr>
                              <a:xfrm>
                                <a:off x="0" y="0"/>
                                <a:ext cx="812800" cy="134620"/>
                                <a:chExt cx="812800" cy="134620"/>
                              </a:xfrm>
                            </wpg:grpSpPr>
                            <wps:wsp>
                              <wps:cNvPr id="1308" name="Graphic 130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3pt;width:64pt;height:10.6pt;mso-position-horizontal-relative:column;mso-position-vertical-relative:paragraph;z-index:-29572096" id="docshapegroup1307" coordorigin="129,-12" coordsize="1280,212">
                      <v:shape style="position:absolute;left:128;top:-13;width:1280;height:212" id="docshape130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09" name="Group 1309"/>
                      <wp:cNvGraphicFramePr>
                        <a:graphicFrameLocks/>
                      </wp:cNvGraphicFramePr>
                      <a:graphic>
                        <a:graphicData uri="http://schemas.microsoft.com/office/word/2010/wordprocessingGroup">
                          <wpg:wgp>
                            <wpg:cNvPr id="1309" name="Group 1309"/>
                            <wpg:cNvGrpSpPr/>
                            <wpg:grpSpPr>
                              <a:xfrm>
                                <a:off x="0" y="0"/>
                                <a:ext cx="687070" cy="134620"/>
                                <a:chExt cx="687070" cy="134620"/>
                              </a:xfrm>
                            </wpg:grpSpPr>
                            <wps:wsp>
                              <wps:cNvPr id="1310" name="Graphic 131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09" coordorigin="0,0" coordsize="1082,212">
                      <v:shape style="position:absolute;left:0;top:0;width:1082;height:212" id="docshape131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176+560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Cross</w:t>
            </w:r>
            <w:r>
              <w:rPr>
                <w:spacing w:val="-4"/>
                <w:w w:val="105"/>
                <w:sz w:val="17"/>
              </w:rPr>
              <w:t> Road</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44896">
                      <wp:simplePos x="0" y="0"/>
                      <wp:positionH relativeFrom="column">
                        <wp:posOffset>81685</wp:posOffset>
                      </wp:positionH>
                      <wp:positionV relativeFrom="paragraph">
                        <wp:posOffset>-7657</wp:posOffset>
                      </wp:positionV>
                      <wp:extent cx="812800" cy="134620"/>
                      <wp:effectExtent l="0" t="0" r="0" b="0"/>
                      <wp:wrapNone/>
                      <wp:docPr id="1311" name="Group 1311"/>
                      <wp:cNvGraphicFramePr>
                        <a:graphicFrameLocks/>
                      </wp:cNvGraphicFramePr>
                      <a:graphic>
                        <a:graphicData uri="http://schemas.microsoft.com/office/word/2010/wordprocessingGroup">
                          <wpg:wgp>
                            <wpg:cNvPr id="1311" name="Group 1311"/>
                            <wpg:cNvGrpSpPr/>
                            <wpg:grpSpPr>
                              <a:xfrm>
                                <a:off x="0" y="0"/>
                                <a:ext cx="812800" cy="134620"/>
                                <a:chExt cx="812800" cy="134620"/>
                              </a:xfrm>
                            </wpg:grpSpPr>
                            <wps:wsp>
                              <wps:cNvPr id="1312" name="Graphic 131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3pt;width:64pt;height:10.6pt;mso-position-horizontal-relative:column;mso-position-vertical-relative:paragraph;z-index:-29571584" id="docshapegroup1311" coordorigin="129,-12" coordsize="1280,212">
                      <v:shape style="position:absolute;left:128;top:-13;width:1280;height:212" id="docshape131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13" name="Group 1313"/>
                      <wp:cNvGraphicFramePr>
                        <a:graphicFrameLocks/>
                      </wp:cNvGraphicFramePr>
                      <a:graphic>
                        <a:graphicData uri="http://schemas.microsoft.com/office/word/2010/wordprocessingGroup">
                          <wpg:wgp>
                            <wpg:cNvPr id="1313" name="Group 1313"/>
                            <wpg:cNvGrpSpPr/>
                            <wpg:grpSpPr>
                              <a:xfrm>
                                <a:off x="0" y="0"/>
                                <a:ext cx="687070" cy="134620"/>
                                <a:chExt cx="687070" cy="134620"/>
                              </a:xfrm>
                            </wpg:grpSpPr>
                            <wps:wsp>
                              <wps:cNvPr id="1314" name="Graphic 131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13" coordorigin="0,0" coordsize="1082,212">
                      <v:shape style="position:absolute;left:0;top:0;width:1082;height:212" id="docshape131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08"/>
        <w:gridCol w:w="1148"/>
        <w:gridCol w:w="1488"/>
        <w:gridCol w:w="1508"/>
        <w:gridCol w:w="2356"/>
        <w:gridCol w:w="1799"/>
        <w:gridCol w:w="1535"/>
        <w:gridCol w:w="1334"/>
        <w:gridCol w:w="1334"/>
        <w:gridCol w:w="1532"/>
      </w:tblGrid>
      <w:tr>
        <w:trPr>
          <w:trHeight w:val="550" w:hRule="atLeast"/>
        </w:trPr>
        <w:tc>
          <w:tcPr>
            <w:tcW w:w="15142" w:type="dxa"/>
            <w:gridSpan w:val="10"/>
          </w:tcPr>
          <w:p>
            <w:pPr>
              <w:pStyle w:val="TableParagraph"/>
              <w:spacing w:line="249" w:lineRule="auto" w:before="12"/>
              <w:ind w:left="5515"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right="13"/>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44" w:type="dxa"/>
            <w:gridSpan w:val="3"/>
          </w:tcPr>
          <w:p>
            <w:pPr>
              <w:pStyle w:val="TableParagraph"/>
              <w:spacing w:before="36"/>
              <w:ind w:left="726"/>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35"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44" w:type="dxa"/>
            <w:gridSpan w:val="3"/>
          </w:tcPr>
          <w:p>
            <w:pPr>
              <w:pStyle w:val="TableParagraph"/>
              <w:spacing w:before="36"/>
              <w:ind w:left="16"/>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jc w:val="center"/>
              <w:rPr>
                <w:rFonts w:ascii="Arial"/>
                <w:b/>
                <w:sz w:val="17"/>
              </w:rPr>
            </w:pPr>
            <w:r>
              <w:rPr>
                <w:rFonts w:ascii="Arial"/>
                <w:b/>
                <w:spacing w:val="-4"/>
                <w:w w:val="105"/>
                <w:sz w:val="17"/>
              </w:rPr>
              <w:t>UPC:</w:t>
            </w:r>
          </w:p>
        </w:tc>
        <w:tc>
          <w:tcPr>
            <w:tcW w:w="5735" w:type="dxa"/>
            <w:gridSpan w:val="4"/>
          </w:tcPr>
          <w:p>
            <w:pPr>
              <w:pStyle w:val="TableParagraph"/>
              <w:spacing w:before="36"/>
              <w:ind w:left="4"/>
              <w:jc w:val="center"/>
              <w:rPr>
                <w:sz w:val="17"/>
              </w:rPr>
            </w:pPr>
            <w:r>
              <w:rPr>
                <w:spacing w:val="-2"/>
                <w:w w:val="105"/>
                <w:sz w:val="17"/>
              </w:rPr>
              <w:t>N/07005/01001/RJ</w:t>
            </w:r>
          </w:p>
        </w:tc>
      </w:tr>
      <w:tr>
        <w:trPr>
          <w:trHeight w:val="260" w:hRule="atLeast"/>
        </w:trPr>
        <w:tc>
          <w:tcPr>
            <w:tcW w:w="3744" w:type="dxa"/>
            <w:gridSpan w:val="3"/>
          </w:tcPr>
          <w:p>
            <w:pPr>
              <w:pStyle w:val="TableParagraph"/>
              <w:spacing w:before="36"/>
              <w:ind w:left="16"/>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jc w:val="center"/>
              <w:rPr>
                <w:rFonts w:ascii="Arial"/>
                <w:b/>
                <w:sz w:val="17"/>
              </w:rPr>
            </w:pPr>
            <w:r>
              <w:rPr>
                <w:rFonts w:ascii="Arial"/>
                <w:b/>
                <w:spacing w:val="-4"/>
                <w:w w:val="105"/>
                <w:sz w:val="17"/>
              </w:rPr>
              <w:t>PIU:</w:t>
            </w:r>
          </w:p>
        </w:tc>
        <w:tc>
          <w:tcPr>
            <w:tcW w:w="5735" w:type="dxa"/>
            <w:gridSpan w:val="4"/>
          </w:tcPr>
          <w:p>
            <w:pPr>
              <w:pStyle w:val="TableParagraph"/>
              <w:spacing w:before="36"/>
              <w:ind w:left="4"/>
              <w:jc w:val="center"/>
              <w:rPr>
                <w:sz w:val="17"/>
              </w:rPr>
            </w:pPr>
            <w:r>
              <w:rPr>
                <w:spacing w:val="-2"/>
                <w:w w:val="105"/>
                <w:sz w:val="17"/>
              </w:rPr>
              <w:t>Bikaner</w:t>
            </w:r>
          </w:p>
        </w:tc>
      </w:tr>
      <w:tr>
        <w:trPr>
          <w:trHeight w:val="260" w:hRule="atLeast"/>
        </w:trPr>
        <w:tc>
          <w:tcPr>
            <w:tcW w:w="3744" w:type="dxa"/>
            <w:gridSpan w:val="3"/>
          </w:tcPr>
          <w:p>
            <w:pPr>
              <w:pStyle w:val="TableParagraph"/>
              <w:spacing w:before="36"/>
              <w:ind w:left="1190"/>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35" w:type="dxa"/>
            <w:gridSpan w:val="4"/>
          </w:tcPr>
          <w:p>
            <w:pPr>
              <w:pStyle w:val="TableParagraph"/>
              <w:spacing w:before="36"/>
              <w:ind w:left="4"/>
              <w:jc w:val="center"/>
              <w:rPr>
                <w:sz w:val="17"/>
              </w:rPr>
            </w:pPr>
            <w:r>
              <w:rPr>
                <w:sz w:val="17"/>
              </w:rPr>
              <w:t>263460</w:t>
            </w:r>
            <w:r>
              <w:rPr>
                <w:spacing w:val="13"/>
                <w:sz w:val="17"/>
              </w:rPr>
              <w:t> </w:t>
            </w:r>
            <w:r>
              <w:rPr>
                <w:spacing w:val="-10"/>
                <w:sz w:val="17"/>
              </w:rPr>
              <w:t>m</w:t>
            </w:r>
          </w:p>
        </w:tc>
      </w:tr>
      <w:tr>
        <w:trPr>
          <w:trHeight w:val="260" w:hRule="atLeast"/>
        </w:trPr>
        <w:tc>
          <w:tcPr>
            <w:tcW w:w="3744" w:type="dxa"/>
            <w:gridSpan w:val="3"/>
          </w:tcPr>
          <w:p>
            <w:pPr>
              <w:pStyle w:val="TableParagraph"/>
              <w:spacing w:before="36"/>
              <w:ind w:left="16"/>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9"/>
              <w:rPr>
                <w:sz w:val="17"/>
              </w:rPr>
            </w:pPr>
            <w:r>
              <w:rPr>
                <w:sz w:val="17"/>
              </w:rPr>
              <w:t>155.370</w:t>
            </w:r>
            <w:r>
              <w:rPr>
                <w:spacing w:val="14"/>
                <w:sz w:val="17"/>
              </w:rPr>
              <w:t> </w:t>
            </w:r>
            <w:r>
              <w:rPr>
                <w:spacing w:val="-5"/>
                <w:sz w:val="17"/>
              </w:rPr>
              <w:t>Kms</w:t>
            </w:r>
          </w:p>
        </w:tc>
        <w:tc>
          <w:tcPr>
            <w:tcW w:w="1799" w:type="dxa"/>
          </w:tcPr>
          <w:p>
            <w:pPr>
              <w:pStyle w:val="TableParagraph"/>
              <w:spacing w:before="36"/>
              <w:ind w:left="18"/>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35"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08" w:type="dxa"/>
            <w:shd w:val="clear" w:color="auto" w:fill="A3C2F4"/>
          </w:tcPr>
          <w:p>
            <w:pPr>
              <w:pStyle w:val="TableParagraph"/>
              <w:spacing w:before="157"/>
              <w:rPr>
                <w:rFonts w:ascii="Times New Roman"/>
                <w:sz w:val="17"/>
              </w:rPr>
            </w:pPr>
          </w:p>
          <w:p>
            <w:pPr>
              <w:pStyle w:val="TableParagraph"/>
              <w:spacing w:before="1"/>
              <w:ind w:left="26" w:right="13"/>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3"/>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3" w:right="45"/>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3"/>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right="252"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32" w:type="dxa"/>
            <w:shd w:val="clear" w:color="auto" w:fill="A3C2F4"/>
          </w:tcPr>
          <w:p>
            <w:pPr>
              <w:pStyle w:val="TableParagraph"/>
              <w:spacing w:before="157"/>
              <w:rPr>
                <w:rFonts w:ascii="Times New Roman"/>
                <w:sz w:val="17"/>
              </w:rPr>
            </w:pPr>
          </w:p>
          <w:p>
            <w:pPr>
              <w:pStyle w:val="TableParagraph"/>
              <w:spacing w:before="1"/>
              <w:ind w:left="378"/>
              <w:rPr>
                <w:rFonts w:ascii="Arial"/>
                <w:b/>
                <w:sz w:val="17"/>
              </w:rPr>
            </w:pPr>
            <w:r>
              <w:rPr>
                <w:rFonts w:ascii="Arial"/>
                <w:b/>
                <w:spacing w:val="-2"/>
                <w:w w:val="105"/>
                <w:sz w:val="17"/>
              </w:rPr>
              <w:t>Remarks</w:t>
            </w:r>
          </w:p>
        </w:tc>
      </w:tr>
      <w:tr>
        <w:trPr>
          <w:trHeight w:val="683" w:hRule="atLeast"/>
        </w:trPr>
        <w:tc>
          <w:tcPr>
            <w:tcW w:w="11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75" w:right="49"/>
              <w:jc w:val="center"/>
              <w:rPr>
                <w:sz w:val="17"/>
              </w:rPr>
            </w:pPr>
            <w:r>
              <w:rPr>
                <w:spacing w:val="-2"/>
                <w:w w:val="105"/>
                <w:sz w:val="17"/>
              </w:rPr>
              <w:t>176+580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3"/>
              <w:jc w:val="center"/>
              <w:rPr>
                <w:sz w:val="17"/>
              </w:rPr>
            </w:pPr>
            <w:r>
              <w:rPr>
                <w:spacing w:val="-4"/>
                <w:w w:val="105"/>
                <w:sz w:val="17"/>
              </w:rPr>
              <w:t>SRL5</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6" w:right="300"/>
              <w:jc w:val="center"/>
              <w:rPr>
                <w:sz w:val="17"/>
              </w:rPr>
            </w:pPr>
            <w:r>
              <w:rPr>
                <w:sz w:val="17"/>
              </w:rPr>
              <mc:AlternateContent>
                <mc:Choice Requires="wps">
                  <w:drawing>
                    <wp:anchor distT="0" distB="0" distL="0" distR="0" allowOverlap="1" layoutInCell="1" locked="0" behindDoc="1" simplePos="0" relativeHeight="473750528">
                      <wp:simplePos x="0" y="0"/>
                      <wp:positionH relativeFrom="column">
                        <wp:posOffset>79591</wp:posOffset>
                      </wp:positionH>
                      <wp:positionV relativeFrom="paragraph">
                        <wp:posOffset>15530</wp:posOffset>
                      </wp:positionV>
                      <wp:extent cx="788035" cy="4130675"/>
                      <wp:effectExtent l="0" t="0" r="0" b="0"/>
                      <wp:wrapNone/>
                      <wp:docPr id="1315" name="Group 1315"/>
                      <wp:cNvGraphicFramePr>
                        <a:graphicFrameLocks/>
                      </wp:cNvGraphicFramePr>
                      <a:graphic>
                        <a:graphicData uri="http://schemas.microsoft.com/office/word/2010/wordprocessingGroup">
                          <wpg:wgp>
                            <wpg:cNvPr id="1315" name="Group 1315"/>
                            <wpg:cNvGrpSpPr/>
                            <wpg:grpSpPr>
                              <a:xfrm>
                                <a:off x="0" y="0"/>
                                <a:ext cx="788035" cy="4130675"/>
                                <a:chExt cx="788035" cy="4130675"/>
                              </a:xfrm>
                            </wpg:grpSpPr>
                            <wps:wsp>
                              <wps:cNvPr id="1316" name="Graphic 1316"/>
                              <wps:cNvSpPr/>
                              <wps:spPr>
                                <a:xfrm>
                                  <a:off x="-12" y="5"/>
                                  <a:ext cx="788035" cy="4130675"/>
                                </a:xfrm>
                                <a:custGeom>
                                  <a:avLst/>
                                  <a:gdLst/>
                                  <a:ahLst/>
                                  <a:cxnLst/>
                                  <a:rect l="l" t="t" r="r" b="b"/>
                                  <a:pathLst>
                                    <a:path w="788035" h="4130675">
                                      <a:moveTo>
                                        <a:pt x="787539" y="3795242"/>
                                      </a:moveTo>
                                      <a:lnTo>
                                        <a:pt x="782269" y="3769156"/>
                                      </a:lnTo>
                                      <a:lnTo>
                                        <a:pt x="767905" y="3747846"/>
                                      </a:lnTo>
                                      <a:lnTo>
                                        <a:pt x="746607" y="3733482"/>
                                      </a:lnTo>
                                      <a:lnTo>
                                        <a:pt x="720509" y="3728212"/>
                                      </a:lnTo>
                                      <a:lnTo>
                                        <a:pt x="67030" y="3728212"/>
                                      </a:lnTo>
                                      <a:lnTo>
                                        <a:pt x="40944" y="3733482"/>
                                      </a:lnTo>
                                      <a:lnTo>
                                        <a:pt x="19634" y="3747846"/>
                                      </a:lnTo>
                                      <a:lnTo>
                                        <a:pt x="5270" y="3769156"/>
                                      </a:lnTo>
                                      <a:lnTo>
                                        <a:pt x="0" y="3795242"/>
                                      </a:lnTo>
                                      <a:lnTo>
                                        <a:pt x="0" y="4063339"/>
                                      </a:lnTo>
                                      <a:lnTo>
                                        <a:pt x="5270" y="4089425"/>
                                      </a:lnTo>
                                      <a:lnTo>
                                        <a:pt x="19634" y="4110723"/>
                                      </a:lnTo>
                                      <a:lnTo>
                                        <a:pt x="40944" y="4125087"/>
                                      </a:lnTo>
                                      <a:lnTo>
                                        <a:pt x="67030" y="4130357"/>
                                      </a:lnTo>
                                      <a:lnTo>
                                        <a:pt x="720509" y="4130357"/>
                                      </a:lnTo>
                                      <a:lnTo>
                                        <a:pt x="746607" y="4125087"/>
                                      </a:lnTo>
                                      <a:lnTo>
                                        <a:pt x="767905" y="4110723"/>
                                      </a:lnTo>
                                      <a:lnTo>
                                        <a:pt x="782269" y="4089425"/>
                                      </a:lnTo>
                                      <a:lnTo>
                                        <a:pt x="787539" y="4063339"/>
                                      </a:lnTo>
                                      <a:lnTo>
                                        <a:pt x="787539" y="3795242"/>
                                      </a:lnTo>
                                      <a:close/>
                                    </a:path>
                                    <a:path w="788035" h="4130675">
                                      <a:moveTo>
                                        <a:pt x="787539" y="3351199"/>
                                      </a:moveTo>
                                      <a:lnTo>
                                        <a:pt x="782269" y="3325114"/>
                                      </a:lnTo>
                                      <a:lnTo>
                                        <a:pt x="767905" y="3303816"/>
                                      </a:lnTo>
                                      <a:lnTo>
                                        <a:pt x="746607" y="3289452"/>
                                      </a:lnTo>
                                      <a:lnTo>
                                        <a:pt x="720509" y="3284182"/>
                                      </a:lnTo>
                                      <a:lnTo>
                                        <a:pt x="67030" y="3284182"/>
                                      </a:lnTo>
                                      <a:lnTo>
                                        <a:pt x="40944" y="3289452"/>
                                      </a:lnTo>
                                      <a:lnTo>
                                        <a:pt x="19634" y="3303816"/>
                                      </a:lnTo>
                                      <a:lnTo>
                                        <a:pt x="5270" y="3325114"/>
                                      </a:lnTo>
                                      <a:lnTo>
                                        <a:pt x="0" y="3351199"/>
                                      </a:lnTo>
                                      <a:lnTo>
                                        <a:pt x="0" y="3619296"/>
                                      </a:lnTo>
                                      <a:lnTo>
                                        <a:pt x="5270" y="3645395"/>
                                      </a:lnTo>
                                      <a:lnTo>
                                        <a:pt x="19634" y="3666693"/>
                                      </a:lnTo>
                                      <a:lnTo>
                                        <a:pt x="40944" y="3681057"/>
                                      </a:lnTo>
                                      <a:lnTo>
                                        <a:pt x="67030" y="3686327"/>
                                      </a:lnTo>
                                      <a:lnTo>
                                        <a:pt x="720509" y="3686327"/>
                                      </a:lnTo>
                                      <a:lnTo>
                                        <a:pt x="746607" y="3681057"/>
                                      </a:lnTo>
                                      <a:lnTo>
                                        <a:pt x="767905" y="3666693"/>
                                      </a:lnTo>
                                      <a:lnTo>
                                        <a:pt x="782269" y="3645395"/>
                                      </a:lnTo>
                                      <a:lnTo>
                                        <a:pt x="787539" y="3619296"/>
                                      </a:lnTo>
                                      <a:lnTo>
                                        <a:pt x="787539" y="3351199"/>
                                      </a:lnTo>
                                      <a:close/>
                                    </a:path>
                                    <a:path w="788035" h="4130675">
                                      <a:moveTo>
                                        <a:pt x="787539" y="2907169"/>
                                      </a:moveTo>
                                      <a:lnTo>
                                        <a:pt x="782269" y="2881084"/>
                                      </a:lnTo>
                                      <a:lnTo>
                                        <a:pt x="767905" y="2859773"/>
                                      </a:lnTo>
                                      <a:lnTo>
                                        <a:pt x="746607" y="2845409"/>
                                      </a:lnTo>
                                      <a:lnTo>
                                        <a:pt x="720509" y="2840151"/>
                                      </a:lnTo>
                                      <a:lnTo>
                                        <a:pt x="67030" y="2840151"/>
                                      </a:lnTo>
                                      <a:lnTo>
                                        <a:pt x="40944" y="2845409"/>
                                      </a:lnTo>
                                      <a:lnTo>
                                        <a:pt x="19634" y="2859773"/>
                                      </a:lnTo>
                                      <a:lnTo>
                                        <a:pt x="5270" y="2881084"/>
                                      </a:lnTo>
                                      <a:lnTo>
                                        <a:pt x="0" y="2907169"/>
                                      </a:lnTo>
                                      <a:lnTo>
                                        <a:pt x="0" y="3175266"/>
                                      </a:lnTo>
                                      <a:lnTo>
                                        <a:pt x="5270" y="3201352"/>
                                      </a:lnTo>
                                      <a:lnTo>
                                        <a:pt x="19634" y="3222663"/>
                                      </a:lnTo>
                                      <a:lnTo>
                                        <a:pt x="40944" y="3237026"/>
                                      </a:lnTo>
                                      <a:lnTo>
                                        <a:pt x="67030" y="3242297"/>
                                      </a:lnTo>
                                      <a:lnTo>
                                        <a:pt x="720509" y="3242297"/>
                                      </a:lnTo>
                                      <a:lnTo>
                                        <a:pt x="746607" y="3237026"/>
                                      </a:lnTo>
                                      <a:lnTo>
                                        <a:pt x="767905" y="3222663"/>
                                      </a:lnTo>
                                      <a:lnTo>
                                        <a:pt x="782269" y="3201352"/>
                                      </a:lnTo>
                                      <a:lnTo>
                                        <a:pt x="787539" y="3175266"/>
                                      </a:lnTo>
                                      <a:lnTo>
                                        <a:pt x="787539" y="2907169"/>
                                      </a:lnTo>
                                      <a:close/>
                                    </a:path>
                                    <a:path w="788035" h="4130675">
                                      <a:moveTo>
                                        <a:pt x="787539" y="2463139"/>
                                      </a:moveTo>
                                      <a:lnTo>
                                        <a:pt x="782269" y="2437053"/>
                                      </a:lnTo>
                                      <a:lnTo>
                                        <a:pt x="767905" y="2415743"/>
                                      </a:lnTo>
                                      <a:lnTo>
                                        <a:pt x="746607" y="2401379"/>
                                      </a:lnTo>
                                      <a:lnTo>
                                        <a:pt x="720509" y="2396109"/>
                                      </a:lnTo>
                                      <a:lnTo>
                                        <a:pt x="67030" y="2396109"/>
                                      </a:lnTo>
                                      <a:lnTo>
                                        <a:pt x="40944" y="2401379"/>
                                      </a:lnTo>
                                      <a:lnTo>
                                        <a:pt x="19634" y="2415743"/>
                                      </a:lnTo>
                                      <a:lnTo>
                                        <a:pt x="5270" y="2437053"/>
                                      </a:lnTo>
                                      <a:lnTo>
                                        <a:pt x="0" y="2463139"/>
                                      </a:lnTo>
                                      <a:lnTo>
                                        <a:pt x="0" y="2731236"/>
                                      </a:lnTo>
                                      <a:lnTo>
                                        <a:pt x="5270" y="2757322"/>
                                      </a:lnTo>
                                      <a:lnTo>
                                        <a:pt x="19634" y="2778620"/>
                                      </a:lnTo>
                                      <a:lnTo>
                                        <a:pt x="40944" y="2792984"/>
                                      </a:lnTo>
                                      <a:lnTo>
                                        <a:pt x="67030" y="2798254"/>
                                      </a:lnTo>
                                      <a:lnTo>
                                        <a:pt x="720509" y="2798254"/>
                                      </a:lnTo>
                                      <a:lnTo>
                                        <a:pt x="746607" y="2792984"/>
                                      </a:lnTo>
                                      <a:lnTo>
                                        <a:pt x="767905" y="2778620"/>
                                      </a:lnTo>
                                      <a:lnTo>
                                        <a:pt x="782269" y="2757322"/>
                                      </a:lnTo>
                                      <a:lnTo>
                                        <a:pt x="787539" y="2731236"/>
                                      </a:lnTo>
                                      <a:lnTo>
                                        <a:pt x="787539" y="2463139"/>
                                      </a:lnTo>
                                      <a:close/>
                                    </a:path>
                                    <a:path w="788035" h="4130675">
                                      <a:moveTo>
                                        <a:pt x="787539" y="2019096"/>
                                      </a:moveTo>
                                      <a:lnTo>
                                        <a:pt x="782269" y="1993011"/>
                                      </a:lnTo>
                                      <a:lnTo>
                                        <a:pt x="767905" y="1971713"/>
                                      </a:lnTo>
                                      <a:lnTo>
                                        <a:pt x="746607" y="1957349"/>
                                      </a:lnTo>
                                      <a:lnTo>
                                        <a:pt x="720509" y="1952078"/>
                                      </a:lnTo>
                                      <a:lnTo>
                                        <a:pt x="67030" y="1952078"/>
                                      </a:lnTo>
                                      <a:lnTo>
                                        <a:pt x="40944" y="1957349"/>
                                      </a:lnTo>
                                      <a:lnTo>
                                        <a:pt x="19634" y="1971713"/>
                                      </a:lnTo>
                                      <a:lnTo>
                                        <a:pt x="5270" y="1993011"/>
                                      </a:lnTo>
                                      <a:lnTo>
                                        <a:pt x="0" y="2019096"/>
                                      </a:lnTo>
                                      <a:lnTo>
                                        <a:pt x="0" y="2287193"/>
                                      </a:lnTo>
                                      <a:lnTo>
                                        <a:pt x="5270" y="2313292"/>
                                      </a:lnTo>
                                      <a:lnTo>
                                        <a:pt x="19634" y="2334590"/>
                                      </a:lnTo>
                                      <a:lnTo>
                                        <a:pt x="40944" y="2348954"/>
                                      </a:lnTo>
                                      <a:lnTo>
                                        <a:pt x="67030" y="2354224"/>
                                      </a:lnTo>
                                      <a:lnTo>
                                        <a:pt x="720509" y="2354224"/>
                                      </a:lnTo>
                                      <a:lnTo>
                                        <a:pt x="746607" y="2348954"/>
                                      </a:lnTo>
                                      <a:lnTo>
                                        <a:pt x="767905" y="2334590"/>
                                      </a:lnTo>
                                      <a:lnTo>
                                        <a:pt x="782269" y="2313292"/>
                                      </a:lnTo>
                                      <a:lnTo>
                                        <a:pt x="787539" y="2287193"/>
                                      </a:lnTo>
                                      <a:lnTo>
                                        <a:pt x="787539" y="2019096"/>
                                      </a:lnTo>
                                      <a:close/>
                                    </a:path>
                                    <a:path w="788035" h="4130675">
                                      <a:moveTo>
                                        <a:pt x="787539" y="1575066"/>
                                      </a:moveTo>
                                      <a:lnTo>
                                        <a:pt x="782269" y="1548980"/>
                                      </a:lnTo>
                                      <a:lnTo>
                                        <a:pt x="767905" y="1527670"/>
                                      </a:lnTo>
                                      <a:lnTo>
                                        <a:pt x="746607" y="1513306"/>
                                      </a:lnTo>
                                      <a:lnTo>
                                        <a:pt x="720509" y="1508048"/>
                                      </a:lnTo>
                                      <a:lnTo>
                                        <a:pt x="67030" y="1508048"/>
                                      </a:lnTo>
                                      <a:lnTo>
                                        <a:pt x="40944" y="1513306"/>
                                      </a:lnTo>
                                      <a:lnTo>
                                        <a:pt x="19634" y="1527670"/>
                                      </a:lnTo>
                                      <a:lnTo>
                                        <a:pt x="5270" y="1548980"/>
                                      </a:lnTo>
                                      <a:lnTo>
                                        <a:pt x="0" y="1575066"/>
                                      </a:lnTo>
                                      <a:lnTo>
                                        <a:pt x="0" y="1843163"/>
                                      </a:lnTo>
                                      <a:lnTo>
                                        <a:pt x="5270" y="1869249"/>
                                      </a:lnTo>
                                      <a:lnTo>
                                        <a:pt x="19634" y="1890560"/>
                                      </a:lnTo>
                                      <a:lnTo>
                                        <a:pt x="40944" y="1904923"/>
                                      </a:lnTo>
                                      <a:lnTo>
                                        <a:pt x="67030" y="1910181"/>
                                      </a:lnTo>
                                      <a:lnTo>
                                        <a:pt x="720509" y="1910181"/>
                                      </a:lnTo>
                                      <a:lnTo>
                                        <a:pt x="746607" y="1904923"/>
                                      </a:lnTo>
                                      <a:lnTo>
                                        <a:pt x="767905" y="1890560"/>
                                      </a:lnTo>
                                      <a:lnTo>
                                        <a:pt x="782269" y="1869249"/>
                                      </a:lnTo>
                                      <a:lnTo>
                                        <a:pt x="787539" y="1843163"/>
                                      </a:lnTo>
                                      <a:lnTo>
                                        <a:pt x="787539" y="1575066"/>
                                      </a:lnTo>
                                      <a:close/>
                                    </a:path>
                                    <a:path w="788035" h="4130675">
                                      <a:moveTo>
                                        <a:pt x="787539" y="1131036"/>
                                      </a:moveTo>
                                      <a:lnTo>
                                        <a:pt x="782269" y="1104938"/>
                                      </a:lnTo>
                                      <a:lnTo>
                                        <a:pt x="767905" y="1083640"/>
                                      </a:lnTo>
                                      <a:lnTo>
                                        <a:pt x="746607" y="1069276"/>
                                      </a:lnTo>
                                      <a:lnTo>
                                        <a:pt x="720509" y="1064006"/>
                                      </a:lnTo>
                                      <a:lnTo>
                                        <a:pt x="67030" y="1064006"/>
                                      </a:lnTo>
                                      <a:lnTo>
                                        <a:pt x="40944" y="1069276"/>
                                      </a:lnTo>
                                      <a:lnTo>
                                        <a:pt x="19634" y="1083640"/>
                                      </a:lnTo>
                                      <a:lnTo>
                                        <a:pt x="5270" y="1104938"/>
                                      </a:lnTo>
                                      <a:lnTo>
                                        <a:pt x="0" y="1131036"/>
                                      </a:lnTo>
                                      <a:lnTo>
                                        <a:pt x="0" y="1399133"/>
                                      </a:lnTo>
                                      <a:lnTo>
                                        <a:pt x="5270" y="1425219"/>
                                      </a:lnTo>
                                      <a:lnTo>
                                        <a:pt x="19634" y="1446517"/>
                                      </a:lnTo>
                                      <a:lnTo>
                                        <a:pt x="40944" y="1460881"/>
                                      </a:lnTo>
                                      <a:lnTo>
                                        <a:pt x="67030" y="1466151"/>
                                      </a:lnTo>
                                      <a:lnTo>
                                        <a:pt x="720509" y="1466151"/>
                                      </a:lnTo>
                                      <a:lnTo>
                                        <a:pt x="746607" y="1460881"/>
                                      </a:lnTo>
                                      <a:lnTo>
                                        <a:pt x="767905" y="1446517"/>
                                      </a:lnTo>
                                      <a:lnTo>
                                        <a:pt x="782269" y="1425219"/>
                                      </a:lnTo>
                                      <a:lnTo>
                                        <a:pt x="787539" y="1399133"/>
                                      </a:lnTo>
                                      <a:lnTo>
                                        <a:pt x="787539" y="1131036"/>
                                      </a:lnTo>
                                      <a:close/>
                                    </a:path>
                                    <a:path w="788035" h="4130675">
                                      <a:moveTo>
                                        <a:pt x="787539" y="955090"/>
                                      </a:moveTo>
                                      <a:lnTo>
                                        <a:pt x="782269" y="929005"/>
                                      </a:lnTo>
                                      <a:lnTo>
                                        <a:pt x="767905" y="907707"/>
                                      </a:lnTo>
                                      <a:lnTo>
                                        <a:pt x="746607" y="893343"/>
                                      </a:lnTo>
                                      <a:lnTo>
                                        <a:pt x="720509" y="888072"/>
                                      </a:lnTo>
                                      <a:lnTo>
                                        <a:pt x="67030" y="888072"/>
                                      </a:lnTo>
                                      <a:lnTo>
                                        <a:pt x="40944" y="893343"/>
                                      </a:lnTo>
                                      <a:lnTo>
                                        <a:pt x="19634" y="907707"/>
                                      </a:lnTo>
                                      <a:lnTo>
                                        <a:pt x="5270" y="929005"/>
                                      </a:lnTo>
                                      <a:lnTo>
                                        <a:pt x="0" y="955090"/>
                                      </a:lnTo>
                                      <a:lnTo>
                                        <a:pt x="5270" y="981176"/>
                                      </a:lnTo>
                                      <a:lnTo>
                                        <a:pt x="19634" y="1002487"/>
                                      </a:lnTo>
                                      <a:lnTo>
                                        <a:pt x="40944" y="1016850"/>
                                      </a:lnTo>
                                      <a:lnTo>
                                        <a:pt x="67030" y="1022121"/>
                                      </a:lnTo>
                                      <a:lnTo>
                                        <a:pt x="720509" y="1022121"/>
                                      </a:lnTo>
                                      <a:lnTo>
                                        <a:pt x="746607" y="1016850"/>
                                      </a:lnTo>
                                      <a:lnTo>
                                        <a:pt x="767905" y="1002487"/>
                                      </a:lnTo>
                                      <a:lnTo>
                                        <a:pt x="782269" y="981176"/>
                                      </a:lnTo>
                                      <a:lnTo>
                                        <a:pt x="787539" y="955090"/>
                                      </a:lnTo>
                                      <a:close/>
                                    </a:path>
                                    <a:path w="788035" h="4130675">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4130675">
                                      <a:moveTo>
                                        <a:pt x="787539" y="67030"/>
                                      </a:moveTo>
                                      <a:lnTo>
                                        <a:pt x="782269" y="40932"/>
                                      </a:lnTo>
                                      <a:lnTo>
                                        <a:pt x="767905" y="19634"/>
                                      </a:lnTo>
                                      <a:lnTo>
                                        <a:pt x="746607" y="5270"/>
                                      </a:lnTo>
                                      <a:lnTo>
                                        <a:pt x="720509" y="0"/>
                                      </a:lnTo>
                                      <a:lnTo>
                                        <a:pt x="67030" y="0"/>
                                      </a:lnTo>
                                      <a:lnTo>
                                        <a:pt x="40944" y="5270"/>
                                      </a:lnTo>
                                      <a:lnTo>
                                        <a:pt x="19634" y="19634"/>
                                      </a:lnTo>
                                      <a:lnTo>
                                        <a:pt x="5270" y="40932"/>
                                      </a:lnTo>
                                      <a:lnTo>
                                        <a:pt x="0" y="67030"/>
                                      </a:lnTo>
                                      <a:lnTo>
                                        <a:pt x="0" y="335127"/>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27"/>
                                      </a:lnTo>
                                      <a:lnTo>
                                        <a:pt x="787539" y="6703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38pt;width:62.05pt;height:325.25pt;mso-position-horizontal-relative:column;mso-position-vertical-relative:paragraph;z-index:-29565952" id="docshapegroup1315" coordorigin="125,24" coordsize="1241,6505">
                      <v:shape style="position:absolute;left:125;top:24;width:1241;height:6505" id="docshape1316" coordorigin="125,24" coordsize="1241,6505" path="m1366,6001l1357,5960,1335,5927,1301,5904,1260,5896,231,5896,190,5904,156,5927,134,5960,125,6001,125,6423,134,6465,156,6498,190,6521,231,6529,1260,6529,1301,6521,1335,6498,1357,6465,1366,6423,1366,6001xm1366,5302l1357,5261,1335,5227,1301,5205,1260,5196,231,5196,190,5205,156,5227,134,5261,125,5302,125,5724,134,5765,156,5799,190,5821,231,5830,1260,5830,1301,5821,1335,5799,1357,5765,1366,5724,1366,5302xm1366,4603l1357,4562,1335,4528,1301,4505,1260,4497,231,4497,190,4505,156,4528,134,4562,125,4603,125,5025,134,5066,156,5100,190,5122,231,5130,1260,5130,1301,5122,1335,5100,1357,5066,1366,5025,1366,4603xm1366,3903l1357,3862,1335,3829,1301,3806,1260,3798,231,3798,190,3806,156,3829,134,3862,125,3903,125,4326,134,4367,156,4400,190,4423,231,4431,1260,4431,1301,4423,1335,4400,1357,4367,1366,4326,1366,3903xm1366,3204l1357,3163,1335,3130,1301,3107,1260,3099,231,3099,190,3107,156,3130,134,3163,125,3204,125,3626,134,3667,156,3701,190,3724,231,3732,1260,3732,1301,3724,1335,3701,1357,3667,1366,3626,1366,3204xm1366,2505l1357,2464,1335,2430,1301,2408,1260,2399,231,2399,190,2408,156,2430,134,2464,125,2505,125,2927,134,2968,156,3002,190,3024,231,3033,1260,3033,1301,3024,1335,3002,1357,2968,1366,2927,1366,2505xm1366,1806l1357,1765,1335,1731,1301,1708,1260,1700,231,1700,190,1708,156,1731,134,1765,125,1806,125,2228,134,2269,156,2302,190,2325,231,2333,1260,2333,1301,2325,1335,2302,1357,2269,1366,2228,1366,1806xm1366,1529l1357,1487,1335,1454,1301,1431,1260,1423,231,1423,190,1431,156,1454,134,1487,125,1529,134,1570,156,1603,190,1626,231,1634,1260,1634,1301,1626,1335,1603,1357,1570,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Cautionary </w:t>
            </w:r>
            <w:r>
              <w:rPr>
                <w:spacing w:val="-2"/>
                <w:w w:val="105"/>
                <w:sz w:val="17"/>
              </w:rPr>
              <w:t>Warning Signs</w:t>
            </w:r>
          </w:p>
        </w:tc>
        <w:tc>
          <w:tcPr>
            <w:tcW w:w="15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8"/>
              <w:jc w:val="center"/>
              <w:rPr>
                <w:sz w:val="17"/>
              </w:rPr>
            </w:pPr>
            <w:r>
              <w:rPr>
                <w:spacing w:val="-4"/>
                <w:w w:val="105"/>
                <w:sz w:val="17"/>
              </w:rPr>
              <w:t>15.72</w:t>
            </w:r>
          </w:p>
        </w:tc>
        <w:tc>
          <w:tcPr>
            <w:tcW w:w="4155" w:type="dxa"/>
            <w:gridSpan w:val="2"/>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1379"/>
              <w:rPr>
                <w:sz w:val="17"/>
              </w:rPr>
            </w:pPr>
            <w:r>
              <w:rPr>
                <w:spacing w:val="-2"/>
                <w:w w:val="105"/>
                <w:sz w:val="17"/>
              </w:rPr>
              <w:t>Crash</w:t>
            </w:r>
            <w:r>
              <w:rPr>
                <w:spacing w:val="-4"/>
                <w:w w:val="105"/>
                <w:sz w:val="17"/>
              </w:rPr>
              <w:t> </w:t>
            </w:r>
            <w:r>
              <w:rPr>
                <w:spacing w:val="-2"/>
                <w:w w:val="105"/>
                <w:sz w:val="17"/>
              </w:rPr>
              <w:t>Prone</w:t>
            </w:r>
            <w:r>
              <w:rPr>
                <w:spacing w:val="-3"/>
                <w:w w:val="105"/>
                <w:sz w:val="17"/>
              </w:rPr>
              <w:t> </w:t>
            </w:r>
            <w:r>
              <w:rPr>
                <w:spacing w:val="-4"/>
                <w:w w:val="105"/>
                <w:sz w:val="17"/>
              </w:rPr>
              <w:t>Area</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1040">
                      <wp:simplePos x="0" y="0"/>
                      <wp:positionH relativeFrom="column">
                        <wp:posOffset>81685</wp:posOffset>
                      </wp:positionH>
                      <wp:positionV relativeFrom="paragraph">
                        <wp:posOffset>-7657</wp:posOffset>
                      </wp:positionV>
                      <wp:extent cx="812800" cy="134620"/>
                      <wp:effectExtent l="0" t="0" r="0" b="0"/>
                      <wp:wrapNone/>
                      <wp:docPr id="1317" name="Group 1317"/>
                      <wp:cNvGraphicFramePr>
                        <a:graphicFrameLocks/>
                      </wp:cNvGraphicFramePr>
                      <a:graphic>
                        <a:graphicData uri="http://schemas.microsoft.com/office/word/2010/wordprocessingGroup">
                          <wpg:wgp>
                            <wpg:cNvPr id="1317" name="Group 1317"/>
                            <wpg:cNvGrpSpPr/>
                            <wpg:grpSpPr>
                              <a:xfrm>
                                <a:off x="0" y="0"/>
                                <a:ext cx="812800" cy="134620"/>
                                <a:chExt cx="812800" cy="134620"/>
                              </a:xfrm>
                            </wpg:grpSpPr>
                            <wps:wsp>
                              <wps:cNvPr id="1318" name="Graphic 131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0pt;width:64pt;height:10.6pt;mso-position-horizontal-relative:column;mso-position-vertical-relative:paragraph;z-index:-29565440" id="docshapegroup1317" coordorigin="129,-12" coordsize="1280,212">
                      <v:shape style="position:absolute;left:128;top:-13;width:1280;height:212" id="docshape131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19" name="Group 1319"/>
                      <wp:cNvGraphicFramePr>
                        <a:graphicFrameLocks/>
                      </wp:cNvGraphicFramePr>
                      <a:graphic>
                        <a:graphicData uri="http://schemas.microsoft.com/office/word/2010/wordprocessingGroup">
                          <wpg:wgp>
                            <wpg:cNvPr id="1319" name="Group 1319"/>
                            <wpg:cNvGrpSpPr/>
                            <wpg:grpSpPr>
                              <a:xfrm>
                                <a:off x="0" y="0"/>
                                <a:ext cx="687070" cy="134620"/>
                                <a:chExt cx="687070" cy="134620"/>
                              </a:xfrm>
                            </wpg:grpSpPr>
                            <wps:wsp>
                              <wps:cNvPr id="1320" name="Graphic 132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19" coordorigin="0,0" coordsize="1082,212">
                      <v:shape style="position:absolute;left:0;top:0;width:1082;height:212" id="docshape132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176+605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jc w:val="center"/>
              <w:rPr>
                <w:sz w:val="17"/>
              </w:rPr>
            </w:pPr>
            <w:r>
              <w:rPr>
                <w:spacing w:val="-4"/>
                <w:w w:val="105"/>
                <w:sz w:val="17"/>
              </w:rPr>
              <w:t>14.35</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jc w:val="center"/>
              <w:rPr>
                <w:sz w:val="17"/>
              </w:rPr>
            </w:pPr>
            <w:r>
              <w:rPr>
                <w:spacing w:val="-2"/>
                <w:w w:val="105"/>
                <w:sz w:val="17"/>
              </w:rPr>
              <w:t>Height</w:t>
            </w:r>
            <w:r>
              <w:rPr>
                <w:spacing w:val="-4"/>
                <w:w w:val="105"/>
                <w:sz w:val="17"/>
              </w:rPr>
              <w:t> </w:t>
            </w:r>
            <w:r>
              <w:rPr>
                <w:spacing w:val="-2"/>
                <w:w w:val="105"/>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462"/>
              <w:rPr>
                <w:sz w:val="17"/>
              </w:rPr>
            </w:pPr>
            <w:r>
              <w:rPr>
                <w:sz w:val="17"/>
              </w:rPr>
              <mc:AlternateContent>
                <mc:Choice Requires="wps">
                  <w:drawing>
                    <wp:anchor distT="0" distB="0" distL="0" distR="0" allowOverlap="1" layoutInCell="1" locked="0" behindDoc="1" simplePos="0" relativeHeight="473751552">
                      <wp:simplePos x="0" y="0"/>
                      <wp:positionH relativeFrom="column">
                        <wp:posOffset>81685</wp:posOffset>
                      </wp:positionH>
                      <wp:positionV relativeFrom="paragraph">
                        <wp:posOffset>-7657</wp:posOffset>
                      </wp:positionV>
                      <wp:extent cx="812800" cy="134620"/>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812800" cy="134620"/>
                                <a:chExt cx="812800" cy="134620"/>
                              </a:xfrm>
                            </wpg:grpSpPr>
                            <wps:wsp>
                              <wps:cNvPr id="1322" name="Graphic 132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9pt;width:64pt;height:10.6pt;mso-position-horizontal-relative:column;mso-position-vertical-relative:paragraph;z-index:-29564928" id="docshapegroup1321" coordorigin="129,-12" coordsize="1280,212">
                      <v:shape style="position:absolute;left:128;top:-13;width:1280;height:212" id="docshape132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Right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23" name="Group 1323"/>
                      <wp:cNvGraphicFramePr>
                        <a:graphicFrameLocks/>
                      </wp:cNvGraphicFramePr>
                      <a:graphic>
                        <a:graphicData uri="http://schemas.microsoft.com/office/word/2010/wordprocessingGroup">
                          <wpg:wgp>
                            <wpg:cNvPr id="1323" name="Group 1323"/>
                            <wpg:cNvGrpSpPr/>
                            <wpg:grpSpPr>
                              <a:xfrm>
                                <a:off x="0" y="0"/>
                                <a:ext cx="687070" cy="134620"/>
                                <a:chExt cx="687070" cy="134620"/>
                              </a:xfrm>
                            </wpg:grpSpPr>
                            <wps:wsp>
                              <wps:cNvPr id="1324" name="Graphic 132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23" coordorigin="0,0" coordsize="1082,212">
                      <v:shape style="position:absolute;left:0;top:0;width:1082;height:212" id="docshape132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62"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37"/>
              <w:ind w:left="75" w:right="49"/>
              <w:jc w:val="center"/>
              <w:rPr>
                <w:sz w:val="17"/>
              </w:rPr>
            </w:pPr>
            <w:r>
              <w:rPr>
                <w:spacing w:val="-2"/>
                <w:w w:val="105"/>
                <w:sz w:val="17"/>
              </w:rPr>
              <w:t>176+870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37"/>
              <w:ind w:left="39" w:right="13"/>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before="37"/>
              <w:ind w:left="364"/>
              <w:rPr>
                <w:sz w:val="17"/>
              </w:rPr>
            </w:pPr>
            <w:r>
              <w:rPr>
                <w:spacing w:val="-2"/>
                <w:w w:val="105"/>
                <w:sz w:val="17"/>
              </w:rPr>
              <w:t>Hazard</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37"/>
              <w:ind w:left="28"/>
              <w:jc w:val="center"/>
              <w:rPr>
                <w:sz w:val="17"/>
              </w:rPr>
            </w:pPr>
            <w:r>
              <w:rPr>
                <w:spacing w:val="-4"/>
                <w:w w:val="105"/>
                <w:sz w:val="17"/>
              </w:rPr>
              <w:t>15.78</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7"/>
              <w:ind w:left="1349"/>
              <w:rPr>
                <w:sz w:val="17"/>
              </w:rPr>
            </w:pPr>
            <w:r>
              <w:rPr>
                <w:sz w:val="17"/>
              </w:rPr>
              <w:t>Object</w:t>
            </w:r>
            <w:r>
              <w:rPr>
                <w:spacing w:val="12"/>
                <w:sz w:val="17"/>
              </w:rPr>
              <w:t> </w:t>
            </w:r>
            <w:r>
              <w:rPr>
                <w:sz w:val="17"/>
              </w:rPr>
              <w:t>Hazard</w:t>
            </w:r>
            <w:r>
              <w:rPr>
                <w:spacing w:val="13"/>
                <w:sz w:val="17"/>
              </w:rPr>
              <w:t> </w:t>
            </w:r>
            <w:r>
              <w:rPr>
                <w:spacing w:val="-4"/>
                <w:sz w:val="17"/>
              </w:rPr>
              <w:t>Left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37"/>
              <w:ind w:left="521"/>
              <w:rPr>
                <w:sz w:val="17"/>
              </w:rPr>
            </w:pPr>
            <w:r>
              <w:rPr>
                <w:sz w:val="17"/>
              </w:rPr>
              <mc:AlternateContent>
                <mc:Choice Requires="wps">
                  <w:drawing>
                    <wp:anchor distT="0" distB="0" distL="0" distR="0" allowOverlap="1" layoutInCell="1" locked="0" behindDoc="1" simplePos="0" relativeHeight="473752064">
                      <wp:simplePos x="0" y="0"/>
                      <wp:positionH relativeFrom="column">
                        <wp:posOffset>81685</wp:posOffset>
                      </wp:positionH>
                      <wp:positionV relativeFrom="paragraph">
                        <wp:posOffset>15837</wp:posOffset>
                      </wp:positionV>
                      <wp:extent cx="812800" cy="134620"/>
                      <wp:effectExtent l="0" t="0" r="0" b="0"/>
                      <wp:wrapNone/>
                      <wp:docPr id="1325" name="Group 1325"/>
                      <wp:cNvGraphicFramePr>
                        <a:graphicFrameLocks/>
                      </wp:cNvGraphicFramePr>
                      <a:graphic>
                        <a:graphicData uri="http://schemas.microsoft.com/office/word/2010/wordprocessingGroup">
                          <wpg:wgp>
                            <wpg:cNvPr id="1325" name="Group 1325"/>
                            <wpg:cNvGrpSpPr/>
                            <wpg:grpSpPr>
                              <a:xfrm>
                                <a:off x="0" y="0"/>
                                <a:ext cx="812800" cy="134620"/>
                                <a:chExt cx="812800" cy="134620"/>
                              </a:xfrm>
                            </wpg:grpSpPr>
                            <wps:wsp>
                              <wps:cNvPr id="1326" name="Graphic 132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1.247012pt;width:64pt;height:10.6pt;mso-position-horizontal-relative:column;mso-position-vertical-relative:paragraph;z-index:-29564416" id="docshapegroup1325" coordorigin="129,25" coordsize="1280,212">
                      <v:shape style="position:absolute;left:128;top:24;width:1280;height:212" id="docshape1326" coordorigin="129,25" coordsize="1280,212" path="m1303,236l234,236,193,228,160,205,137,172,129,130,137,89,160,56,193,33,234,25,1303,25,1344,33,1378,56,1400,89,1408,130,1400,172,1378,205,1344,228,1303,236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
              <w:rPr>
                <w:rFonts w:ascii="Times New Roman"/>
                <w:sz w:val="2"/>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27" name="Group 1327"/>
                      <wp:cNvGraphicFramePr>
                        <a:graphicFrameLocks/>
                      </wp:cNvGraphicFramePr>
                      <a:graphic>
                        <a:graphicData uri="http://schemas.microsoft.com/office/word/2010/wordprocessingGroup">
                          <wpg:wgp>
                            <wpg:cNvPr id="1327" name="Group 1327"/>
                            <wpg:cNvGrpSpPr/>
                            <wpg:grpSpPr>
                              <a:xfrm>
                                <a:off x="0" y="0"/>
                                <a:ext cx="687070" cy="134620"/>
                                <a:chExt cx="687070" cy="134620"/>
                              </a:xfrm>
                            </wpg:grpSpPr>
                            <wps:wsp>
                              <wps:cNvPr id="1328" name="Graphic 132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27" coordorigin="0,0" coordsize="1082,212">
                      <v:shape style="position:absolute;left:0;top:0;width:1082;height:212" id="docshape132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177+060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2576">
                      <wp:simplePos x="0" y="0"/>
                      <wp:positionH relativeFrom="column">
                        <wp:posOffset>81685</wp:posOffset>
                      </wp:positionH>
                      <wp:positionV relativeFrom="paragraph">
                        <wp:posOffset>-7658</wp:posOffset>
                      </wp:positionV>
                      <wp:extent cx="812800" cy="134620"/>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812800" cy="134620"/>
                                <a:chExt cx="812800" cy="134620"/>
                              </a:xfrm>
                            </wpg:grpSpPr>
                            <wps:wsp>
                              <wps:cNvPr id="1330" name="Graphic 133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8pt;width:64pt;height:10.6pt;mso-position-horizontal-relative:column;mso-position-vertical-relative:paragraph;z-index:-29563904" id="docshapegroup1329" coordorigin="129,-12" coordsize="1280,212">
                      <v:shape style="position:absolute;left:128;top:-13;width:1280;height:212" id="docshape133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31" name="Group 1331"/>
                      <wp:cNvGraphicFramePr>
                        <a:graphicFrameLocks/>
                      </wp:cNvGraphicFramePr>
                      <a:graphic>
                        <a:graphicData uri="http://schemas.microsoft.com/office/word/2010/wordprocessingGroup">
                          <wpg:wgp>
                            <wpg:cNvPr id="1331" name="Group 1331"/>
                            <wpg:cNvGrpSpPr/>
                            <wpg:grpSpPr>
                              <a:xfrm>
                                <a:off x="0" y="0"/>
                                <a:ext cx="687070" cy="134620"/>
                                <a:chExt cx="687070" cy="134620"/>
                              </a:xfrm>
                            </wpg:grpSpPr>
                            <wps:wsp>
                              <wps:cNvPr id="1332" name="Graphic 133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31" coordorigin="0,0" coordsize="1082,212">
                      <v:shape style="position:absolute;left:0;top:0;width:1082;height:212" id="docshape133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177+070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3088">
                      <wp:simplePos x="0" y="0"/>
                      <wp:positionH relativeFrom="column">
                        <wp:posOffset>81685</wp:posOffset>
                      </wp:positionH>
                      <wp:positionV relativeFrom="paragraph">
                        <wp:posOffset>-7658</wp:posOffset>
                      </wp:positionV>
                      <wp:extent cx="812800" cy="134620"/>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812800" cy="134620"/>
                                <a:chExt cx="812800" cy="134620"/>
                              </a:xfrm>
                            </wpg:grpSpPr>
                            <wps:wsp>
                              <wps:cNvPr id="1334" name="Graphic 133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97pt;width:64pt;height:10.6pt;mso-position-horizontal-relative:column;mso-position-vertical-relative:paragraph;z-index:-29563392" id="docshapegroup1333" coordorigin="129,-12" coordsize="1280,212">
                      <v:shape style="position:absolute;left:128;top:-13;width:1280;height:212" id="docshape133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35" name="Group 1335"/>
                      <wp:cNvGraphicFramePr>
                        <a:graphicFrameLocks/>
                      </wp:cNvGraphicFramePr>
                      <a:graphic>
                        <a:graphicData uri="http://schemas.microsoft.com/office/word/2010/wordprocessingGroup">
                          <wpg:wgp>
                            <wpg:cNvPr id="1335" name="Group 1335"/>
                            <wpg:cNvGrpSpPr/>
                            <wpg:grpSpPr>
                              <a:xfrm>
                                <a:off x="0" y="0"/>
                                <a:ext cx="687070" cy="134620"/>
                                <a:chExt cx="687070" cy="134620"/>
                              </a:xfrm>
                            </wpg:grpSpPr>
                            <wps:wsp>
                              <wps:cNvPr id="1336" name="Graphic 133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35" coordorigin="0,0" coordsize="1082,212">
                      <v:shape style="position:absolute;left:0;top:0;width:1082;height:212" id="docshape133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177+080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SRL5</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3600">
                      <wp:simplePos x="0" y="0"/>
                      <wp:positionH relativeFrom="column">
                        <wp:posOffset>81685</wp:posOffset>
                      </wp:positionH>
                      <wp:positionV relativeFrom="paragraph">
                        <wp:posOffset>-7657</wp:posOffset>
                      </wp:positionV>
                      <wp:extent cx="812800" cy="134620"/>
                      <wp:effectExtent l="0" t="0" r="0" b="0"/>
                      <wp:wrapNone/>
                      <wp:docPr id="1337" name="Group 1337"/>
                      <wp:cNvGraphicFramePr>
                        <a:graphicFrameLocks/>
                      </wp:cNvGraphicFramePr>
                      <a:graphic>
                        <a:graphicData uri="http://schemas.microsoft.com/office/word/2010/wordprocessingGroup">
                          <wpg:wgp>
                            <wpg:cNvPr id="1337" name="Group 1337"/>
                            <wpg:cNvGrpSpPr/>
                            <wpg:grpSpPr>
                              <a:xfrm>
                                <a:off x="0" y="0"/>
                                <a:ext cx="812800" cy="134620"/>
                                <a:chExt cx="812800" cy="134620"/>
                              </a:xfrm>
                            </wpg:grpSpPr>
                            <wps:wsp>
                              <wps:cNvPr id="1338" name="Graphic 133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0pt;width:64pt;height:10.6pt;mso-position-horizontal-relative:column;mso-position-vertical-relative:paragraph;z-index:-29562880" id="docshapegroup1337" coordorigin="129,-12" coordsize="1280,212">
                      <v:shape style="position:absolute;left:128;top:-13;width:1280;height:212" id="docshape133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39" name="Group 1339"/>
                      <wp:cNvGraphicFramePr>
                        <a:graphicFrameLocks/>
                      </wp:cNvGraphicFramePr>
                      <a:graphic>
                        <a:graphicData uri="http://schemas.microsoft.com/office/word/2010/wordprocessingGroup">
                          <wpg:wgp>
                            <wpg:cNvPr id="1339" name="Group 1339"/>
                            <wpg:cNvGrpSpPr/>
                            <wpg:grpSpPr>
                              <a:xfrm>
                                <a:off x="0" y="0"/>
                                <a:ext cx="687070" cy="134620"/>
                                <a:chExt cx="687070" cy="134620"/>
                              </a:xfrm>
                            </wpg:grpSpPr>
                            <wps:wsp>
                              <wps:cNvPr id="1340" name="Graphic 134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39" coordorigin="0,0" coordsize="1082,212">
                      <v:shape style="position:absolute;left:0;top:0;width:1082;height:212" id="docshape134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195+210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jc w:val="center"/>
              <w:rPr>
                <w:sz w:val="17"/>
              </w:rPr>
            </w:pPr>
            <w:r>
              <w:rPr>
                <w:spacing w:val="-4"/>
                <w:w w:val="105"/>
                <w:sz w:val="17"/>
              </w:rPr>
              <w:t>15.36</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13"/>
              <w:rPr>
                <w:sz w:val="17"/>
              </w:rPr>
            </w:pPr>
            <w:r>
              <w:rPr>
                <w:spacing w:val="-4"/>
                <w:w w:val="105"/>
                <w:sz w:val="17"/>
              </w:rPr>
              <w:t>Two</w:t>
            </w:r>
            <w:r>
              <w:rPr>
                <w:spacing w:val="-6"/>
                <w:w w:val="105"/>
                <w:sz w:val="17"/>
              </w:rPr>
              <w:t> </w:t>
            </w:r>
            <w:r>
              <w:rPr>
                <w:spacing w:val="-4"/>
                <w:w w:val="105"/>
                <w:sz w:val="17"/>
              </w:rPr>
              <w:t>Way</w:t>
            </w:r>
            <w:r>
              <w:rPr>
                <w:spacing w:val="-5"/>
                <w:w w:val="105"/>
                <w:sz w:val="17"/>
              </w:rPr>
              <w:t> </w:t>
            </w:r>
            <w:r>
              <w:rPr>
                <w:spacing w:val="-4"/>
                <w:w w:val="105"/>
                <w:sz w:val="17"/>
              </w:rPr>
              <w:t>Operation</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4112">
                      <wp:simplePos x="0" y="0"/>
                      <wp:positionH relativeFrom="column">
                        <wp:posOffset>81685</wp:posOffset>
                      </wp:positionH>
                      <wp:positionV relativeFrom="paragraph">
                        <wp:posOffset>-7657</wp:posOffset>
                      </wp:positionV>
                      <wp:extent cx="812800" cy="134620"/>
                      <wp:effectExtent l="0" t="0" r="0" b="0"/>
                      <wp:wrapNone/>
                      <wp:docPr id="1341" name="Group 1341"/>
                      <wp:cNvGraphicFramePr>
                        <a:graphicFrameLocks/>
                      </wp:cNvGraphicFramePr>
                      <a:graphic>
                        <a:graphicData uri="http://schemas.microsoft.com/office/word/2010/wordprocessingGroup">
                          <wpg:wgp>
                            <wpg:cNvPr id="1341" name="Group 1341"/>
                            <wpg:cNvGrpSpPr/>
                            <wpg:grpSpPr>
                              <a:xfrm>
                                <a:off x="0" y="0"/>
                                <a:ext cx="812800" cy="134620"/>
                                <a:chExt cx="812800" cy="134620"/>
                              </a:xfrm>
                            </wpg:grpSpPr>
                            <wps:wsp>
                              <wps:cNvPr id="1342" name="Graphic 134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8pt;width:64pt;height:10.6pt;mso-position-horizontal-relative:column;mso-position-vertical-relative:paragraph;z-index:-29562368" id="docshapegroup1341" coordorigin="129,-12" coordsize="1280,212">
                      <v:shape style="position:absolute;left:128;top:-13;width:1280;height:212" id="docshape134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43" name="Group 1343"/>
                      <wp:cNvGraphicFramePr>
                        <a:graphicFrameLocks/>
                      </wp:cNvGraphicFramePr>
                      <a:graphic>
                        <a:graphicData uri="http://schemas.microsoft.com/office/word/2010/wordprocessingGroup">
                          <wpg:wgp>
                            <wpg:cNvPr id="1343" name="Group 1343"/>
                            <wpg:cNvGrpSpPr/>
                            <wpg:grpSpPr>
                              <a:xfrm>
                                <a:off x="0" y="0"/>
                                <a:ext cx="687070" cy="134620"/>
                                <a:chExt cx="687070" cy="134620"/>
                              </a:xfrm>
                            </wpg:grpSpPr>
                            <wps:wsp>
                              <wps:cNvPr id="1344" name="Graphic 134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43" coordorigin="0,0" coordsize="1082,212">
                      <v:shape style="position:absolute;left:0;top:0;width:1082;height:212" id="docshape134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jc w:val="center"/>
              <w:rPr>
                <w:sz w:val="17"/>
              </w:rPr>
            </w:pPr>
            <w:r>
              <w:rPr>
                <w:spacing w:val="-2"/>
                <w:w w:val="105"/>
                <w:sz w:val="17"/>
              </w:rPr>
              <w:t>195+400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3"/>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4624">
                      <wp:simplePos x="0" y="0"/>
                      <wp:positionH relativeFrom="column">
                        <wp:posOffset>81685</wp:posOffset>
                      </wp:positionH>
                      <wp:positionV relativeFrom="paragraph">
                        <wp:posOffset>-7657</wp:posOffset>
                      </wp:positionV>
                      <wp:extent cx="812800" cy="134620"/>
                      <wp:effectExtent l="0" t="0" r="0" b="0"/>
                      <wp:wrapNone/>
                      <wp:docPr id="1345" name="Group 1345"/>
                      <wp:cNvGraphicFramePr>
                        <a:graphicFrameLocks/>
                      </wp:cNvGraphicFramePr>
                      <a:graphic>
                        <a:graphicData uri="http://schemas.microsoft.com/office/word/2010/wordprocessingGroup">
                          <wpg:wgp>
                            <wpg:cNvPr id="1345" name="Group 1345"/>
                            <wpg:cNvGrpSpPr/>
                            <wpg:grpSpPr>
                              <a:xfrm>
                                <a:off x="0" y="0"/>
                                <a:ext cx="812800" cy="134620"/>
                                <a:chExt cx="812800" cy="134620"/>
                              </a:xfrm>
                            </wpg:grpSpPr>
                            <wps:wsp>
                              <wps:cNvPr id="1346" name="Graphic 134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6pt;width:64pt;height:10.6pt;mso-position-horizontal-relative:column;mso-position-vertical-relative:paragraph;z-index:-29561856" id="docshapegroup1345" coordorigin="129,-12" coordsize="1280,212">
                      <v:shape style="position:absolute;left:128;top:-13;width:1280;height:212" id="docshape134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47" name="Group 1347"/>
                      <wp:cNvGraphicFramePr>
                        <a:graphicFrameLocks/>
                      </wp:cNvGraphicFramePr>
                      <a:graphic>
                        <a:graphicData uri="http://schemas.microsoft.com/office/word/2010/wordprocessingGroup">
                          <wpg:wgp>
                            <wpg:cNvPr id="1347" name="Group 1347"/>
                            <wpg:cNvGrpSpPr/>
                            <wpg:grpSpPr>
                              <a:xfrm>
                                <a:off x="0" y="0"/>
                                <a:ext cx="687070" cy="134620"/>
                                <a:chExt cx="687070" cy="134620"/>
                              </a:xfrm>
                            </wpg:grpSpPr>
                            <wps:wsp>
                              <wps:cNvPr id="1348" name="Graphic 134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47" coordorigin="0,0" coordsize="1082,212">
                      <v:shape style="position:absolute;left:0;top:0;width:1082;height:212" id="docshape134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right="49"/>
              <w:jc w:val="center"/>
              <w:rPr>
                <w:sz w:val="17"/>
              </w:rPr>
            </w:pPr>
            <w:r>
              <w:rPr>
                <w:spacing w:val="-2"/>
                <w:w w:val="105"/>
                <w:sz w:val="17"/>
              </w:rPr>
              <w:t>195+575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jc w:val="center"/>
              <w:rPr>
                <w:sz w:val="17"/>
              </w:rPr>
            </w:pPr>
            <w:r>
              <w:rPr>
                <w:spacing w:val="-2"/>
                <w:w w:val="105"/>
                <w:sz w:val="17"/>
              </w:rPr>
              <w:t>Cross</w:t>
            </w:r>
            <w:r>
              <w:rPr>
                <w:spacing w:val="-4"/>
                <w:w w:val="105"/>
                <w:sz w:val="17"/>
              </w:rPr>
              <w:t> Road</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55136">
                      <wp:simplePos x="0" y="0"/>
                      <wp:positionH relativeFrom="column">
                        <wp:posOffset>81685</wp:posOffset>
                      </wp:positionH>
                      <wp:positionV relativeFrom="paragraph">
                        <wp:posOffset>-7657</wp:posOffset>
                      </wp:positionV>
                      <wp:extent cx="812800" cy="13462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812800" cy="134620"/>
                                <a:chExt cx="812800" cy="134620"/>
                              </a:xfrm>
                            </wpg:grpSpPr>
                            <wps:wsp>
                              <wps:cNvPr id="1350" name="Graphic 135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2pt;width:64pt;height:10.6pt;mso-position-horizontal-relative:column;mso-position-vertical-relative:paragraph;z-index:-29561344" id="docshapegroup1349" coordorigin="129,-12" coordsize="1280,212">
                      <v:shape style="position:absolute;left:128;top:-13;width:1280;height:212" id="docshape135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51" name="Group 1351"/>
                      <wp:cNvGraphicFramePr>
                        <a:graphicFrameLocks/>
                      </wp:cNvGraphicFramePr>
                      <a:graphic>
                        <a:graphicData uri="http://schemas.microsoft.com/office/word/2010/wordprocessingGroup">
                          <wpg:wgp>
                            <wpg:cNvPr id="1351" name="Group 1351"/>
                            <wpg:cNvGrpSpPr/>
                            <wpg:grpSpPr>
                              <a:xfrm>
                                <a:off x="0" y="0"/>
                                <a:ext cx="687070" cy="134620"/>
                                <a:chExt cx="687070" cy="134620"/>
                              </a:xfrm>
                            </wpg:grpSpPr>
                            <wps:wsp>
                              <wps:cNvPr id="1352" name="Graphic 135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51" coordorigin="0,0" coordsize="1082,212">
                      <v:shape style="position:absolute;left:0;top:0;width:1082;height:212" id="docshape135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75"/>
              <w:jc w:val="center"/>
              <w:rPr>
                <w:sz w:val="17"/>
              </w:rPr>
            </w:pPr>
            <w:r>
              <w:rPr>
                <w:spacing w:val="-2"/>
                <w:w w:val="105"/>
                <w:sz w:val="17"/>
              </w:rPr>
              <w:t>195+605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3"/>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6"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jc w:val="center"/>
              <w:rPr>
                <w:sz w:val="17"/>
              </w:rPr>
            </w:pPr>
            <w:r>
              <w:rPr>
                <w:spacing w:val="-4"/>
                <w:w w:val="105"/>
                <w:sz w:val="17"/>
              </w:rPr>
              <w:t>14.35</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jc w:val="center"/>
              <w:rPr>
                <w:sz w:val="17"/>
              </w:rPr>
            </w:pPr>
            <w:r>
              <w:rPr>
                <w:spacing w:val="-2"/>
                <w:w w:val="105"/>
                <w:sz w:val="17"/>
              </w:rPr>
              <w:t>Height</w:t>
            </w:r>
            <w:r>
              <w:rPr>
                <w:spacing w:val="-4"/>
                <w:w w:val="105"/>
                <w:sz w:val="17"/>
              </w:rPr>
              <w:t> </w:t>
            </w:r>
            <w:r>
              <w:rPr>
                <w:spacing w:val="-2"/>
                <w:w w:val="105"/>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462"/>
              <w:rPr>
                <w:sz w:val="17"/>
              </w:rPr>
            </w:pPr>
            <w:r>
              <w:rPr>
                <w:sz w:val="17"/>
              </w:rPr>
              <mc:AlternateContent>
                <mc:Choice Requires="wps">
                  <w:drawing>
                    <wp:anchor distT="0" distB="0" distL="0" distR="0" allowOverlap="1" layoutInCell="1" locked="0" behindDoc="1" simplePos="0" relativeHeight="473755648">
                      <wp:simplePos x="0" y="0"/>
                      <wp:positionH relativeFrom="column">
                        <wp:posOffset>81685</wp:posOffset>
                      </wp:positionH>
                      <wp:positionV relativeFrom="paragraph">
                        <wp:posOffset>-7657</wp:posOffset>
                      </wp:positionV>
                      <wp:extent cx="812800" cy="134620"/>
                      <wp:effectExtent l="0" t="0" r="0" b="0"/>
                      <wp:wrapNone/>
                      <wp:docPr id="1353" name="Group 1353"/>
                      <wp:cNvGraphicFramePr>
                        <a:graphicFrameLocks/>
                      </wp:cNvGraphicFramePr>
                      <a:graphic>
                        <a:graphicData uri="http://schemas.microsoft.com/office/word/2010/wordprocessingGroup">
                          <wpg:wgp>
                            <wpg:cNvPr id="1353" name="Group 1353"/>
                            <wpg:cNvGrpSpPr/>
                            <wpg:grpSpPr>
                              <a:xfrm>
                                <a:off x="0" y="0"/>
                                <a:ext cx="812800" cy="134620"/>
                                <a:chExt cx="812800" cy="134620"/>
                              </a:xfrm>
                            </wpg:grpSpPr>
                            <wps:wsp>
                              <wps:cNvPr id="1354" name="Graphic 135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1pt;width:64pt;height:10.6pt;mso-position-horizontal-relative:column;mso-position-vertical-relative:paragraph;z-index:-29560832" id="docshapegroup1353" coordorigin="129,-12" coordsize="1280,212">
                      <v:shape style="position:absolute;left:128;top:-13;width:1280;height:212" id="docshape135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Right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55" name="Group 1355"/>
                      <wp:cNvGraphicFramePr>
                        <a:graphicFrameLocks/>
                      </wp:cNvGraphicFramePr>
                      <a:graphic>
                        <a:graphicData uri="http://schemas.microsoft.com/office/word/2010/wordprocessingGroup">
                          <wpg:wgp>
                            <wpg:cNvPr id="1355" name="Group 1355"/>
                            <wpg:cNvGrpSpPr/>
                            <wpg:grpSpPr>
                              <a:xfrm>
                                <a:off x="0" y="0"/>
                                <a:ext cx="687070" cy="134620"/>
                                <a:chExt cx="687070" cy="134620"/>
                              </a:xfrm>
                            </wpg:grpSpPr>
                            <wps:wsp>
                              <wps:cNvPr id="1356" name="Graphic 135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55" coordorigin="0,0" coordsize="1082,212">
                      <v:shape style="position:absolute;left:0;top:0;width:1082;height:212" id="docshape135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3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195+975</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spacing w:val="-4"/>
                <w:w w:val="105"/>
                <w:sz w:val="17"/>
              </w:rPr>
              <w:t>SRL6</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61280">
                      <wp:simplePos x="0" y="0"/>
                      <wp:positionH relativeFrom="column">
                        <wp:posOffset>79591</wp:posOffset>
                      </wp:positionH>
                      <wp:positionV relativeFrom="paragraph">
                        <wp:posOffset>15530</wp:posOffset>
                      </wp:positionV>
                      <wp:extent cx="788035" cy="3418840"/>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788035" cy="3418840"/>
                                <a:chExt cx="788035" cy="3418840"/>
                              </a:xfrm>
                            </wpg:grpSpPr>
                            <wps:wsp>
                              <wps:cNvPr id="1358" name="Graphic 1358"/>
                              <wps:cNvSpPr/>
                              <wps:spPr>
                                <a:xfrm>
                                  <a:off x="-12" y="4"/>
                                  <a:ext cx="788035" cy="3418840"/>
                                </a:xfrm>
                                <a:custGeom>
                                  <a:avLst/>
                                  <a:gdLst/>
                                  <a:ahLst/>
                                  <a:cxnLst/>
                                  <a:rect l="l" t="t" r="r" b="b"/>
                                  <a:pathLst>
                                    <a:path w="788035" h="3418840">
                                      <a:moveTo>
                                        <a:pt x="787539" y="3083115"/>
                                      </a:moveTo>
                                      <a:lnTo>
                                        <a:pt x="782269" y="3057017"/>
                                      </a:lnTo>
                                      <a:lnTo>
                                        <a:pt x="767905" y="3035719"/>
                                      </a:lnTo>
                                      <a:lnTo>
                                        <a:pt x="746607" y="3021355"/>
                                      </a:lnTo>
                                      <a:lnTo>
                                        <a:pt x="720509" y="3016085"/>
                                      </a:lnTo>
                                      <a:lnTo>
                                        <a:pt x="67030" y="3016085"/>
                                      </a:lnTo>
                                      <a:lnTo>
                                        <a:pt x="40944" y="3021355"/>
                                      </a:lnTo>
                                      <a:lnTo>
                                        <a:pt x="19634" y="3035719"/>
                                      </a:lnTo>
                                      <a:lnTo>
                                        <a:pt x="5270" y="3057017"/>
                                      </a:lnTo>
                                      <a:lnTo>
                                        <a:pt x="0" y="3083115"/>
                                      </a:lnTo>
                                      <a:lnTo>
                                        <a:pt x="0" y="3351199"/>
                                      </a:lnTo>
                                      <a:lnTo>
                                        <a:pt x="5270" y="3377298"/>
                                      </a:lnTo>
                                      <a:lnTo>
                                        <a:pt x="19634" y="3398596"/>
                                      </a:lnTo>
                                      <a:lnTo>
                                        <a:pt x="40944" y="3412960"/>
                                      </a:lnTo>
                                      <a:lnTo>
                                        <a:pt x="67030" y="3418230"/>
                                      </a:lnTo>
                                      <a:lnTo>
                                        <a:pt x="720509" y="3418230"/>
                                      </a:lnTo>
                                      <a:lnTo>
                                        <a:pt x="746607" y="3412960"/>
                                      </a:lnTo>
                                      <a:lnTo>
                                        <a:pt x="767905" y="3398596"/>
                                      </a:lnTo>
                                      <a:lnTo>
                                        <a:pt x="782269" y="3377298"/>
                                      </a:lnTo>
                                      <a:lnTo>
                                        <a:pt x="787539" y="3351199"/>
                                      </a:lnTo>
                                      <a:lnTo>
                                        <a:pt x="787539" y="3083115"/>
                                      </a:lnTo>
                                      <a:close/>
                                    </a:path>
                                    <a:path w="788035" h="3418840">
                                      <a:moveTo>
                                        <a:pt x="787539" y="2639072"/>
                                      </a:moveTo>
                                      <a:lnTo>
                                        <a:pt x="782269" y="2612987"/>
                                      </a:lnTo>
                                      <a:lnTo>
                                        <a:pt x="767905" y="2591676"/>
                                      </a:lnTo>
                                      <a:lnTo>
                                        <a:pt x="746607" y="2577312"/>
                                      </a:lnTo>
                                      <a:lnTo>
                                        <a:pt x="720509" y="2572054"/>
                                      </a:lnTo>
                                      <a:lnTo>
                                        <a:pt x="67030" y="2572054"/>
                                      </a:lnTo>
                                      <a:lnTo>
                                        <a:pt x="40944" y="2577312"/>
                                      </a:lnTo>
                                      <a:lnTo>
                                        <a:pt x="19634" y="2591676"/>
                                      </a:lnTo>
                                      <a:lnTo>
                                        <a:pt x="5270" y="2612987"/>
                                      </a:lnTo>
                                      <a:lnTo>
                                        <a:pt x="0" y="2639072"/>
                                      </a:lnTo>
                                      <a:lnTo>
                                        <a:pt x="0" y="2907169"/>
                                      </a:lnTo>
                                      <a:lnTo>
                                        <a:pt x="5270" y="2933255"/>
                                      </a:lnTo>
                                      <a:lnTo>
                                        <a:pt x="19634" y="2954566"/>
                                      </a:lnTo>
                                      <a:lnTo>
                                        <a:pt x="40944" y="2968929"/>
                                      </a:lnTo>
                                      <a:lnTo>
                                        <a:pt x="67030" y="2974200"/>
                                      </a:lnTo>
                                      <a:lnTo>
                                        <a:pt x="720509" y="2974200"/>
                                      </a:lnTo>
                                      <a:lnTo>
                                        <a:pt x="746607" y="2968929"/>
                                      </a:lnTo>
                                      <a:lnTo>
                                        <a:pt x="767905" y="2954566"/>
                                      </a:lnTo>
                                      <a:lnTo>
                                        <a:pt x="782269" y="2933255"/>
                                      </a:lnTo>
                                      <a:lnTo>
                                        <a:pt x="787539" y="2907169"/>
                                      </a:lnTo>
                                      <a:lnTo>
                                        <a:pt x="787539" y="2639072"/>
                                      </a:lnTo>
                                      <a:close/>
                                    </a:path>
                                    <a:path w="788035" h="3418840">
                                      <a:moveTo>
                                        <a:pt x="787539" y="2195042"/>
                                      </a:moveTo>
                                      <a:lnTo>
                                        <a:pt x="782269" y="2168956"/>
                                      </a:lnTo>
                                      <a:lnTo>
                                        <a:pt x="767905" y="2147646"/>
                                      </a:lnTo>
                                      <a:lnTo>
                                        <a:pt x="746607" y="2133282"/>
                                      </a:lnTo>
                                      <a:lnTo>
                                        <a:pt x="720509" y="2128012"/>
                                      </a:lnTo>
                                      <a:lnTo>
                                        <a:pt x="67030" y="2128012"/>
                                      </a:lnTo>
                                      <a:lnTo>
                                        <a:pt x="40944" y="2133282"/>
                                      </a:lnTo>
                                      <a:lnTo>
                                        <a:pt x="19634" y="2147646"/>
                                      </a:lnTo>
                                      <a:lnTo>
                                        <a:pt x="5270" y="2168956"/>
                                      </a:lnTo>
                                      <a:lnTo>
                                        <a:pt x="0" y="2195042"/>
                                      </a:lnTo>
                                      <a:lnTo>
                                        <a:pt x="0" y="2463139"/>
                                      </a:lnTo>
                                      <a:lnTo>
                                        <a:pt x="5270" y="2489225"/>
                                      </a:lnTo>
                                      <a:lnTo>
                                        <a:pt x="19634" y="2510523"/>
                                      </a:lnTo>
                                      <a:lnTo>
                                        <a:pt x="40944" y="2524899"/>
                                      </a:lnTo>
                                      <a:lnTo>
                                        <a:pt x="67030" y="2530157"/>
                                      </a:lnTo>
                                      <a:lnTo>
                                        <a:pt x="720509" y="2530157"/>
                                      </a:lnTo>
                                      <a:lnTo>
                                        <a:pt x="746607" y="2524899"/>
                                      </a:lnTo>
                                      <a:lnTo>
                                        <a:pt x="767905" y="2510523"/>
                                      </a:lnTo>
                                      <a:lnTo>
                                        <a:pt x="782269" y="2489225"/>
                                      </a:lnTo>
                                      <a:lnTo>
                                        <a:pt x="787539" y="2463139"/>
                                      </a:lnTo>
                                      <a:lnTo>
                                        <a:pt x="787539" y="2195042"/>
                                      </a:lnTo>
                                      <a:close/>
                                    </a:path>
                                    <a:path w="788035" h="3418840">
                                      <a:moveTo>
                                        <a:pt x="787539" y="2019096"/>
                                      </a:moveTo>
                                      <a:lnTo>
                                        <a:pt x="782269" y="1993011"/>
                                      </a:lnTo>
                                      <a:lnTo>
                                        <a:pt x="767905" y="1971713"/>
                                      </a:lnTo>
                                      <a:lnTo>
                                        <a:pt x="746607" y="1957349"/>
                                      </a:lnTo>
                                      <a:lnTo>
                                        <a:pt x="720509" y="1952078"/>
                                      </a:lnTo>
                                      <a:lnTo>
                                        <a:pt x="67030" y="1952078"/>
                                      </a:lnTo>
                                      <a:lnTo>
                                        <a:pt x="40944" y="1957349"/>
                                      </a:lnTo>
                                      <a:lnTo>
                                        <a:pt x="19634" y="1971713"/>
                                      </a:lnTo>
                                      <a:lnTo>
                                        <a:pt x="5270" y="1993011"/>
                                      </a:lnTo>
                                      <a:lnTo>
                                        <a:pt x="0" y="2019096"/>
                                      </a:lnTo>
                                      <a:lnTo>
                                        <a:pt x="5270" y="2045195"/>
                                      </a:lnTo>
                                      <a:lnTo>
                                        <a:pt x="19634" y="2066493"/>
                                      </a:lnTo>
                                      <a:lnTo>
                                        <a:pt x="40944" y="2080856"/>
                                      </a:lnTo>
                                      <a:lnTo>
                                        <a:pt x="67030" y="2086127"/>
                                      </a:lnTo>
                                      <a:lnTo>
                                        <a:pt x="720509" y="2086127"/>
                                      </a:lnTo>
                                      <a:lnTo>
                                        <a:pt x="746607" y="2080856"/>
                                      </a:lnTo>
                                      <a:lnTo>
                                        <a:pt x="767905" y="2066493"/>
                                      </a:lnTo>
                                      <a:lnTo>
                                        <a:pt x="782269" y="2045195"/>
                                      </a:lnTo>
                                      <a:lnTo>
                                        <a:pt x="787539" y="2019096"/>
                                      </a:lnTo>
                                      <a:close/>
                                    </a:path>
                                    <a:path w="788035" h="3418840">
                                      <a:moveTo>
                                        <a:pt x="787539" y="1575066"/>
                                      </a:moveTo>
                                      <a:lnTo>
                                        <a:pt x="782269" y="1548980"/>
                                      </a:lnTo>
                                      <a:lnTo>
                                        <a:pt x="767905" y="1527670"/>
                                      </a:lnTo>
                                      <a:lnTo>
                                        <a:pt x="746607" y="1513306"/>
                                      </a:lnTo>
                                      <a:lnTo>
                                        <a:pt x="720509" y="1508048"/>
                                      </a:lnTo>
                                      <a:lnTo>
                                        <a:pt x="67030" y="1508048"/>
                                      </a:lnTo>
                                      <a:lnTo>
                                        <a:pt x="40944" y="1513306"/>
                                      </a:lnTo>
                                      <a:lnTo>
                                        <a:pt x="19634" y="1527670"/>
                                      </a:lnTo>
                                      <a:lnTo>
                                        <a:pt x="5270" y="1548980"/>
                                      </a:lnTo>
                                      <a:lnTo>
                                        <a:pt x="0" y="1575066"/>
                                      </a:lnTo>
                                      <a:lnTo>
                                        <a:pt x="0" y="1843163"/>
                                      </a:lnTo>
                                      <a:lnTo>
                                        <a:pt x="5270" y="1869249"/>
                                      </a:lnTo>
                                      <a:lnTo>
                                        <a:pt x="19634" y="1890560"/>
                                      </a:lnTo>
                                      <a:lnTo>
                                        <a:pt x="40944" y="1904923"/>
                                      </a:lnTo>
                                      <a:lnTo>
                                        <a:pt x="67030" y="1910181"/>
                                      </a:lnTo>
                                      <a:lnTo>
                                        <a:pt x="720509" y="1910181"/>
                                      </a:lnTo>
                                      <a:lnTo>
                                        <a:pt x="746607" y="1904923"/>
                                      </a:lnTo>
                                      <a:lnTo>
                                        <a:pt x="767905" y="1890560"/>
                                      </a:lnTo>
                                      <a:lnTo>
                                        <a:pt x="782269" y="1869249"/>
                                      </a:lnTo>
                                      <a:lnTo>
                                        <a:pt x="787539" y="1843163"/>
                                      </a:lnTo>
                                      <a:lnTo>
                                        <a:pt x="787539" y="1575066"/>
                                      </a:lnTo>
                                      <a:close/>
                                    </a:path>
                                    <a:path w="788035" h="3418840">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5270" y="1425219"/>
                                      </a:lnTo>
                                      <a:lnTo>
                                        <a:pt x="19634" y="1446517"/>
                                      </a:lnTo>
                                      <a:lnTo>
                                        <a:pt x="40944" y="1460881"/>
                                      </a:lnTo>
                                      <a:lnTo>
                                        <a:pt x="67030" y="1466151"/>
                                      </a:lnTo>
                                      <a:lnTo>
                                        <a:pt x="720509" y="1466151"/>
                                      </a:lnTo>
                                      <a:lnTo>
                                        <a:pt x="746607" y="1460881"/>
                                      </a:lnTo>
                                      <a:lnTo>
                                        <a:pt x="767905" y="1446517"/>
                                      </a:lnTo>
                                      <a:lnTo>
                                        <a:pt x="782269" y="1425219"/>
                                      </a:lnTo>
                                      <a:lnTo>
                                        <a:pt x="787539" y="1399133"/>
                                      </a:lnTo>
                                      <a:close/>
                                    </a:path>
                                    <a:path w="788035" h="3418840">
                                      <a:moveTo>
                                        <a:pt x="787539" y="955090"/>
                                      </a:moveTo>
                                      <a:lnTo>
                                        <a:pt x="782269" y="929005"/>
                                      </a:lnTo>
                                      <a:lnTo>
                                        <a:pt x="767905" y="907707"/>
                                      </a:lnTo>
                                      <a:lnTo>
                                        <a:pt x="746607" y="893343"/>
                                      </a:lnTo>
                                      <a:lnTo>
                                        <a:pt x="720509" y="888072"/>
                                      </a:lnTo>
                                      <a:lnTo>
                                        <a:pt x="67030" y="888072"/>
                                      </a:lnTo>
                                      <a:lnTo>
                                        <a:pt x="40944" y="893343"/>
                                      </a:lnTo>
                                      <a:lnTo>
                                        <a:pt x="19634" y="907707"/>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418840">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418840">
                                      <a:moveTo>
                                        <a:pt x="787539" y="67030"/>
                                      </a:moveTo>
                                      <a:lnTo>
                                        <a:pt x="782269" y="40932"/>
                                      </a:lnTo>
                                      <a:lnTo>
                                        <a:pt x="767905" y="19634"/>
                                      </a:lnTo>
                                      <a:lnTo>
                                        <a:pt x="746607" y="5270"/>
                                      </a:lnTo>
                                      <a:lnTo>
                                        <a:pt x="720509" y="0"/>
                                      </a:lnTo>
                                      <a:lnTo>
                                        <a:pt x="67030" y="0"/>
                                      </a:lnTo>
                                      <a:lnTo>
                                        <a:pt x="40944" y="5270"/>
                                      </a:lnTo>
                                      <a:lnTo>
                                        <a:pt x="19634" y="19634"/>
                                      </a:lnTo>
                                      <a:lnTo>
                                        <a:pt x="5270" y="40932"/>
                                      </a:lnTo>
                                      <a:lnTo>
                                        <a:pt x="0" y="67030"/>
                                      </a:lnTo>
                                      <a:lnTo>
                                        <a:pt x="0" y="335127"/>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27"/>
                                      </a:lnTo>
                                      <a:lnTo>
                                        <a:pt x="787539" y="6703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61pt;width:62.05pt;height:269.2pt;mso-position-horizontal-relative:column;mso-position-vertical-relative:paragraph;z-index:-29555200" id="docshapegroup1357" coordorigin="125,24" coordsize="1241,5384">
                      <v:shape style="position:absolute;left:125;top:24;width:1241;height:5384" id="docshape1358" coordorigin="125,24" coordsize="1241,5384" path="m1366,4880l1357,4839,1335,4805,1301,4783,1260,4774,231,4774,190,4783,156,4805,134,4839,125,4880,125,5302,134,5343,156,5377,190,5399,231,5408,1260,5408,1301,5399,1335,5377,1357,5343,1366,5302,1366,4880xm1366,4180l1357,4139,1335,4106,1301,4083,1260,4075,231,4075,190,4083,156,4106,134,4139,125,4180,125,4603,134,4644,156,4677,190,4700,231,4708,1260,4708,1301,4700,1335,4677,1357,4644,1366,4603,1366,4180xm1366,3481l1357,3440,1335,3407,1301,3384,1260,3376,231,3376,190,3384,156,3407,134,3440,125,3481,125,3903,134,3945,156,3978,190,4001,231,4009,1260,4009,1301,4001,1335,3978,1357,3945,1366,3903,1366,3481xm1366,3204l1357,3163,1335,3130,1301,3107,1260,3099,231,3099,190,3107,156,3130,134,3163,125,3204,134,3245,156,3279,190,3301,231,3310,1260,3310,1301,3301,1335,3279,1357,3245,1366,3204xm1366,2505l1357,2464,1335,2430,1301,2408,1260,2399,231,2399,190,2408,156,2430,134,2464,125,2505,125,2927,134,2968,156,3002,190,3024,231,3033,1260,3033,1301,3024,1335,3002,1357,2968,1366,2927,1366,2505xm1366,2228l1357,2187,1335,2153,1301,2131,1260,2122,231,2122,190,2131,156,2153,134,2187,125,2228,134,2269,156,2302,190,2325,231,2333,1260,2333,1301,2325,1335,2302,1357,2269,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Cautionary </w:t>
            </w:r>
            <w:r>
              <w:rPr>
                <w:spacing w:val="-2"/>
                <w:w w:val="105"/>
                <w:sz w:val="17"/>
              </w:rPr>
              <w:t>Warning Signs</w:t>
            </w:r>
          </w:p>
        </w:tc>
        <w:tc>
          <w:tcPr>
            <w:tcW w:w="1508"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28" w:right="1"/>
              <w:jc w:val="center"/>
              <w:rPr>
                <w:sz w:val="17"/>
              </w:rPr>
            </w:pPr>
            <w:r>
              <w:rPr>
                <w:spacing w:val="-4"/>
                <w:w w:val="105"/>
                <w:sz w:val="17"/>
              </w:rPr>
              <w:t>14.01</w:t>
            </w:r>
          </w:p>
        </w:tc>
        <w:tc>
          <w:tcPr>
            <w:tcW w:w="4155" w:type="dxa"/>
            <w:gridSpan w:val="2"/>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25" w:right="1"/>
              <w:jc w:val="center"/>
              <w:rPr>
                <w:sz w:val="17"/>
              </w:rPr>
            </w:pPr>
            <w:r>
              <w:rPr>
                <w:spacing w:val="-4"/>
                <w:w w:val="105"/>
                <w:sz w:val="17"/>
              </w:rPr>
              <w:t>Stop</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1792">
                      <wp:simplePos x="0" y="0"/>
                      <wp:positionH relativeFrom="column">
                        <wp:posOffset>81685</wp:posOffset>
                      </wp:positionH>
                      <wp:positionV relativeFrom="paragraph">
                        <wp:posOffset>-7657</wp:posOffset>
                      </wp:positionV>
                      <wp:extent cx="812800" cy="134620"/>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812800" cy="134620"/>
                                <a:chExt cx="812800" cy="134620"/>
                              </a:xfrm>
                            </wpg:grpSpPr>
                            <wps:wsp>
                              <wps:cNvPr id="1360" name="Graphic 136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8pt;width:64pt;height:10.6pt;mso-position-horizontal-relative:column;mso-position-vertical-relative:paragraph;z-index:-29554688" id="docshapegroup1359" coordorigin="129,-12" coordsize="1280,212">
                      <v:shape style="position:absolute;left:128;top:-13;width:1280;height:212" id="docshape136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61" name="Group 1361"/>
                      <wp:cNvGraphicFramePr>
                        <a:graphicFrameLocks/>
                      </wp:cNvGraphicFramePr>
                      <a:graphic>
                        <a:graphicData uri="http://schemas.microsoft.com/office/word/2010/wordprocessingGroup">
                          <wpg:wgp>
                            <wpg:cNvPr id="1361" name="Group 1361"/>
                            <wpg:cNvGrpSpPr/>
                            <wpg:grpSpPr>
                              <a:xfrm>
                                <a:off x="0" y="0"/>
                                <a:ext cx="687070" cy="134620"/>
                                <a:chExt cx="687070" cy="134620"/>
                              </a:xfrm>
                            </wpg:grpSpPr>
                            <wps:wsp>
                              <wps:cNvPr id="1362" name="Graphic 136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61" coordorigin="0,0" coordsize="1082,212">
                      <v:shape style="position:absolute;left:0;top:0;width:1082;height:212" id="docshape136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195+985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2304">
                      <wp:simplePos x="0" y="0"/>
                      <wp:positionH relativeFrom="column">
                        <wp:posOffset>81685</wp:posOffset>
                      </wp:positionH>
                      <wp:positionV relativeFrom="paragraph">
                        <wp:posOffset>-7657</wp:posOffset>
                      </wp:positionV>
                      <wp:extent cx="812800" cy="134620"/>
                      <wp:effectExtent l="0" t="0" r="0" b="0"/>
                      <wp:wrapNone/>
                      <wp:docPr id="1363" name="Group 1363"/>
                      <wp:cNvGraphicFramePr>
                        <a:graphicFrameLocks/>
                      </wp:cNvGraphicFramePr>
                      <a:graphic>
                        <a:graphicData uri="http://schemas.microsoft.com/office/word/2010/wordprocessingGroup">
                          <wpg:wgp>
                            <wpg:cNvPr id="1363" name="Group 1363"/>
                            <wpg:cNvGrpSpPr/>
                            <wpg:grpSpPr>
                              <a:xfrm>
                                <a:off x="0" y="0"/>
                                <a:ext cx="812800" cy="134620"/>
                                <a:chExt cx="812800" cy="134620"/>
                              </a:xfrm>
                            </wpg:grpSpPr>
                            <wps:wsp>
                              <wps:cNvPr id="1364" name="Graphic 136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6pt;width:64pt;height:10.6pt;mso-position-horizontal-relative:column;mso-position-vertical-relative:paragraph;z-index:-29554176" id="docshapegroup1363" coordorigin="129,-12" coordsize="1280,212">
                      <v:shape style="position:absolute;left:128;top:-13;width:1280;height:212" id="docshape136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65" name="Group 1365"/>
                      <wp:cNvGraphicFramePr>
                        <a:graphicFrameLocks/>
                      </wp:cNvGraphicFramePr>
                      <a:graphic>
                        <a:graphicData uri="http://schemas.microsoft.com/office/word/2010/wordprocessingGroup">
                          <wpg:wgp>
                            <wpg:cNvPr id="1365" name="Group 1365"/>
                            <wpg:cNvGrpSpPr/>
                            <wpg:grpSpPr>
                              <a:xfrm>
                                <a:off x="0" y="0"/>
                                <a:ext cx="687070" cy="134620"/>
                                <a:chExt cx="687070" cy="134620"/>
                              </a:xfrm>
                            </wpg:grpSpPr>
                            <wps:wsp>
                              <wps:cNvPr id="1366" name="Graphic 136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65" coordorigin="0,0" coordsize="1082,212">
                      <v:shape style="position:absolute;left:0;top:0;width:1082;height:212" id="docshape136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196+009</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SRL6</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2816">
                      <wp:simplePos x="0" y="0"/>
                      <wp:positionH relativeFrom="column">
                        <wp:posOffset>81685</wp:posOffset>
                      </wp:positionH>
                      <wp:positionV relativeFrom="paragraph">
                        <wp:posOffset>-7657</wp:posOffset>
                      </wp:positionV>
                      <wp:extent cx="812800" cy="134620"/>
                      <wp:effectExtent l="0" t="0" r="0" b="0"/>
                      <wp:wrapNone/>
                      <wp:docPr id="1367" name="Group 1367"/>
                      <wp:cNvGraphicFramePr>
                        <a:graphicFrameLocks/>
                      </wp:cNvGraphicFramePr>
                      <a:graphic>
                        <a:graphicData uri="http://schemas.microsoft.com/office/word/2010/wordprocessingGroup">
                          <wpg:wgp>
                            <wpg:cNvPr id="1367" name="Group 1367"/>
                            <wpg:cNvGrpSpPr/>
                            <wpg:grpSpPr>
                              <a:xfrm>
                                <a:off x="0" y="0"/>
                                <a:ext cx="812800" cy="134620"/>
                                <a:chExt cx="812800" cy="134620"/>
                              </a:xfrm>
                            </wpg:grpSpPr>
                            <wps:wsp>
                              <wps:cNvPr id="1368" name="Graphic 136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84pt;width:64pt;height:10.6pt;mso-position-horizontal-relative:column;mso-position-vertical-relative:paragraph;z-index:-29553664" id="docshapegroup1367" coordorigin="129,-12" coordsize="1280,212">
                      <v:shape style="position:absolute;left:128;top:-13;width:1280;height:212" id="docshape136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69" name="Group 1369"/>
                      <wp:cNvGraphicFramePr>
                        <a:graphicFrameLocks/>
                      </wp:cNvGraphicFramePr>
                      <a:graphic>
                        <a:graphicData uri="http://schemas.microsoft.com/office/word/2010/wordprocessingGroup">
                          <wpg:wgp>
                            <wpg:cNvPr id="1369" name="Group 1369"/>
                            <wpg:cNvGrpSpPr/>
                            <wpg:grpSpPr>
                              <a:xfrm>
                                <a:off x="0" y="0"/>
                                <a:ext cx="687070" cy="134620"/>
                                <a:chExt cx="687070" cy="134620"/>
                              </a:xfrm>
                            </wpg:grpSpPr>
                            <wps:wsp>
                              <wps:cNvPr id="1370" name="Graphic 137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69" coordorigin="0,0" coordsize="1082,212">
                      <v:shape style="position:absolute;left:0;top:0;width:1082;height:212" id="docshape137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62"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37"/>
              <w:ind w:left="81" w:right="49"/>
              <w:jc w:val="center"/>
              <w:rPr>
                <w:sz w:val="17"/>
              </w:rPr>
            </w:pPr>
            <w:r>
              <w:rPr>
                <w:spacing w:val="-2"/>
                <w:w w:val="105"/>
                <w:sz w:val="17"/>
              </w:rPr>
              <w:t>219+590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37"/>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before="37"/>
              <w:ind w:left="364"/>
              <w:rPr>
                <w:sz w:val="17"/>
              </w:rPr>
            </w:pPr>
            <w:r>
              <w:rPr>
                <w:spacing w:val="-2"/>
                <w:w w:val="105"/>
                <w:sz w:val="17"/>
              </w:rPr>
              <w:t>Hazard</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37"/>
              <w:ind w:left="28" w:right="1"/>
              <w:jc w:val="center"/>
              <w:rPr>
                <w:sz w:val="17"/>
              </w:rPr>
            </w:pPr>
            <w:r>
              <w:rPr>
                <w:spacing w:val="-4"/>
                <w:w w:val="105"/>
                <w:sz w:val="17"/>
              </w:rPr>
              <w:t>15.8</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7"/>
              <w:ind w:left="839"/>
              <w:rPr>
                <w:sz w:val="17"/>
              </w:rPr>
            </w:pPr>
            <w:r>
              <w:rPr>
                <w:spacing w:val="-2"/>
                <w:w w:val="105"/>
                <w:sz w:val="17"/>
              </w:rPr>
              <w:t>Two</w:t>
            </w:r>
            <w:r>
              <w:rPr>
                <w:spacing w:val="-8"/>
                <w:w w:val="105"/>
                <w:sz w:val="17"/>
              </w:rPr>
              <w:t> </w:t>
            </w:r>
            <w:r>
              <w:rPr>
                <w:spacing w:val="-2"/>
                <w:w w:val="105"/>
                <w:sz w:val="17"/>
              </w:rPr>
              <w:t>Way</w:t>
            </w:r>
            <w:r>
              <w:rPr>
                <w:spacing w:val="-8"/>
                <w:w w:val="105"/>
                <w:sz w:val="17"/>
              </w:rPr>
              <w:t> </w:t>
            </w:r>
            <w:r>
              <w:rPr>
                <w:spacing w:val="-2"/>
                <w:w w:val="105"/>
                <w:sz w:val="17"/>
              </w:rPr>
              <w:t>Object</w:t>
            </w:r>
            <w:r>
              <w:rPr>
                <w:spacing w:val="-7"/>
                <w:w w:val="105"/>
                <w:sz w:val="17"/>
              </w:rPr>
              <w:t> </w:t>
            </w:r>
            <w:r>
              <w:rPr>
                <w:spacing w:val="-2"/>
                <w:w w:val="105"/>
                <w:sz w:val="17"/>
              </w:rPr>
              <w:t>Hazard</w:t>
            </w:r>
            <w:r>
              <w:rPr>
                <w:spacing w:val="-8"/>
                <w:w w:val="105"/>
                <w:sz w:val="17"/>
              </w:rPr>
              <w:t> </w:t>
            </w:r>
            <w:r>
              <w:rPr>
                <w:spacing w:val="-2"/>
                <w:w w:val="105"/>
                <w:sz w:val="17"/>
              </w:rPr>
              <w:t>Marker</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37"/>
              <w:ind w:left="462"/>
              <w:rPr>
                <w:sz w:val="17"/>
              </w:rPr>
            </w:pPr>
            <w:r>
              <w:rPr>
                <w:sz w:val="17"/>
              </w:rPr>
              <mc:AlternateContent>
                <mc:Choice Requires="wps">
                  <w:drawing>
                    <wp:anchor distT="0" distB="0" distL="0" distR="0" allowOverlap="1" layoutInCell="1" locked="0" behindDoc="1" simplePos="0" relativeHeight="473763328">
                      <wp:simplePos x="0" y="0"/>
                      <wp:positionH relativeFrom="column">
                        <wp:posOffset>81685</wp:posOffset>
                      </wp:positionH>
                      <wp:positionV relativeFrom="paragraph">
                        <wp:posOffset>15837</wp:posOffset>
                      </wp:positionV>
                      <wp:extent cx="812800" cy="134620"/>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812800" cy="134620"/>
                                <a:chExt cx="812800" cy="134620"/>
                              </a:xfrm>
                            </wpg:grpSpPr>
                            <wps:wsp>
                              <wps:cNvPr id="1372" name="Graphic 137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1.247036pt;width:64pt;height:10.6pt;mso-position-horizontal-relative:column;mso-position-vertical-relative:paragraph;z-index:-29553152" id="docshapegroup1371" coordorigin="129,25" coordsize="1280,212">
                      <v:shape style="position:absolute;left:128;top:24;width:1280;height:212" id="docshape1372" coordorigin="129,25" coordsize="1280,212" path="m1303,236l234,236,193,228,160,205,137,172,129,130,137,89,160,56,193,33,234,25,1303,25,1344,33,1378,56,1400,89,1408,130,1400,172,1378,205,1344,228,1303,236xe" filled="true" fillcolor="#e7e9ec" stroked="false">
                        <v:path arrowok="t"/>
                        <v:fill type="solid"/>
                      </v:shape>
                      <w10:wrap type="none"/>
                    </v:group>
                  </w:pict>
                </mc:Fallback>
              </mc:AlternateContent>
            </w:r>
            <w:r>
              <w:rPr>
                <w:spacing w:val="-4"/>
                <w:w w:val="105"/>
                <w:sz w:val="17"/>
              </w:rPr>
              <w:t>Right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
              <w:rPr>
                <w:rFonts w:ascii="Times New Roman"/>
                <w:sz w:val="2"/>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73" name="Group 1373"/>
                      <wp:cNvGraphicFramePr>
                        <a:graphicFrameLocks/>
                      </wp:cNvGraphicFramePr>
                      <a:graphic>
                        <a:graphicData uri="http://schemas.microsoft.com/office/word/2010/wordprocessingGroup">
                          <wpg:wgp>
                            <wpg:cNvPr id="1373" name="Group 1373"/>
                            <wpg:cNvGrpSpPr/>
                            <wpg:grpSpPr>
                              <a:xfrm>
                                <a:off x="0" y="0"/>
                                <a:ext cx="687070" cy="134620"/>
                                <a:chExt cx="687070" cy="134620"/>
                              </a:xfrm>
                            </wpg:grpSpPr>
                            <wps:wsp>
                              <wps:cNvPr id="1374" name="Graphic 137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73" coordorigin="0,0" coordsize="1082,212">
                      <v:shape style="position:absolute;left:0;top:0;width:1082;height:212" id="docshape137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219+590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14.52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Pass</w:t>
            </w:r>
            <w:r>
              <w:rPr>
                <w:spacing w:val="-3"/>
                <w:w w:val="105"/>
                <w:sz w:val="17"/>
              </w:rPr>
              <w:t> </w:t>
            </w:r>
            <w:r>
              <w:rPr>
                <w:spacing w:val="-2"/>
                <w:w w:val="105"/>
                <w:sz w:val="17"/>
              </w:rPr>
              <w:t>Either</w:t>
            </w:r>
            <w:r>
              <w:rPr>
                <w:spacing w:val="-3"/>
                <w:w w:val="105"/>
                <w:sz w:val="17"/>
              </w:rPr>
              <w:t> </w:t>
            </w:r>
            <w:r>
              <w:rPr>
                <w:spacing w:val="-4"/>
                <w:w w:val="105"/>
                <w:sz w:val="17"/>
              </w:rPr>
              <w:t>Side</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462"/>
              <w:rPr>
                <w:sz w:val="17"/>
              </w:rPr>
            </w:pPr>
            <w:r>
              <w:rPr>
                <w:sz w:val="17"/>
              </w:rPr>
              <mc:AlternateContent>
                <mc:Choice Requires="wps">
                  <w:drawing>
                    <wp:anchor distT="0" distB="0" distL="0" distR="0" allowOverlap="1" layoutInCell="1" locked="0" behindDoc="1" simplePos="0" relativeHeight="473763840">
                      <wp:simplePos x="0" y="0"/>
                      <wp:positionH relativeFrom="column">
                        <wp:posOffset>81685</wp:posOffset>
                      </wp:positionH>
                      <wp:positionV relativeFrom="paragraph">
                        <wp:posOffset>-7657</wp:posOffset>
                      </wp:positionV>
                      <wp:extent cx="812800" cy="134620"/>
                      <wp:effectExtent l="0" t="0" r="0" b="0"/>
                      <wp:wrapNone/>
                      <wp:docPr id="1375" name="Group 1375"/>
                      <wp:cNvGraphicFramePr>
                        <a:graphicFrameLocks/>
                      </wp:cNvGraphicFramePr>
                      <a:graphic>
                        <a:graphicData uri="http://schemas.microsoft.com/office/word/2010/wordprocessingGroup">
                          <wpg:wgp>
                            <wpg:cNvPr id="1375" name="Group 1375"/>
                            <wpg:cNvGrpSpPr/>
                            <wpg:grpSpPr>
                              <a:xfrm>
                                <a:off x="0" y="0"/>
                                <a:ext cx="812800" cy="134620"/>
                                <a:chExt cx="812800" cy="134620"/>
                              </a:xfrm>
                            </wpg:grpSpPr>
                            <wps:wsp>
                              <wps:cNvPr id="1376" name="Graphic 137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4pt;width:64pt;height:10.6pt;mso-position-horizontal-relative:column;mso-position-vertical-relative:paragraph;z-index:-29552640" id="docshapegroup1375" coordorigin="129,-12" coordsize="1280,212">
                      <v:shape style="position:absolute;left:128;top:-13;width:1280;height:212" id="docshape137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Right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77" name="Group 1377"/>
                      <wp:cNvGraphicFramePr>
                        <a:graphicFrameLocks/>
                      </wp:cNvGraphicFramePr>
                      <a:graphic>
                        <a:graphicData uri="http://schemas.microsoft.com/office/word/2010/wordprocessingGroup">
                          <wpg:wgp>
                            <wpg:cNvPr id="1377" name="Group 1377"/>
                            <wpg:cNvGrpSpPr/>
                            <wpg:grpSpPr>
                              <a:xfrm>
                                <a:off x="0" y="0"/>
                                <a:ext cx="687070" cy="134620"/>
                                <a:chExt cx="687070" cy="134620"/>
                              </a:xfrm>
                            </wpg:grpSpPr>
                            <wps:wsp>
                              <wps:cNvPr id="1378" name="Graphic 137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77" coordorigin="0,0" coordsize="1082,212">
                      <v:shape style="position:absolute;left:0;top:0;width:1082;height:212" id="docshape137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262"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37"/>
              <w:ind w:left="81" w:right="49"/>
              <w:jc w:val="center"/>
              <w:rPr>
                <w:sz w:val="17"/>
              </w:rPr>
            </w:pPr>
            <w:r>
              <w:rPr>
                <w:spacing w:val="-2"/>
                <w:w w:val="105"/>
                <w:sz w:val="17"/>
              </w:rPr>
              <w:t>219+590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37"/>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before="37"/>
              <w:ind w:left="364"/>
              <w:rPr>
                <w:sz w:val="17"/>
              </w:rPr>
            </w:pPr>
            <w:r>
              <w:rPr>
                <w:spacing w:val="-2"/>
                <w:w w:val="105"/>
                <w:sz w:val="17"/>
              </w:rPr>
              <w:t>Hazard</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37"/>
              <w:ind w:left="28" w:right="1"/>
              <w:jc w:val="center"/>
              <w:rPr>
                <w:sz w:val="17"/>
              </w:rPr>
            </w:pPr>
            <w:r>
              <w:rPr>
                <w:spacing w:val="-4"/>
                <w:w w:val="105"/>
                <w:sz w:val="17"/>
              </w:rPr>
              <w:t>15.78</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7"/>
              <w:ind w:left="1349"/>
              <w:rPr>
                <w:sz w:val="17"/>
              </w:rPr>
            </w:pPr>
            <w:r>
              <w:rPr>
                <w:sz w:val="17"/>
              </w:rPr>
              <w:t>Object</w:t>
            </w:r>
            <w:r>
              <w:rPr>
                <w:spacing w:val="12"/>
                <w:sz w:val="17"/>
              </w:rPr>
              <w:t> </w:t>
            </w:r>
            <w:r>
              <w:rPr>
                <w:sz w:val="17"/>
              </w:rPr>
              <w:t>Hazard</w:t>
            </w:r>
            <w:r>
              <w:rPr>
                <w:spacing w:val="13"/>
                <w:sz w:val="17"/>
              </w:rPr>
              <w:t> </w:t>
            </w:r>
            <w:r>
              <w:rPr>
                <w:spacing w:val="-4"/>
                <w:sz w:val="17"/>
              </w:rPr>
              <w:t>Left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37"/>
              <w:ind w:left="521"/>
              <w:rPr>
                <w:sz w:val="17"/>
              </w:rPr>
            </w:pPr>
            <w:r>
              <w:rPr>
                <w:sz w:val="17"/>
              </w:rPr>
              <mc:AlternateContent>
                <mc:Choice Requires="wps">
                  <w:drawing>
                    <wp:anchor distT="0" distB="0" distL="0" distR="0" allowOverlap="1" layoutInCell="1" locked="0" behindDoc="1" simplePos="0" relativeHeight="473764352">
                      <wp:simplePos x="0" y="0"/>
                      <wp:positionH relativeFrom="column">
                        <wp:posOffset>81685</wp:posOffset>
                      </wp:positionH>
                      <wp:positionV relativeFrom="paragraph">
                        <wp:posOffset>15837</wp:posOffset>
                      </wp:positionV>
                      <wp:extent cx="812800" cy="134620"/>
                      <wp:effectExtent l="0" t="0" r="0" b="0"/>
                      <wp:wrapNone/>
                      <wp:docPr id="1379" name="Group 1379"/>
                      <wp:cNvGraphicFramePr>
                        <a:graphicFrameLocks/>
                      </wp:cNvGraphicFramePr>
                      <a:graphic>
                        <a:graphicData uri="http://schemas.microsoft.com/office/word/2010/wordprocessingGroup">
                          <wpg:wgp>
                            <wpg:cNvPr id="1379" name="Group 1379"/>
                            <wpg:cNvGrpSpPr/>
                            <wpg:grpSpPr>
                              <a:xfrm>
                                <a:off x="0" y="0"/>
                                <a:ext cx="812800" cy="134620"/>
                                <a:chExt cx="812800" cy="134620"/>
                              </a:xfrm>
                            </wpg:grpSpPr>
                            <wps:wsp>
                              <wps:cNvPr id="1380" name="Graphic 138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1.247032pt;width:64pt;height:10.6pt;mso-position-horizontal-relative:column;mso-position-vertical-relative:paragraph;z-index:-29552128" id="docshapegroup1379" coordorigin="129,25" coordsize="1280,212">
                      <v:shape style="position:absolute;left:128;top:24;width:1280;height:212" id="docshape1380" coordorigin="129,25" coordsize="1280,212" path="m1303,236l234,236,193,228,160,205,137,172,129,130,137,89,160,56,193,33,234,25,1303,25,1344,33,1378,56,1400,89,1408,130,1400,172,1378,205,1344,228,1303,236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
              <w:rPr>
                <w:rFonts w:ascii="Times New Roman"/>
                <w:sz w:val="2"/>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81" name="Group 1381"/>
                      <wp:cNvGraphicFramePr>
                        <a:graphicFrameLocks/>
                      </wp:cNvGraphicFramePr>
                      <a:graphic>
                        <a:graphicData uri="http://schemas.microsoft.com/office/word/2010/wordprocessingGroup">
                          <wpg:wgp>
                            <wpg:cNvPr id="1381" name="Group 1381"/>
                            <wpg:cNvGrpSpPr/>
                            <wpg:grpSpPr>
                              <a:xfrm>
                                <a:off x="0" y="0"/>
                                <a:ext cx="687070" cy="134620"/>
                                <a:chExt cx="687070" cy="134620"/>
                              </a:xfrm>
                            </wpg:grpSpPr>
                            <wps:wsp>
                              <wps:cNvPr id="1382" name="Graphic 138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81" coordorigin="0,0" coordsize="1082,212">
                      <v:shape style="position:absolute;left:0;top:0;width:1082;height:212" id="docshape138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219+575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15.36</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13"/>
              <w:rPr>
                <w:sz w:val="17"/>
              </w:rPr>
            </w:pPr>
            <w:r>
              <w:rPr>
                <w:spacing w:val="-4"/>
                <w:w w:val="105"/>
                <w:sz w:val="17"/>
              </w:rPr>
              <w:t>Two</w:t>
            </w:r>
            <w:r>
              <w:rPr>
                <w:spacing w:val="-6"/>
                <w:w w:val="105"/>
                <w:sz w:val="17"/>
              </w:rPr>
              <w:t> </w:t>
            </w:r>
            <w:r>
              <w:rPr>
                <w:spacing w:val="-4"/>
                <w:w w:val="105"/>
                <w:sz w:val="17"/>
              </w:rPr>
              <w:t>Way</w:t>
            </w:r>
            <w:r>
              <w:rPr>
                <w:spacing w:val="-5"/>
                <w:w w:val="105"/>
                <w:sz w:val="17"/>
              </w:rPr>
              <w:t> </w:t>
            </w:r>
            <w:r>
              <w:rPr>
                <w:spacing w:val="-4"/>
                <w:w w:val="105"/>
                <w:sz w:val="17"/>
              </w:rPr>
              <w:t>Operation</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4864">
                      <wp:simplePos x="0" y="0"/>
                      <wp:positionH relativeFrom="column">
                        <wp:posOffset>81685</wp:posOffset>
                      </wp:positionH>
                      <wp:positionV relativeFrom="paragraph">
                        <wp:posOffset>-7657</wp:posOffset>
                      </wp:positionV>
                      <wp:extent cx="812800" cy="134620"/>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812800" cy="134620"/>
                                <a:chExt cx="812800" cy="134620"/>
                              </a:xfrm>
                            </wpg:grpSpPr>
                            <wps:wsp>
                              <wps:cNvPr id="1384" name="Graphic 138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8pt;width:64pt;height:10.6pt;mso-position-horizontal-relative:column;mso-position-vertical-relative:paragraph;z-index:-29551616" id="docshapegroup1383" coordorigin="129,-12" coordsize="1280,212">
                      <v:shape style="position:absolute;left:128;top:-13;width:1280;height:212" id="docshape138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85" name="Group 1385"/>
                      <wp:cNvGraphicFramePr>
                        <a:graphicFrameLocks/>
                      </wp:cNvGraphicFramePr>
                      <a:graphic>
                        <a:graphicData uri="http://schemas.microsoft.com/office/word/2010/wordprocessingGroup">
                          <wpg:wgp>
                            <wpg:cNvPr id="1385" name="Group 1385"/>
                            <wpg:cNvGrpSpPr/>
                            <wpg:grpSpPr>
                              <a:xfrm>
                                <a:off x="0" y="0"/>
                                <a:ext cx="687070" cy="134620"/>
                                <a:chExt cx="687070" cy="134620"/>
                              </a:xfrm>
                            </wpg:grpSpPr>
                            <wps:wsp>
                              <wps:cNvPr id="1386" name="Graphic 138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85" coordorigin="0,0" coordsize="1082,212">
                      <v:shape style="position:absolute;left:0;top:0;width:1082;height:212" id="docshape138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219+920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5376">
                      <wp:simplePos x="0" y="0"/>
                      <wp:positionH relativeFrom="column">
                        <wp:posOffset>81685</wp:posOffset>
                      </wp:positionH>
                      <wp:positionV relativeFrom="paragraph">
                        <wp:posOffset>-7657</wp:posOffset>
                      </wp:positionV>
                      <wp:extent cx="812800" cy="134620"/>
                      <wp:effectExtent l="0" t="0" r="0" b="0"/>
                      <wp:wrapNone/>
                      <wp:docPr id="1387" name="Group 1387"/>
                      <wp:cNvGraphicFramePr>
                        <a:graphicFrameLocks/>
                      </wp:cNvGraphicFramePr>
                      <a:graphic>
                        <a:graphicData uri="http://schemas.microsoft.com/office/word/2010/wordprocessingGroup">
                          <wpg:wgp>
                            <wpg:cNvPr id="1387" name="Group 1387"/>
                            <wpg:cNvGrpSpPr/>
                            <wpg:grpSpPr>
                              <a:xfrm>
                                <a:off x="0" y="0"/>
                                <a:ext cx="812800" cy="134620"/>
                                <a:chExt cx="812800" cy="134620"/>
                              </a:xfrm>
                            </wpg:grpSpPr>
                            <wps:wsp>
                              <wps:cNvPr id="1388" name="Graphic 138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6pt;width:64pt;height:10.6pt;mso-position-horizontal-relative:column;mso-position-vertical-relative:paragraph;z-index:-29551104" id="docshapegroup1387" coordorigin="129,-12" coordsize="1280,212">
                      <v:shape style="position:absolute;left:128;top:-13;width:1280;height:212" id="docshape138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89" name="Group 1389"/>
                      <wp:cNvGraphicFramePr>
                        <a:graphicFrameLocks/>
                      </wp:cNvGraphicFramePr>
                      <a:graphic>
                        <a:graphicData uri="http://schemas.microsoft.com/office/word/2010/wordprocessingGroup">
                          <wpg:wgp>
                            <wpg:cNvPr id="1389" name="Group 1389"/>
                            <wpg:cNvGrpSpPr/>
                            <wpg:grpSpPr>
                              <a:xfrm>
                                <a:off x="0" y="0"/>
                                <a:ext cx="687070" cy="134620"/>
                                <a:chExt cx="687070" cy="134620"/>
                              </a:xfrm>
                            </wpg:grpSpPr>
                            <wps:wsp>
                              <wps:cNvPr id="1390" name="Graphic 139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89" coordorigin="0,0" coordsize="1082,212">
                      <v:shape style="position:absolute;left:0;top:0;width:1082;height:212" id="docshape139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219+940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15.49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Speed</w:t>
            </w:r>
            <w:r>
              <w:rPr>
                <w:spacing w:val="-6"/>
                <w:w w:val="105"/>
                <w:sz w:val="17"/>
              </w:rPr>
              <w:t> </w:t>
            </w:r>
            <w:r>
              <w:rPr>
                <w:spacing w:val="-2"/>
                <w:w w:val="105"/>
                <w:sz w:val="17"/>
              </w:rPr>
              <w:t>Breaker</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65888">
                      <wp:simplePos x="0" y="0"/>
                      <wp:positionH relativeFrom="column">
                        <wp:posOffset>81685</wp:posOffset>
                      </wp:positionH>
                      <wp:positionV relativeFrom="paragraph">
                        <wp:posOffset>-7657</wp:posOffset>
                      </wp:positionV>
                      <wp:extent cx="812800" cy="13462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812800" cy="134620"/>
                                <a:chExt cx="812800" cy="134620"/>
                              </a:xfrm>
                            </wpg:grpSpPr>
                            <wps:wsp>
                              <wps:cNvPr id="1392" name="Graphic 139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4pt;width:64pt;height:10.6pt;mso-position-horizontal-relative:column;mso-position-vertical-relative:paragraph;z-index:-29550592" id="docshapegroup1391" coordorigin="129,-12" coordsize="1280,212">
                      <v:shape style="position:absolute;left:128;top:-13;width:1280;height:212" id="docshape139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93" name="Group 1393"/>
                      <wp:cNvGraphicFramePr>
                        <a:graphicFrameLocks/>
                      </wp:cNvGraphicFramePr>
                      <a:graphic>
                        <a:graphicData uri="http://schemas.microsoft.com/office/word/2010/wordprocessingGroup">
                          <wpg:wgp>
                            <wpg:cNvPr id="1393" name="Group 1393"/>
                            <wpg:cNvGrpSpPr/>
                            <wpg:grpSpPr>
                              <a:xfrm>
                                <a:off x="0" y="0"/>
                                <a:ext cx="687070" cy="134620"/>
                                <a:chExt cx="687070" cy="134620"/>
                              </a:xfrm>
                            </wpg:grpSpPr>
                            <wps:wsp>
                              <wps:cNvPr id="1394" name="Graphic 139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93" coordorigin="0,0" coordsize="1082,212">
                      <v:shape style="position:absolute;left:0;top:0;width:1082;height:212" id="docshape139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473"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143"/>
              <w:ind w:left="81" w:right="49"/>
              <w:jc w:val="center"/>
              <w:rPr>
                <w:sz w:val="17"/>
              </w:rPr>
            </w:pPr>
            <w:r>
              <w:rPr>
                <w:spacing w:val="-2"/>
                <w:w w:val="105"/>
                <w:sz w:val="17"/>
              </w:rPr>
              <w:t>219+960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143"/>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91" w:firstLine="239"/>
              <w:rPr>
                <w:sz w:val="17"/>
              </w:rPr>
            </w:pPr>
            <w:r>
              <w:rPr>
                <w:spacing w:val="-2"/>
                <w:w w:val="105"/>
                <w:sz w:val="17"/>
              </w:rPr>
              <w:t>Prohibitory Mandatory</w:t>
            </w:r>
            <w:r>
              <w:rPr>
                <w:spacing w:val="-11"/>
                <w:w w:val="105"/>
                <w:sz w:val="17"/>
              </w:rPr>
              <w:t> </w:t>
            </w:r>
            <w:r>
              <w:rPr>
                <w:spacing w:val="-2"/>
                <w:w w:val="105"/>
                <w:sz w:val="17"/>
              </w:rPr>
              <w:t>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143"/>
              <w:ind w:left="521"/>
              <w:rPr>
                <w:sz w:val="17"/>
              </w:rPr>
            </w:pPr>
            <w:r>
              <w:rPr>
                <w:sz w:val="17"/>
              </w:rPr>
              <mc:AlternateContent>
                <mc:Choice Requires="wps">
                  <w:drawing>
                    <wp:anchor distT="0" distB="0" distL="0" distR="0" allowOverlap="1" layoutInCell="1" locked="0" behindDoc="1" simplePos="0" relativeHeight="473766400">
                      <wp:simplePos x="0" y="0"/>
                      <wp:positionH relativeFrom="column">
                        <wp:posOffset>81685</wp:posOffset>
                      </wp:positionH>
                      <wp:positionV relativeFrom="paragraph">
                        <wp:posOffset>83147</wp:posOffset>
                      </wp:positionV>
                      <wp:extent cx="812800" cy="134620"/>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812800" cy="134620"/>
                                <a:chExt cx="812800" cy="134620"/>
                              </a:xfrm>
                            </wpg:grpSpPr>
                            <wps:wsp>
                              <wps:cNvPr id="1396" name="Graphic 139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547029pt;width:64pt;height:10.6pt;mso-position-horizontal-relative:column;mso-position-vertical-relative:paragraph;z-index:-29550080" id="docshapegroup1395" coordorigin="129,131" coordsize="1280,212">
                      <v:shape style="position:absolute;left:128;top:130;width:1280;height:212" id="docshape1396" coordorigin="129,131" coordsize="1280,212" path="m1303,342l234,342,193,334,160,311,137,278,129,236,137,195,160,162,193,139,234,131,1303,131,1344,139,1378,162,1400,195,1408,236,1400,278,1378,311,1344,334,1303,342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4"/>
              <w:rPr>
                <w:rFonts w:ascii="Times New Roman"/>
                <w:sz w:val="11"/>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397" name="Group 1397"/>
                      <wp:cNvGraphicFramePr>
                        <a:graphicFrameLocks/>
                      </wp:cNvGraphicFramePr>
                      <a:graphic>
                        <a:graphicData uri="http://schemas.microsoft.com/office/word/2010/wordprocessingGroup">
                          <wpg:wgp>
                            <wpg:cNvPr id="1397" name="Group 1397"/>
                            <wpg:cNvGrpSpPr/>
                            <wpg:grpSpPr>
                              <a:xfrm>
                                <a:off x="0" y="0"/>
                                <a:ext cx="687070" cy="134620"/>
                                <a:chExt cx="687070" cy="134620"/>
                              </a:xfrm>
                            </wpg:grpSpPr>
                            <wps:wsp>
                              <wps:cNvPr id="1398" name="Graphic 139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397" coordorigin="0,0" coordsize="1082,212">
                      <v:shape style="position:absolute;left:0;top:0;width:1082;height:212" id="docshape139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15"/>
        <w:gridCol w:w="1148"/>
        <w:gridCol w:w="1488"/>
        <w:gridCol w:w="1508"/>
        <w:gridCol w:w="2356"/>
        <w:gridCol w:w="1799"/>
        <w:gridCol w:w="1535"/>
        <w:gridCol w:w="1334"/>
        <w:gridCol w:w="1334"/>
        <w:gridCol w:w="1525"/>
      </w:tblGrid>
      <w:tr>
        <w:trPr>
          <w:trHeight w:val="550" w:hRule="atLeast"/>
        </w:trPr>
        <w:tc>
          <w:tcPr>
            <w:tcW w:w="15142" w:type="dxa"/>
            <w:gridSpan w:val="10"/>
          </w:tcPr>
          <w:p>
            <w:pPr>
              <w:pStyle w:val="TableParagraph"/>
              <w:spacing w:line="249" w:lineRule="auto" w:before="12"/>
              <w:ind w:left="5522" w:right="27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42" w:type="dxa"/>
            <w:gridSpan w:val="10"/>
          </w:tcPr>
          <w:p>
            <w:pPr>
              <w:pStyle w:val="TableParagraph"/>
              <w:spacing w:before="12"/>
              <w:ind w:left="17"/>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42" w:type="dxa"/>
            <w:gridSpan w:val="10"/>
          </w:tcPr>
          <w:p>
            <w:pPr>
              <w:pStyle w:val="TableParagraph"/>
              <w:rPr>
                <w:rFonts w:ascii="Times New Roman"/>
                <w:sz w:val="18"/>
              </w:rPr>
            </w:pPr>
          </w:p>
        </w:tc>
      </w:tr>
      <w:tr>
        <w:trPr>
          <w:trHeight w:val="260" w:hRule="atLeast"/>
        </w:trPr>
        <w:tc>
          <w:tcPr>
            <w:tcW w:w="3751"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4" w:type="dxa"/>
            <w:gridSpan w:val="2"/>
          </w:tcPr>
          <w:p>
            <w:pPr>
              <w:pStyle w:val="TableParagraph"/>
              <w:spacing w:before="23"/>
              <w:ind w:left="21" w:right="1"/>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9" w:type="dxa"/>
          </w:tcPr>
          <w:p>
            <w:pPr>
              <w:pStyle w:val="TableParagraph"/>
              <w:spacing w:before="36"/>
              <w:ind w:left="18" w:right="1"/>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3"/>
              <w:rPr>
                <w:rFonts w:ascii="Arial"/>
                <w:b/>
                <w:sz w:val="17"/>
              </w:rPr>
            </w:pPr>
            <w:r>
              <w:rPr>
                <w:rFonts w:ascii="Arial"/>
                <w:b/>
                <w:sz w:val="17"/>
              </w:rPr>
              <w:t>CRRI/TPE/2/CNP-</w:t>
            </w:r>
            <w:r>
              <w:rPr>
                <w:rFonts w:ascii="Arial"/>
                <w:b/>
                <w:spacing w:val="-2"/>
                <w:sz w:val="17"/>
              </w:rPr>
              <w:t>2941/2024/02</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4" w:type="dxa"/>
            <w:gridSpan w:val="2"/>
          </w:tcPr>
          <w:p>
            <w:pPr>
              <w:pStyle w:val="TableParagraph"/>
              <w:spacing w:before="36"/>
              <w:ind w:left="345"/>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9" w:type="dxa"/>
          </w:tcPr>
          <w:p>
            <w:pPr>
              <w:pStyle w:val="TableParagraph"/>
              <w:spacing w:before="36"/>
              <w:ind w:left="18" w:right="1"/>
              <w:jc w:val="center"/>
              <w:rPr>
                <w:rFonts w:ascii="Arial"/>
                <w:b/>
                <w:sz w:val="17"/>
              </w:rPr>
            </w:pPr>
            <w:r>
              <w:rPr>
                <w:rFonts w:ascii="Arial"/>
                <w:b/>
                <w:spacing w:val="-4"/>
                <w:w w:val="105"/>
                <w:sz w:val="17"/>
              </w:rPr>
              <w:t>UPC:</w:t>
            </w:r>
          </w:p>
        </w:tc>
        <w:tc>
          <w:tcPr>
            <w:tcW w:w="5728" w:type="dxa"/>
            <w:gridSpan w:val="4"/>
          </w:tcPr>
          <w:p>
            <w:pPr>
              <w:pStyle w:val="TableParagraph"/>
              <w:spacing w:before="36"/>
              <w:ind w:left="10"/>
              <w:jc w:val="center"/>
              <w:rPr>
                <w:sz w:val="17"/>
              </w:rPr>
            </w:pPr>
            <w:r>
              <w:rPr>
                <w:spacing w:val="-2"/>
                <w:w w:val="105"/>
                <w:sz w:val="17"/>
              </w:rPr>
              <w:t>N/07005/01001/RJ</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State/RO:</w:t>
            </w:r>
          </w:p>
        </w:tc>
        <w:tc>
          <w:tcPr>
            <w:tcW w:w="3864" w:type="dxa"/>
            <w:gridSpan w:val="2"/>
          </w:tcPr>
          <w:p>
            <w:pPr>
              <w:pStyle w:val="TableParagraph"/>
              <w:spacing w:before="36"/>
              <w:ind w:left="1267"/>
              <w:rPr>
                <w:sz w:val="17"/>
              </w:rPr>
            </w:pPr>
            <w:r>
              <w:rPr>
                <w:spacing w:val="-2"/>
                <w:w w:val="105"/>
                <w:sz w:val="17"/>
              </w:rPr>
              <w:t>Rajasthan/Jaipur</w:t>
            </w:r>
          </w:p>
        </w:tc>
        <w:tc>
          <w:tcPr>
            <w:tcW w:w="1799" w:type="dxa"/>
          </w:tcPr>
          <w:p>
            <w:pPr>
              <w:pStyle w:val="TableParagraph"/>
              <w:spacing w:before="36"/>
              <w:ind w:left="18" w:right="1"/>
              <w:jc w:val="center"/>
              <w:rPr>
                <w:rFonts w:ascii="Arial"/>
                <w:b/>
                <w:sz w:val="17"/>
              </w:rPr>
            </w:pPr>
            <w:r>
              <w:rPr>
                <w:rFonts w:ascii="Arial"/>
                <w:b/>
                <w:spacing w:val="-4"/>
                <w:w w:val="105"/>
                <w:sz w:val="17"/>
              </w:rPr>
              <w:t>PIU:</w:t>
            </w:r>
          </w:p>
        </w:tc>
        <w:tc>
          <w:tcPr>
            <w:tcW w:w="5728" w:type="dxa"/>
            <w:gridSpan w:val="4"/>
          </w:tcPr>
          <w:p>
            <w:pPr>
              <w:pStyle w:val="TableParagraph"/>
              <w:spacing w:before="36"/>
              <w:ind w:left="10"/>
              <w:jc w:val="center"/>
              <w:rPr>
                <w:sz w:val="17"/>
              </w:rPr>
            </w:pPr>
            <w:r>
              <w:rPr>
                <w:spacing w:val="-2"/>
                <w:w w:val="105"/>
                <w:sz w:val="17"/>
              </w:rPr>
              <w:t>Bikaner</w:t>
            </w:r>
          </w:p>
        </w:tc>
      </w:tr>
      <w:tr>
        <w:trPr>
          <w:trHeight w:val="260" w:hRule="atLeast"/>
        </w:trPr>
        <w:tc>
          <w:tcPr>
            <w:tcW w:w="3751"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4" w:type="dxa"/>
            <w:gridSpan w:val="2"/>
          </w:tcPr>
          <w:p>
            <w:pPr>
              <w:pStyle w:val="TableParagraph"/>
              <w:spacing w:before="36"/>
              <w:ind w:left="21" w:right="1"/>
              <w:jc w:val="center"/>
              <w:rPr>
                <w:sz w:val="17"/>
              </w:rPr>
            </w:pPr>
            <w:r>
              <w:rPr>
                <w:sz w:val="17"/>
              </w:rPr>
              <w:t>101000</w:t>
            </w:r>
            <w:r>
              <w:rPr>
                <w:spacing w:val="13"/>
                <w:sz w:val="17"/>
              </w:rPr>
              <w:t> </w:t>
            </w:r>
            <w:r>
              <w:rPr>
                <w:spacing w:val="-10"/>
                <w:sz w:val="17"/>
              </w:rPr>
              <w:t>m</w:t>
            </w:r>
          </w:p>
        </w:tc>
        <w:tc>
          <w:tcPr>
            <w:tcW w:w="1799" w:type="dxa"/>
          </w:tcPr>
          <w:p>
            <w:pPr>
              <w:pStyle w:val="TableParagraph"/>
              <w:spacing w:before="36"/>
              <w:ind w:left="18" w:right="1"/>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10"/>
              <w:jc w:val="center"/>
              <w:rPr>
                <w:sz w:val="17"/>
              </w:rPr>
            </w:pPr>
            <w:r>
              <w:rPr>
                <w:sz w:val="17"/>
              </w:rPr>
              <w:t>263460</w:t>
            </w:r>
            <w:r>
              <w:rPr>
                <w:spacing w:val="13"/>
                <w:sz w:val="17"/>
              </w:rPr>
              <w:t> </w:t>
            </w:r>
            <w:r>
              <w:rPr>
                <w:spacing w:val="-10"/>
                <w:sz w:val="17"/>
              </w:rPr>
              <w:t>m</w:t>
            </w:r>
          </w:p>
        </w:tc>
      </w:tr>
      <w:tr>
        <w:trPr>
          <w:trHeight w:val="260" w:hRule="atLeast"/>
        </w:trPr>
        <w:tc>
          <w:tcPr>
            <w:tcW w:w="3751" w:type="dxa"/>
            <w:gridSpan w:val="3"/>
          </w:tcPr>
          <w:p>
            <w:pPr>
              <w:pStyle w:val="TableParagraph"/>
              <w:spacing w:before="36"/>
              <w:ind w:left="22"/>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4" w:type="dxa"/>
            <w:gridSpan w:val="2"/>
          </w:tcPr>
          <w:p>
            <w:pPr>
              <w:pStyle w:val="TableParagraph"/>
              <w:spacing w:before="36"/>
              <w:ind w:left="1408"/>
              <w:rPr>
                <w:sz w:val="17"/>
              </w:rPr>
            </w:pPr>
            <w:r>
              <w:rPr>
                <w:sz w:val="17"/>
              </w:rPr>
              <w:t>155.370</w:t>
            </w:r>
            <w:r>
              <w:rPr>
                <w:spacing w:val="14"/>
                <w:sz w:val="17"/>
              </w:rPr>
              <w:t> </w:t>
            </w:r>
            <w:r>
              <w:rPr>
                <w:spacing w:val="-5"/>
                <w:sz w:val="17"/>
              </w:rPr>
              <w:t>Kms</w:t>
            </w:r>
          </w:p>
        </w:tc>
        <w:tc>
          <w:tcPr>
            <w:tcW w:w="1799" w:type="dxa"/>
          </w:tcPr>
          <w:p>
            <w:pPr>
              <w:pStyle w:val="TableParagraph"/>
              <w:spacing w:before="36"/>
              <w:ind w:left="18" w:right="1"/>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2"/>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42" w:type="dxa"/>
            <w:gridSpan w:val="10"/>
          </w:tcPr>
          <w:p>
            <w:pPr>
              <w:pStyle w:val="TableParagraph"/>
              <w:rPr>
                <w:rFonts w:ascii="Times New Roman"/>
                <w:sz w:val="18"/>
              </w:rPr>
            </w:pPr>
          </w:p>
        </w:tc>
      </w:tr>
      <w:tr>
        <w:trPr>
          <w:trHeight w:val="893" w:hRule="atLeast"/>
        </w:trPr>
        <w:tc>
          <w:tcPr>
            <w:tcW w:w="1115" w:type="dxa"/>
            <w:shd w:val="clear" w:color="auto" w:fill="A3C2F4"/>
          </w:tcPr>
          <w:p>
            <w:pPr>
              <w:pStyle w:val="TableParagraph"/>
              <w:spacing w:before="157"/>
              <w:rPr>
                <w:rFonts w:ascii="Times New Roman"/>
                <w:sz w:val="17"/>
              </w:rPr>
            </w:pPr>
          </w:p>
          <w:p>
            <w:pPr>
              <w:pStyle w:val="TableParagraph"/>
              <w:spacing w:before="1"/>
              <w:ind w:left="19"/>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right="14"/>
              <w:jc w:val="center"/>
              <w:rPr>
                <w:rFonts w:ascii="Arial"/>
                <w:b/>
                <w:sz w:val="17"/>
              </w:rPr>
            </w:pPr>
            <w:r>
              <w:rPr>
                <w:rFonts w:ascii="Arial"/>
                <w:b/>
                <w:spacing w:val="-5"/>
                <w:w w:val="105"/>
                <w:sz w:val="17"/>
              </w:rPr>
              <w:t>SRL</w:t>
            </w:r>
          </w:p>
        </w:tc>
        <w:tc>
          <w:tcPr>
            <w:tcW w:w="1488" w:type="dxa"/>
            <w:shd w:val="clear" w:color="auto" w:fill="A3C2F4"/>
          </w:tcPr>
          <w:p>
            <w:pPr>
              <w:pStyle w:val="TableParagraph"/>
              <w:spacing w:before="52"/>
              <w:rPr>
                <w:rFonts w:ascii="Times New Roman"/>
                <w:sz w:val="17"/>
              </w:rPr>
            </w:pPr>
          </w:p>
          <w:p>
            <w:pPr>
              <w:pStyle w:val="TableParagraph"/>
              <w:spacing w:line="259" w:lineRule="auto"/>
              <w:ind w:left="492" w:right="178"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8" w:type="dxa"/>
            <w:shd w:val="clear" w:color="auto" w:fill="A3C2F4"/>
          </w:tcPr>
          <w:p>
            <w:pPr>
              <w:pStyle w:val="TableParagraph"/>
              <w:spacing w:line="210" w:lineRule="atLeast" w:before="22"/>
              <w:ind w:left="62" w:right="4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5" w:type="dxa"/>
            <w:gridSpan w:val="2"/>
            <w:shd w:val="clear" w:color="auto" w:fill="A3C2F4"/>
          </w:tcPr>
          <w:p>
            <w:pPr>
              <w:pStyle w:val="TableParagraph"/>
              <w:spacing w:before="157"/>
              <w:rPr>
                <w:rFonts w:ascii="Times New Roman"/>
                <w:sz w:val="17"/>
              </w:rPr>
            </w:pPr>
          </w:p>
          <w:p>
            <w:pPr>
              <w:pStyle w:val="TableParagraph"/>
              <w:spacing w:before="1"/>
              <w:ind w:left="1242"/>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5" w:type="dxa"/>
            <w:shd w:val="clear" w:color="auto" w:fill="A3C2F4"/>
          </w:tcPr>
          <w:p>
            <w:pPr>
              <w:pStyle w:val="TableParagraph"/>
              <w:spacing w:before="52"/>
              <w:rPr>
                <w:rFonts w:ascii="Times New Roman"/>
                <w:sz w:val="17"/>
              </w:rPr>
            </w:pPr>
          </w:p>
          <w:p>
            <w:pPr>
              <w:pStyle w:val="TableParagraph"/>
              <w:spacing w:line="259" w:lineRule="auto"/>
              <w:ind w:left="605" w:hanging="538"/>
              <w:rPr>
                <w:rFonts w:ascii="Arial"/>
                <w:b/>
                <w:sz w:val="17"/>
              </w:rPr>
            </w:pPr>
            <w:r>
              <w:rPr>
                <w:rFonts w:ascii="Arial"/>
                <w:b/>
                <w:spacing w:val="-2"/>
                <w:sz w:val="17"/>
              </w:rPr>
              <w:t>Left/Right/Overh </w:t>
            </w:r>
            <w:r>
              <w:rPr>
                <w:rFonts w:ascii="Arial"/>
                <w:b/>
                <w:spacing w:val="-4"/>
                <w:w w:val="105"/>
                <w:sz w:val="17"/>
              </w:rPr>
              <w:t>ead</w:t>
            </w:r>
          </w:p>
        </w:tc>
        <w:tc>
          <w:tcPr>
            <w:tcW w:w="1334" w:type="dxa"/>
            <w:shd w:val="clear" w:color="auto" w:fill="A3C2F4"/>
          </w:tcPr>
          <w:p>
            <w:pPr>
              <w:pStyle w:val="TableParagraph"/>
              <w:spacing w:before="52"/>
              <w:rPr>
                <w:rFonts w:ascii="Times New Roman"/>
                <w:sz w:val="17"/>
              </w:rPr>
            </w:pPr>
          </w:p>
          <w:p>
            <w:pPr>
              <w:pStyle w:val="TableParagraph"/>
              <w:spacing w:line="259" w:lineRule="auto"/>
              <w:ind w:left="301" w:hanging="44"/>
              <w:rPr>
                <w:rFonts w:ascii="Arial"/>
                <w:b/>
                <w:sz w:val="17"/>
              </w:rPr>
            </w:pPr>
            <w:r>
              <w:rPr>
                <w:rFonts w:ascii="Arial"/>
                <w:b/>
                <w:spacing w:val="-2"/>
                <w:sz w:val="17"/>
              </w:rPr>
              <w:t>Damaged </w:t>
            </w:r>
            <w:r>
              <w:rPr>
                <w:rFonts w:ascii="Arial"/>
                <w:b/>
                <w:spacing w:val="-2"/>
                <w:w w:val="105"/>
                <w:sz w:val="17"/>
              </w:rPr>
              <w:t>(Yes/No)</w:t>
            </w:r>
          </w:p>
        </w:tc>
        <w:tc>
          <w:tcPr>
            <w:tcW w:w="1334" w:type="dxa"/>
            <w:shd w:val="clear" w:color="auto" w:fill="A3C2F4"/>
          </w:tcPr>
          <w:p>
            <w:pPr>
              <w:pStyle w:val="TableParagraph"/>
              <w:spacing w:before="52"/>
              <w:rPr>
                <w:rFonts w:ascii="Times New Roman"/>
                <w:sz w:val="17"/>
              </w:rPr>
            </w:pPr>
          </w:p>
          <w:p>
            <w:pPr>
              <w:pStyle w:val="TableParagraph"/>
              <w:spacing w:line="259" w:lineRule="auto"/>
              <w:ind w:left="397" w:hanging="147"/>
              <w:rPr>
                <w:rFonts w:ascii="Arial"/>
                <w:b/>
                <w:sz w:val="17"/>
              </w:rPr>
            </w:pPr>
            <w:r>
              <w:rPr>
                <w:rFonts w:ascii="Arial"/>
                <w:b/>
                <w:spacing w:val="-2"/>
                <w:sz w:val="17"/>
              </w:rPr>
              <w:t>Snapshot </w:t>
            </w:r>
            <w:r>
              <w:rPr>
                <w:rFonts w:ascii="Arial"/>
                <w:b/>
                <w:spacing w:val="-2"/>
                <w:w w:val="105"/>
                <w:sz w:val="17"/>
              </w:rPr>
              <w:t>Image</w:t>
            </w:r>
          </w:p>
        </w:tc>
        <w:tc>
          <w:tcPr>
            <w:tcW w:w="1525" w:type="dxa"/>
            <w:shd w:val="clear" w:color="auto" w:fill="A3C2F4"/>
          </w:tcPr>
          <w:p>
            <w:pPr>
              <w:pStyle w:val="TableParagraph"/>
              <w:spacing w:before="157"/>
              <w:rPr>
                <w:rFonts w:ascii="Times New Roman"/>
                <w:sz w:val="17"/>
              </w:rPr>
            </w:pPr>
          </w:p>
          <w:p>
            <w:pPr>
              <w:pStyle w:val="TableParagraph"/>
              <w:spacing w:before="1"/>
              <w:ind w:left="377"/>
              <w:rPr>
                <w:rFonts w:ascii="Arial"/>
                <w:b/>
                <w:sz w:val="17"/>
              </w:rPr>
            </w:pPr>
            <w:r>
              <w:rPr>
                <w:rFonts w:ascii="Arial"/>
                <w:b/>
                <w:spacing w:val="-2"/>
                <w:w w:val="105"/>
                <w:sz w:val="17"/>
              </w:rPr>
              <w:t>Remarks</w:t>
            </w:r>
          </w:p>
        </w:tc>
      </w:tr>
      <w:tr>
        <w:trPr>
          <w:trHeight w:val="683" w:hRule="atLeast"/>
        </w:trPr>
        <w:tc>
          <w:tcPr>
            <w:tcW w:w="111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81" w:right="49"/>
              <w:jc w:val="center"/>
              <w:rPr>
                <w:sz w:val="17"/>
              </w:rPr>
            </w:pPr>
            <w:r>
              <w:rPr>
                <w:spacing w:val="-2"/>
                <w:w w:val="105"/>
                <w:sz w:val="17"/>
              </w:rPr>
              <w:t>219+980</w:t>
            </w:r>
          </w:p>
        </w:tc>
        <w:tc>
          <w:tcPr>
            <w:tcW w:w="114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39" w:right="14"/>
              <w:jc w:val="center"/>
              <w:rPr>
                <w:sz w:val="17"/>
              </w:rPr>
            </w:pPr>
            <w:r>
              <w:rPr>
                <w:spacing w:val="-4"/>
                <w:w w:val="105"/>
                <w:sz w:val="17"/>
              </w:rPr>
              <w:t>SRL7</w:t>
            </w:r>
          </w:p>
        </w:tc>
        <w:tc>
          <w:tcPr>
            <w:tcW w:w="1488" w:type="dxa"/>
            <w:tcBorders>
              <w:left w:val="single" w:sz="6" w:space="0" w:color="000000"/>
              <w:bottom w:val="single" w:sz="6" w:space="0" w:color="000000"/>
              <w:right w:val="single" w:sz="6" w:space="0" w:color="000000"/>
            </w:tcBorders>
          </w:tcPr>
          <w:p>
            <w:pPr>
              <w:pStyle w:val="TableParagraph"/>
              <w:spacing w:line="210" w:lineRule="atLeast" w:before="22"/>
              <w:ind w:left="125" w:right="300"/>
              <w:jc w:val="center"/>
              <w:rPr>
                <w:sz w:val="17"/>
              </w:rPr>
            </w:pPr>
            <w:r>
              <w:rPr>
                <w:sz w:val="17"/>
              </w:rPr>
              <mc:AlternateContent>
                <mc:Choice Requires="wps">
                  <w:drawing>
                    <wp:anchor distT="0" distB="0" distL="0" distR="0" allowOverlap="1" layoutInCell="1" locked="0" behindDoc="1" simplePos="0" relativeHeight="473771520">
                      <wp:simplePos x="0" y="0"/>
                      <wp:positionH relativeFrom="column">
                        <wp:posOffset>79591</wp:posOffset>
                      </wp:positionH>
                      <wp:positionV relativeFrom="paragraph">
                        <wp:posOffset>15530</wp:posOffset>
                      </wp:positionV>
                      <wp:extent cx="788035" cy="3954779"/>
                      <wp:effectExtent l="0" t="0" r="0" b="0"/>
                      <wp:wrapNone/>
                      <wp:docPr id="1399" name="Group 1399"/>
                      <wp:cNvGraphicFramePr>
                        <a:graphicFrameLocks/>
                      </wp:cNvGraphicFramePr>
                      <a:graphic>
                        <a:graphicData uri="http://schemas.microsoft.com/office/word/2010/wordprocessingGroup">
                          <wpg:wgp>
                            <wpg:cNvPr id="1399" name="Group 1399"/>
                            <wpg:cNvGrpSpPr/>
                            <wpg:grpSpPr>
                              <a:xfrm>
                                <a:off x="0" y="0"/>
                                <a:ext cx="788035" cy="3954779"/>
                                <a:chExt cx="788035" cy="3954779"/>
                              </a:xfrm>
                            </wpg:grpSpPr>
                            <wps:wsp>
                              <wps:cNvPr id="1400" name="Graphic 1400"/>
                              <wps:cNvSpPr/>
                              <wps:spPr>
                                <a:xfrm>
                                  <a:off x="-12" y="5"/>
                                  <a:ext cx="788035" cy="3954779"/>
                                </a:xfrm>
                                <a:custGeom>
                                  <a:avLst/>
                                  <a:gdLst/>
                                  <a:ahLst/>
                                  <a:cxnLst/>
                                  <a:rect l="l" t="t" r="r" b="b"/>
                                  <a:pathLst>
                                    <a:path w="788035" h="3954779">
                                      <a:moveTo>
                                        <a:pt x="787539" y="3619296"/>
                                      </a:moveTo>
                                      <a:lnTo>
                                        <a:pt x="782269" y="3593211"/>
                                      </a:lnTo>
                                      <a:lnTo>
                                        <a:pt x="767905" y="3571913"/>
                                      </a:lnTo>
                                      <a:lnTo>
                                        <a:pt x="746607" y="3557549"/>
                                      </a:lnTo>
                                      <a:lnTo>
                                        <a:pt x="720509" y="3552279"/>
                                      </a:lnTo>
                                      <a:lnTo>
                                        <a:pt x="67030" y="3552279"/>
                                      </a:lnTo>
                                      <a:lnTo>
                                        <a:pt x="40944" y="3557549"/>
                                      </a:lnTo>
                                      <a:lnTo>
                                        <a:pt x="19634" y="3571913"/>
                                      </a:lnTo>
                                      <a:lnTo>
                                        <a:pt x="5270" y="3593211"/>
                                      </a:lnTo>
                                      <a:lnTo>
                                        <a:pt x="0" y="3619296"/>
                                      </a:lnTo>
                                      <a:lnTo>
                                        <a:pt x="0" y="3887393"/>
                                      </a:lnTo>
                                      <a:lnTo>
                                        <a:pt x="5270" y="3913492"/>
                                      </a:lnTo>
                                      <a:lnTo>
                                        <a:pt x="19634" y="3934790"/>
                                      </a:lnTo>
                                      <a:lnTo>
                                        <a:pt x="40944" y="3949154"/>
                                      </a:lnTo>
                                      <a:lnTo>
                                        <a:pt x="67030" y="3954424"/>
                                      </a:lnTo>
                                      <a:lnTo>
                                        <a:pt x="720509" y="3954424"/>
                                      </a:lnTo>
                                      <a:lnTo>
                                        <a:pt x="746607" y="3949154"/>
                                      </a:lnTo>
                                      <a:lnTo>
                                        <a:pt x="767905" y="3934790"/>
                                      </a:lnTo>
                                      <a:lnTo>
                                        <a:pt x="782269" y="3913492"/>
                                      </a:lnTo>
                                      <a:lnTo>
                                        <a:pt x="787539" y="3887393"/>
                                      </a:lnTo>
                                      <a:lnTo>
                                        <a:pt x="787539" y="3619296"/>
                                      </a:lnTo>
                                      <a:close/>
                                    </a:path>
                                    <a:path w="788035" h="3954779">
                                      <a:moveTo>
                                        <a:pt x="787539" y="3175266"/>
                                      </a:moveTo>
                                      <a:lnTo>
                                        <a:pt x="782269" y="3149181"/>
                                      </a:lnTo>
                                      <a:lnTo>
                                        <a:pt x="767905" y="3127870"/>
                                      </a:lnTo>
                                      <a:lnTo>
                                        <a:pt x="746607" y="3113506"/>
                                      </a:lnTo>
                                      <a:lnTo>
                                        <a:pt x="720509" y="3108248"/>
                                      </a:lnTo>
                                      <a:lnTo>
                                        <a:pt x="67030" y="3108248"/>
                                      </a:lnTo>
                                      <a:lnTo>
                                        <a:pt x="40944" y="3113506"/>
                                      </a:lnTo>
                                      <a:lnTo>
                                        <a:pt x="19634" y="3127870"/>
                                      </a:lnTo>
                                      <a:lnTo>
                                        <a:pt x="5270" y="3149181"/>
                                      </a:lnTo>
                                      <a:lnTo>
                                        <a:pt x="0" y="3175266"/>
                                      </a:lnTo>
                                      <a:lnTo>
                                        <a:pt x="0" y="3443363"/>
                                      </a:lnTo>
                                      <a:lnTo>
                                        <a:pt x="5270" y="3469449"/>
                                      </a:lnTo>
                                      <a:lnTo>
                                        <a:pt x="19634" y="3490760"/>
                                      </a:lnTo>
                                      <a:lnTo>
                                        <a:pt x="40944" y="3505123"/>
                                      </a:lnTo>
                                      <a:lnTo>
                                        <a:pt x="67030" y="3510381"/>
                                      </a:lnTo>
                                      <a:lnTo>
                                        <a:pt x="720509" y="3510381"/>
                                      </a:lnTo>
                                      <a:lnTo>
                                        <a:pt x="746607" y="3505123"/>
                                      </a:lnTo>
                                      <a:lnTo>
                                        <a:pt x="767905" y="3490760"/>
                                      </a:lnTo>
                                      <a:lnTo>
                                        <a:pt x="782269" y="3469449"/>
                                      </a:lnTo>
                                      <a:lnTo>
                                        <a:pt x="787539" y="3443363"/>
                                      </a:lnTo>
                                      <a:lnTo>
                                        <a:pt x="787539" y="3175266"/>
                                      </a:lnTo>
                                      <a:close/>
                                    </a:path>
                                    <a:path w="788035" h="3954779">
                                      <a:moveTo>
                                        <a:pt x="787539" y="2731236"/>
                                      </a:moveTo>
                                      <a:lnTo>
                                        <a:pt x="782269" y="2705138"/>
                                      </a:lnTo>
                                      <a:lnTo>
                                        <a:pt x="767905" y="2683840"/>
                                      </a:lnTo>
                                      <a:lnTo>
                                        <a:pt x="746607" y="2669476"/>
                                      </a:lnTo>
                                      <a:lnTo>
                                        <a:pt x="720509" y="2664206"/>
                                      </a:lnTo>
                                      <a:lnTo>
                                        <a:pt x="67030" y="2664206"/>
                                      </a:lnTo>
                                      <a:lnTo>
                                        <a:pt x="40944" y="2669476"/>
                                      </a:lnTo>
                                      <a:lnTo>
                                        <a:pt x="19634" y="2683840"/>
                                      </a:lnTo>
                                      <a:lnTo>
                                        <a:pt x="5270" y="2705138"/>
                                      </a:lnTo>
                                      <a:lnTo>
                                        <a:pt x="0" y="2731236"/>
                                      </a:lnTo>
                                      <a:lnTo>
                                        <a:pt x="0" y="2999333"/>
                                      </a:lnTo>
                                      <a:lnTo>
                                        <a:pt x="5270" y="3025419"/>
                                      </a:lnTo>
                                      <a:lnTo>
                                        <a:pt x="19634" y="3046717"/>
                                      </a:lnTo>
                                      <a:lnTo>
                                        <a:pt x="40944" y="3061081"/>
                                      </a:lnTo>
                                      <a:lnTo>
                                        <a:pt x="67030" y="3066351"/>
                                      </a:lnTo>
                                      <a:lnTo>
                                        <a:pt x="720509" y="3066351"/>
                                      </a:lnTo>
                                      <a:lnTo>
                                        <a:pt x="746607" y="3061081"/>
                                      </a:lnTo>
                                      <a:lnTo>
                                        <a:pt x="767905" y="3046717"/>
                                      </a:lnTo>
                                      <a:lnTo>
                                        <a:pt x="782269" y="3025419"/>
                                      </a:lnTo>
                                      <a:lnTo>
                                        <a:pt x="787539" y="2999333"/>
                                      </a:lnTo>
                                      <a:lnTo>
                                        <a:pt x="787539" y="2731236"/>
                                      </a:lnTo>
                                      <a:close/>
                                    </a:path>
                                    <a:path w="788035" h="3954779">
                                      <a:moveTo>
                                        <a:pt x="787539" y="2287193"/>
                                      </a:moveTo>
                                      <a:lnTo>
                                        <a:pt x="782269" y="2261108"/>
                                      </a:lnTo>
                                      <a:lnTo>
                                        <a:pt x="767905" y="2239810"/>
                                      </a:lnTo>
                                      <a:lnTo>
                                        <a:pt x="746607" y="2225446"/>
                                      </a:lnTo>
                                      <a:lnTo>
                                        <a:pt x="720509" y="2220176"/>
                                      </a:lnTo>
                                      <a:lnTo>
                                        <a:pt x="67030" y="2220176"/>
                                      </a:lnTo>
                                      <a:lnTo>
                                        <a:pt x="40944" y="2225446"/>
                                      </a:lnTo>
                                      <a:lnTo>
                                        <a:pt x="19634" y="2239810"/>
                                      </a:lnTo>
                                      <a:lnTo>
                                        <a:pt x="5270" y="2261108"/>
                                      </a:lnTo>
                                      <a:lnTo>
                                        <a:pt x="0" y="2287193"/>
                                      </a:lnTo>
                                      <a:lnTo>
                                        <a:pt x="0" y="2555290"/>
                                      </a:lnTo>
                                      <a:lnTo>
                                        <a:pt x="5270" y="2581376"/>
                                      </a:lnTo>
                                      <a:lnTo>
                                        <a:pt x="19634" y="2602687"/>
                                      </a:lnTo>
                                      <a:lnTo>
                                        <a:pt x="40944" y="2617051"/>
                                      </a:lnTo>
                                      <a:lnTo>
                                        <a:pt x="67030" y="2622321"/>
                                      </a:lnTo>
                                      <a:lnTo>
                                        <a:pt x="720509" y="2622321"/>
                                      </a:lnTo>
                                      <a:lnTo>
                                        <a:pt x="746607" y="2617051"/>
                                      </a:lnTo>
                                      <a:lnTo>
                                        <a:pt x="767905" y="2602687"/>
                                      </a:lnTo>
                                      <a:lnTo>
                                        <a:pt x="782269" y="2581376"/>
                                      </a:lnTo>
                                      <a:lnTo>
                                        <a:pt x="787539" y="2555290"/>
                                      </a:lnTo>
                                      <a:lnTo>
                                        <a:pt x="787539" y="2287193"/>
                                      </a:lnTo>
                                      <a:close/>
                                    </a:path>
                                    <a:path w="788035" h="3954779">
                                      <a:moveTo>
                                        <a:pt x="787539" y="1843163"/>
                                      </a:moveTo>
                                      <a:lnTo>
                                        <a:pt x="782269" y="1817077"/>
                                      </a:lnTo>
                                      <a:lnTo>
                                        <a:pt x="767905" y="1795767"/>
                                      </a:lnTo>
                                      <a:lnTo>
                                        <a:pt x="746607" y="1781403"/>
                                      </a:lnTo>
                                      <a:lnTo>
                                        <a:pt x="720509" y="1776133"/>
                                      </a:lnTo>
                                      <a:lnTo>
                                        <a:pt x="67030" y="1776133"/>
                                      </a:lnTo>
                                      <a:lnTo>
                                        <a:pt x="40944" y="1781403"/>
                                      </a:lnTo>
                                      <a:lnTo>
                                        <a:pt x="19634" y="1795767"/>
                                      </a:lnTo>
                                      <a:lnTo>
                                        <a:pt x="5270" y="1817077"/>
                                      </a:lnTo>
                                      <a:lnTo>
                                        <a:pt x="0" y="1843163"/>
                                      </a:lnTo>
                                      <a:lnTo>
                                        <a:pt x="0" y="2111260"/>
                                      </a:lnTo>
                                      <a:lnTo>
                                        <a:pt x="5270" y="2137346"/>
                                      </a:lnTo>
                                      <a:lnTo>
                                        <a:pt x="19634" y="2158657"/>
                                      </a:lnTo>
                                      <a:lnTo>
                                        <a:pt x="40944" y="2173020"/>
                                      </a:lnTo>
                                      <a:lnTo>
                                        <a:pt x="67030" y="2178278"/>
                                      </a:lnTo>
                                      <a:lnTo>
                                        <a:pt x="720509" y="2178278"/>
                                      </a:lnTo>
                                      <a:lnTo>
                                        <a:pt x="746607" y="2173020"/>
                                      </a:lnTo>
                                      <a:lnTo>
                                        <a:pt x="767905" y="2158657"/>
                                      </a:lnTo>
                                      <a:lnTo>
                                        <a:pt x="782269" y="2137346"/>
                                      </a:lnTo>
                                      <a:lnTo>
                                        <a:pt x="787539" y="2111260"/>
                                      </a:lnTo>
                                      <a:lnTo>
                                        <a:pt x="787539" y="1843163"/>
                                      </a:lnTo>
                                      <a:close/>
                                    </a:path>
                                    <a:path w="788035" h="3954779">
                                      <a:moveTo>
                                        <a:pt x="787539" y="1399133"/>
                                      </a:moveTo>
                                      <a:lnTo>
                                        <a:pt x="782269" y="1373035"/>
                                      </a:lnTo>
                                      <a:lnTo>
                                        <a:pt x="767905" y="1351737"/>
                                      </a:lnTo>
                                      <a:lnTo>
                                        <a:pt x="746607" y="1337373"/>
                                      </a:lnTo>
                                      <a:lnTo>
                                        <a:pt x="720509" y="1332103"/>
                                      </a:lnTo>
                                      <a:lnTo>
                                        <a:pt x="67030" y="1332103"/>
                                      </a:lnTo>
                                      <a:lnTo>
                                        <a:pt x="40944" y="1337373"/>
                                      </a:lnTo>
                                      <a:lnTo>
                                        <a:pt x="19634" y="1351737"/>
                                      </a:lnTo>
                                      <a:lnTo>
                                        <a:pt x="5270" y="1373035"/>
                                      </a:lnTo>
                                      <a:lnTo>
                                        <a:pt x="0" y="1399133"/>
                                      </a:lnTo>
                                      <a:lnTo>
                                        <a:pt x="0" y="1667230"/>
                                      </a:lnTo>
                                      <a:lnTo>
                                        <a:pt x="5270" y="1693316"/>
                                      </a:lnTo>
                                      <a:lnTo>
                                        <a:pt x="19634" y="1714614"/>
                                      </a:lnTo>
                                      <a:lnTo>
                                        <a:pt x="40944" y="1728978"/>
                                      </a:lnTo>
                                      <a:lnTo>
                                        <a:pt x="67030" y="1734248"/>
                                      </a:lnTo>
                                      <a:lnTo>
                                        <a:pt x="720509" y="1734248"/>
                                      </a:lnTo>
                                      <a:lnTo>
                                        <a:pt x="746607" y="1728978"/>
                                      </a:lnTo>
                                      <a:lnTo>
                                        <a:pt x="767905" y="1714614"/>
                                      </a:lnTo>
                                      <a:lnTo>
                                        <a:pt x="782269" y="1693316"/>
                                      </a:lnTo>
                                      <a:lnTo>
                                        <a:pt x="787539" y="1667230"/>
                                      </a:lnTo>
                                      <a:lnTo>
                                        <a:pt x="787539" y="1399133"/>
                                      </a:lnTo>
                                      <a:close/>
                                    </a:path>
                                    <a:path w="788035" h="3954779">
                                      <a:moveTo>
                                        <a:pt x="787539" y="955090"/>
                                      </a:moveTo>
                                      <a:lnTo>
                                        <a:pt x="782269" y="929005"/>
                                      </a:lnTo>
                                      <a:lnTo>
                                        <a:pt x="767905" y="907707"/>
                                      </a:lnTo>
                                      <a:lnTo>
                                        <a:pt x="746607" y="893343"/>
                                      </a:lnTo>
                                      <a:lnTo>
                                        <a:pt x="720509" y="888072"/>
                                      </a:lnTo>
                                      <a:lnTo>
                                        <a:pt x="67030" y="888072"/>
                                      </a:lnTo>
                                      <a:lnTo>
                                        <a:pt x="40944" y="893343"/>
                                      </a:lnTo>
                                      <a:lnTo>
                                        <a:pt x="19634" y="907707"/>
                                      </a:lnTo>
                                      <a:lnTo>
                                        <a:pt x="5270" y="929005"/>
                                      </a:lnTo>
                                      <a:lnTo>
                                        <a:pt x="0" y="955090"/>
                                      </a:lnTo>
                                      <a:lnTo>
                                        <a:pt x="0" y="1223187"/>
                                      </a:lnTo>
                                      <a:lnTo>
                                        <a:pt x="5270" y="1249273"/>
                                      </a:lnTo>
                                      <a:lnTo>
                                        <a:pt x="19634" y="1270584"/>
                                      </a:lnTo>
                                      <a:lnTo>
                                        <a:pt x="40944" y="1284947"/>
                                      </a:lnTo>
                                      <a:lnTo>
                                        <a:pt x="67030" y="1290218"/>
                                      </a:lnTo>
                                      <a:lnTo>
                                        <a:pt x="720509" y="1290218"/>
                                      </a:lnTo>
                                      <a:lnTo>
                                        <a:pt x="746607" y="1284947"/>
                                      </a:lnTo>
                                      <a:lnTo>
                                        <a:pt x="767905" y="1270584"/>
                                      </a:lnTo>
                                      <a:lnTo>
                                        <a:pt x="782269" y="1249273"/>
                                      </a:lnTo>
                                      <a:lnTo>
                                        <a:pt x="787539" y="1223187"/>
                                      </a:lnTo>
                                      <a:lnTo>
                                        <a:pt x="787539" y="955090"/>
                                      </a:lnTo>
                                      <a:close/>
                                    </a:path>
                                    <a:path w="788035" h="3954779">
                                      <a:moveTo>
                                        <a:pt x="787539" y="511060"/>
                                      </a:moveTo>
                                      <a:lnTo>
                                        <a:pt x="782269" y="484974"/>
                                      </a:lnTo>
                                      <a:lnTo>
                                        <a:pt x="767905" y="463664"/>
                                      </a:lnTo>
                                      <a:lnTo>
                                        <a:pt x="746607" y="449300"/>
                                      </a:lnTo>
                                      <a:lnTo>
                                        <a:pt x="720509" y="444030"/>
                                      </a:lnTo>
                                      <a:lnTo>
                                        <a:pt x="67030" y="444030"/>
                                      </a:lnTo>
                                      <a:lnTo>
                                        <a:pt x="40944" y="449300"/>
                                      </a:lnTo>
                                      <a:lnTo>
                                        <a:pt x="19634" y="463664"/>
                                      </a:lnTo>
                                      <a:lnTo>
                                        <a:pt x="5270" y="484974"/>
                                      </a:lnTo>
                                      <a:lnTo>
                                        <a:pt x="0" y="511060"/>
                                      </a:lnTo>
                                      <a:lnTo>
                                        <a:pt x="0" y="779157"/>
                                      </a:lnTo>
                                      <a:lnTo>
                                        <a:pt x="5270" y="805243"/>
                                      </a:lnTo>
                                      <a:lnTo>
                                        <a:pt x="19634" y="826554"/>
                                      </a:lnTo>
                                      <a:lnTo>
                                        <a:pt x="40944" y="840917"/>
                                      </a:lnTo>
                                      <a:lnTo>
                                        <a:pt x="67030" y="846175"/>
                                      </a:lnTo>
                                      <a:lnTo>
                                        <a:pt x="720509" y="846175"/>
                                      </a:lnTo>
                                      <a:lnTo>
                                        <a:pt x="746607" y="840917"/>
                                      </a:lnTo>
                                      <a:lnTo>
                                        <a:pt x="767905" y="826554"/>
                                      </a:lnTo>
                                      <a:lnTo>
                                        <a:pt x="782269" y="805243"/>
                                      </a:lnTo>
                                      <a:lnTo>
                                        <a:pt x="787539" y="779157"/>
                                      </a:lnTo>
                                      <a:lnTo>
                                        <a:pt x="787539" y="511060"/>
                                      </a:lnTo>
                                      <a:close/>
                                    </a:path>
                                    <a:path w="788035" h="3954779">
                                      <a:moveTo>
                                        <a:pt x="787539" y="67030"/>
                                      </a:moveTo>
                                      <a:lnTo>
                                        <a:pt x="782269" y="40932"/>
                                      </a:lnTo>
                                      <a:lnTo>
                                        <a:pt x="767905" y="19634"/>
                                      </a:lnTo>
                                      <a:lnTo>
                                        <a:pt x="746607" y="5270"/>
                                      </a:lnTo>
                                      <a:lnTo>
                                        <a:pt x="720509" y="0"/>
                                      </a:lnTo>
                                      <a:lnTo>
                                        <a:pt x="67030" y="0"/>
                                      </a:lnTo>
                                      <a:lnTo>
                                        <a:pt x="40944" y="5270"/>
                                      </a:lnTo>
                                      <a:lnTo>
                                        <a:pt x="19634" y="19634"/>
                                      </a:lnTo>
                                      <a:lnTo>
                                        <a:pt x="5270" y="40932"/>
                                      </a:lnTo>
                                      <a:lnTo>
                                        <a:pt x="0" y="67030"/>
                                      </a:lnTo>
                                      <a:lnTo>
                                        <a:pt x="0" y="335127"/>
                                      </a:lnTo>
                                      <a:lnTo>
                                        <a:pt x="5270" y="361213"/>
                                      </a:lnTo>
                                      <a:lnTo>
                                        <a:pt x="19634" y="382511"/>
                                      </a:lnTo>
                                      <a:lnTo>
                                        <a:pt x="40944" y="396875"/>
                                      </a:lnTo>
                                      <a:lnTo>
                                        <a:pt x="67030" y="402145"/>
                                      </a:lnTo>
                                      <a:lnTo>
                                        <a:pt x="720509" y="402145"/>
                                      </a:lnTo>
                                      <a:lnTo>
                                        <a:pt x="746607" y="396875"/>
                                      </a:lnTo>
                                      <a:lnTo>
                                        <a:pt x="767905" y="382511"/>
                                      </a:lnTo>
                                      <a:lnTo>
                                        <a:pt x="782269" y="361213"/>
                                      </a:lnTo>
                                      <a:lnTo>
                                        <a:pt x="787539" y="335127"/>
                                      </a:lnTo>
                                      <a:lnTo>
                                        <a:pt x="787539" y="6703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267015pt;margin-top:1.222849pt;width:62.05pt;height:311.4pt;mso-position-horizontal-relative:column;mso-position-vertical-relative:paragraph;z-index:-29544960" id="docshapegroup1399" coordorigin="125,24" coordsize="1241,6228">
                      <v:shape style="position:absolute;left:125;top:24;width:1241;height:6228" id="docshape1400" coordorigin="125,24" coordsize="1241,6228" path="m1366,5724l1357,5683,1335,5650,1301,5627,1260,5619,231,5619,190,5627,156,5650,134,5683,125,5724,125,6146,134,6187,156,6221,190,6244,231,6252,1260,6252,1301,6244,1335,6221,1357,6187,1366,6146,1366,5724xm1366,5025l1357,4984,1335,4950,1301,4928,1260,4919,231,4919,190,4928,156,4950,134,4984,125,5025,125,5447,134,5488,156,5522,190,5544,231,5553,1260,5553,1301,5544,1335,5522,1357,5488,1366,5447,1366,5025xm1366,4326l1357,4285,1335,4251,1301,4228,1260,4220,231,4220,190,4228,156,4251,134,4285,125,4326,125,4748,134,4789,156,4822,190,4845,231,4853,1260,4853,1301,4845,1335,4822,1357,4789,1366,4748,1366,4326xm1366,3626l1357,3585,1335,3552,1301,3529,1260,3521,231,3521,190,3529,156,3552,134,3585,125,3626,125,4049,134,4090,156,4123,190,4146,231,4154,1260,4154,1301,4146,1335,4123,1357,4090,1366,4049,1366,3626xm1366,2927l1357,2886,1335,2852,1301,2830,1260,2822,231,2822,190,2830,156,2852,134,2886,125,2927,125,3349,134,3390,156,3424,190,3447,231,3455,1260,3455,1301,3447,1335,3424,1357,3390,1366,3349,1366,2927xm1366,2228l1357,2187,1335,2153,1301,2131,1260,2122,231,2122,190,2131,156,2153,134,2187,125,2228,125,2650,134,2691,156,2725,190,2747,231,2756,1260,2756,1301,2747,1335,2725,1357,2691,1366,2650,1366,2228xm1366,1529l1357,1487,1335,1454,1301,1431,1260,1423,231,1423,190,1431,156,1454,134,1487,125,1529,125,1951,134,1992,156,2025,190,2048,231,2056,1260,2056,1301,2048,1335,2025,1357,1992,1366,1951,1366,1529xm1366,829l1357,788,1335,755,1301,732,1260,724,231,724,190,732,156,755,134,788,125,829,125,1251,134,1293,156,1326,190,1349,231,1357,1260,1357,1301,1349,1335,1326,1357,1293,1366,1251,1366,829xm1366,130l1357,89,1335,55,1301,33,1260,24,231,24,190,33,156,55,134,89,125,130,125,552,134,593,156,627,190,649,231,658,1260,658,1301,649,1335,627,1357,593,1366,552,1366,130xe" filled="true" fillcolor="#e7e9ec" stroked="false">
                        <v:path arrowok="t"/>
                        <v:fill type="solid"/>
                      </v:shape>
                      <w10:wrap type="none"/>
                    </v:group>
                  </w:pict>
                </mc:Fallback>
              </mc:AlternateContent>
            </w:r>
            <w:r>
              <w:rPr>
                <w:spacing w:val="-2"/>
                <w:sz w:val="17"/>
              </w:rPr>
              <w:t>Cautionary </w:t>
            </w:r>
            <w:r>
              <w:rPr>
                <w:spacing w:val="-2"/>
                <w:w w:val="105"/>
                <w:sz w:val="17"/>
              </w:rPr>
              <w:t>Warning Signs</w:t>
            </w:r>
          </w:p>
        </w:tc>
        <w:tc>
          <w:tcPr>
            <w:tcW w:w="1508"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25" w:right="1"/>
              <w:jc w:val="center"/>
              <w:rPr>
                <w:sz w:val="17"/>
              </w:rPr>
            </w:pPr>
            <w:r>
              <w:rPr>
                <w:spacing w:val="-2"/>
                <w:w w:val="105"/>
                <w:sz w:val="17"/>
              </w:rPr>
              <w:t>Cross</w:t>
            </w:r>
            <w:r>
              <w:rPr>
                <w:spacing w:val="-4"/>
                <w:w w:val="105"/>
                <w:sz w:val="17"/>
              </w:rPr>
              <w:t> Road</w:t>
            </w:r>
          </w:p>
        </w:tc>
        <w:tc>
          <w:tcPr>
            <w:tcW w:w="1535" w:type="dxa"/>
            <w:tcBorders>
              <w:left w:val="single" w:sz="6" w:space="0" w:color="000000"/>
              <w:bottom w:val="single" w:sz="6" w:space="0" w:color="000000"/>
              <w:right w:val="single" w:sz="6" w:space="0" w:color="000000"/>
            </w:tcBorders>
          </w:tcPr>
          <w:p>
            <w:pPr>
              <w:pStyle w:val="TableParagraph"/>
              <w:spacing w:before="52"/>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2032">
                      <wp:simplePos x="0" y="0"/>
                      <wp:positionH relativeFrom="column">
                        <wp:posOffset>81685</wp:posOffset>
                      </wp:positionH>
                      <wp:positionV relativeFrom="paragraph">
                        <wp:posOffset>-7657</wp:posOffset>
                      </wp:positionV>
                      <wp:extent cx="812800" cy="134620"/>
                      <wp:effectExtent l="0" t="0" r="0" b="0"/>
                      <wp:wrapNone/>
                      <wp:docPr id="1401" name="Group 1401"/>
                      <wp:cNvGraphicFramePr>
                        <a:graphicFrameLocks/>
                      </wp:cNvGraphicFramePr>
                      <a:graphic>
                        <a:graphicData uri="http://schemas.microsoft.com/office/word/2010/wordprocessingGroup">
                          <wpg:wgp>
                            <wpg:cNvPr id="1401" name="Group 1401"/>
                            <wpg:cNvGrpSpPr/>
                            <wpg:grpSpPr>
                              <a:xfrm>
                                <a:off x="0" y="0"/>
                                <a:ext cx="812800" cy="134620"/>
                                <a:chExt cx="812800" cy="134620"/>
                              </a:xfrm>
                            </wpg:grpSpPr>
                            <wps:wsp>
                              <wps:cNvPr id="1402" name="Graphic 140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pt;width:64pt;height:10.6pt;mso-position-horizontal-relative:column;mso-position-vertical-relative:paragraph;z-index:-29544448" id="docshapegroup1401" coordorigin="129,-12" coordsize="1280,212">
                      <v:shape style="position:absolute;left:128;top:-13;width:1280;height:212" id="docshape140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left w:val="single" w:sz="6" w:space="0" w:color="000000"/>
              <w:bottom w:val="single" w:sz="6" w:space="0" w:color="000000"/>
              <w:right w:val="single" w:sz="6" w:space="0" w:color="000000"/>
            </w:tcBorders>
          </w:tcPr>
          <w:p>
            <w:pPr>
              <w:pStyle w:val="TableParagraph"/>
              <w:spacing w:before="5"/>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03" name="Group 1403"/>
                      <wp:cNvGraphicFramePr>
                        <a:graphicFrameLocks/>
                      </wp:cNvGraphicFramePr>
                      <a:graphic>
                        <a:graphicData uri="http://schemas.microsoft.com/office/word/2010/wordprocessingGroup">
                          <wpg:wgp>
                            <wpg:cNvPr id="1403" name="Group 1403"/>
                            <wpg:cNvGrpSpPr/>
                            <wpg:grpSpPr>
                              <a:xfrm>
                                <a:off x="0" y="0"/>
                                <a:ext cx="687070" cy="134620"/>
                                <a:chExt cx="687070" cy="134620"/>
                              </a:xfrm>
                            </wpg:grpSpPr>
                            <wps:wsp>
                              <wps:cNvPr id="1404" name="Graphic 140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03" coordorigin="0,0" coordsize="1082,212">
                      <v:shape style="position:absolute;left:0;top:0;width:1082;height:212" id="docshape140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220+655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2544">
                      <wp:simplePos x="0" y="0"/>
                      <wp:positionH relativeFrom="column">
                        <wp:posOffset>81685</wp:posOffset>
                      </wp:positionH>
                      <wp:positionV relativeFrom="paragraph">
                        <wp:posOffset>-7657</wp:posOffset>
                      </wp:positionV>
                      <wp:extent cx="812800" cy="134620"/>
                      <wp:effectExtent l="0" t="0" r="0" b="0"/>
                      <wp:wrapNone/>
                      <wp:docPr id="1405" name="Group 1405"/>
                      <wp:cNvGraphicFramePr>
                        <a:graphicFrameLocks/>
                      </wp:cNvGraphicFramePr>
                      <a:graphic>
                        <a:graphicData uri="http://schemas.microsoft.com/office/word/2010/wordprocessingGroup">
                          <wpg:wgp>
                            <wpg:cNvPr id="1405" name="Group 1405"/>
                            <wpg:cNvGrpSpPr/>
                            <wpg:grpSpPr>
                              <a:xfrm>
                                <a:off x="0" y="0"/>
                                <a:ext cx="812800" cy="134620"/>
                                <a:chExt cx="812800" cy="134620"/>
                              </a:xfrm>
                            </wpg:grpSpPr>
                            <wps:wsp>
                              <wps:cNvPr id="1406" name="Graphic 140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8pt;width:64pt;height:10.6pt;mso-position-horizontal-relative:column;mso-position-vertical-relative:paragraph;z-index:-29543936" id="docshapegroup1405" coordorigin="129,-12" coordsize="1280,212">
                      <v:shape style="position:absolute;left:128;top:-13;width:1280;height:212" id="docshape140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07" name="Group 1407"/>
                      <wp:cNvGraphicFramePr>
                        <a:graphicFrameLocks/>
                      </wp:cNvGraphicFramePr>
                      <a:graphic>
                        <a:graphicData uri="http://schemas.microsoft.com/office/word/2010/wordprocessingGroup">
                          <wpg:wgp>
                            <wpg:cNvPr id="1407" name="Group 1407"/>
                            <wpg:cNvGrpSpPr/>
                            <wpg:grpSpPr>
                              <a:xfrm>
                                <a:off x="0" y="0"/>
                                <a:ext cx="687070" cy="134620"/>
                                <a:chExt cx="687070" cy="134620"/>
                              </a:xfrm>
                            </wpg:grpSpPr>
                            <wps:wsp>
                              <wps:cNvPr id="1408" name="Graphic 140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07" coordorigin="0,0" coordsize="1082,212">
                      <v:shape style="position:absolute;left:0;top:0;width:1082;height:212" id="docshape140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220+665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w w:val="105"/>
                <w:sz w:val="17"/>
              </w:rPr>
              <w:t>Give</w:t>
            </w:r>
            <w:r>
              <w:rPr>
                <w:spacing w:val="-11"/>
                <w:w w:val="105"/>
                <w:sz w:val="17"/>
              </w:rPr>
              <w:t> </w:t>
            </w:r>
            <w:r>
              <w:rPr>
                <w:spacing w:val="-5"/>
                <w:w w:val="105"/>
                <w:sz w:val="17"/>
              </w:rPr>
              <w:t>Way</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3056">
                      <wp:simplePos x="0" y="0"/>
                      <wp:positionH relativeFrom="column">
                        <wp:posOffset>81685</wp:posOffset>
                      </wp:positionH>
                      <wp:positionV relativeFrom="paragraph">
                        <wp:posOffset>-7657</wp:posOffset>
                      </wp:positionV>
                      <wp:extent cx="812800" cy="134620"/>
                      <wp:effectExtent l="0" t="0" r="0" b="0"/>
                      <wp:wrapNone/>
                      <wp:docPr id="1409" name="Group 1409"/>
                      <wp:cNvGraphicFramePr>
                        <a:graphicFrameLocks/>
                      </wp:cNvGraphicFramePr>
                      <a:graphic>
                        <a:graphicData uri="http://schemas.microsoft.com/office/word/2010/wordprocessingGroup">
                          <wpg:wgp>
                            <wpg:cNvPr id="1409" name="Group 1409"/>
                            <wpg:cNvGrpSpPr/>
                            <wpg:grpSpPr>
                              <a:xfrm>
                                <a:off x="0" y="0"/>
                                <a:ext cx="812800" cy="134620"/>
                                <a:chExt cx="812800" cy="134620"/>
                              </a:xfrm>
                            </wpg:grpSpPr>
                            <wps:wsp>
                              <wps:cNvPr id="1410" name="Graphic 141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7pt;width:64pt;height:10.6pt;mso-position-horizontal-relative:column;mso-position-vertical-relative:paragraph;z-index:-29543424" id="docshapegroup1409" coordorigin="129,-12" coordsize="1280,212">
                      <v:shape style="position:absolute;left:128;top:-13;width:1280;height:212" id="docshape141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11" name="Group 1411"/>
                      <wp:cNvGraphicFramePr>
                        <a:graphicFrameLocks/>
                      </wp:cNvGraphicFramePr>
                      <a:graphic>
                        <a:graphicData uri="http://schemas.microsoft.com/office/word/2010/wordprocessingGroup">
                          <wpg:wgp>
                            <wpg:cNvPr id="1411" name="Group 1411"/>
                            <wpg:cNvGrpSpPr/>
                            <wpg:grpSpPr>
                              <a:xfrm>
                                <a:off x="0" y="0"/>
                                <a:ext cx="687070" cy="134620"/>
                                <a:chExt cx="687070" cy="134620"/>
                              </a:xfrm>
                            </wpg:grpSpPr>
                            <wps:wsp>
                              <wps:cNvPr id="1412" name="Graphic 141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11" coordorigin="0,0" coordsize="1082,212">
                      <v:shape style="position:absolute;left:0;top:0;width:1082;height:212" id="docshape141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220+675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SRL7</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14.42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z w:val="17"/>
              </w:rPr>
              <w:t>Restriction</w:t>
            </w:r>
            <w:r>
              <w:rPr>
                <w:spacing w:val="20"/>
                <w:sz w:val="17"/>
              </w:rPr>
              <w:t> </w:t>
            </w:r>
            <w:r>
              <w:rPr>
                <w:spacing w:val="-4"/>
                <w:sz w:val="17"/>
              </w:rPr>
              <w:t>Ends</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3568">
                      <wp:simplePos x="0" y="0"/>
                      <wp:positionH relativeFrom="column">
                        <wp:posOffset>81685</wp:posOffset>
                      </wp:positionH>
                      <wp:positionV relativeFrom="paragraph">
                        <wp:posOffset>-7657</wp:posOffset>
                      </wp:positionV>
                      <wp:extent cx="812800" cy="134620"/>
                      <wp:effectExtent l="0" t="0" r="0" b="0"/>
                      <wp:wrapNone/>
                      <wp:docPr id="1413" name="Group 1413"/>
                      <wp:cNvGraphicFramePr>
                        <a:graphicFrameLocks/>
                      </wp:cNvGraphicFramePr>
                      <a:graphic>
                        <a:graphicData uri="http://schemas.microsoft.com/office/word/2010/wordprocessingGroup">
                          <wpg:wgp>
                            <wpg:cNvPr id="1413" name="Group 1413"/>
                            <wpg:cNvGrpSpPr/>
                            <wpg:grpSpPr>
                              <a:xfrm>
                                <a:off x="0" y="0"/>
                                <a:ext cx="812800" cy="134620"/>
                                <a:chExt cx="812800" cy="134620"/>
                              </a:xfrm>
                            </wpg:grpSpPr>
                            <wps:wsp>
                              <wps:cNvPr id="1414" name="Graphic 141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5pt;width:64pt;height:10.6pt;mso-position-horizontal-relative:column;mso-position-vertical-relative:paragraph;z-index:-29542912" id="docshapegroup1413" coordorigin="129,-12" coordsize="1280,212">
                      <v:shape style="position:absolute;left:128;top:-13;width:1280;height:212" id="docshape141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15" name="Group 1415"/>
                      <wp:cNvGraphicFramePr>
                        <a:graphicFrameLocks/>
                      </wp:cNvGraphicFramePr>
                      <a:graphic>
                        <a:graphicData uri="http://schemas.microsoft.com/office/word/2010/wordprocessingGroup">
                          <wpg:wgp>
                            <wpg:cNvPr id="1415" name="Group 1415"/>
                            <wpg:cNvGrpSpPr/>
                            <wpg:grpSpPr>
                              <a:xfrm>
                                <a:off x="0" y="0"/>
                                <a:ext cx="687070" cy="134620"/>
                                <a:chExt cx="687070" cy="134620"/>
                              </a:xfrm>
                            </wpg:grpSpPr>
                            <wps:wsp>
                              <wps:cNvPr id="1416" name="Graphic 141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15" coordorigin="0,0" coordsize="1082,212">
                      <v:shape style="position:absolute;left:0;top:0;width:1082;height:212" id="docshape141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255+145</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SRL8</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14.52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Pass</w:t>
            </w:r>
            <w:r>
              <w:rPr>
                <w:spacing w:val="-3"/>
                <w:w w:val="105"/>
                <w:sz w:val="17"/>
              </w:rPr>
              <w:t> </w:t>
            </w:r>
            <w:r>
              <w:rPr>
                <w:spacing w:val="-2"/>
                <w:w w:val="105"/>
                <w:sz w:val="17"/>
              </w:rPr>
              <w:t>Either</w:t>
            </w:r>
            <w:r>
              <w:rPr>
                <w:spacing w:val="-3"/>
                <w:w w:val="105"/>
                <w:sz w:val="17"/>
              </w:rPr>
              <w:t> </w:t>
            </w:r>
            <w:r>
              <w:rPr>
                <w:spacing w:val="-4"/>
                <w:w w:val="105"/>
                <w:sz w:val="17"/>
              </w:rPr>
              <w:t>Side</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462"/>
              <w:rPr>
                <w:sz w:val="17"/>
              </w:rPr>
            </w:pPr>
            <w:r>
              <w:rPr>
                <w:sz w:val="17"/>
              </w:rPr>
              <mc:AlternateContent>
                <mc:Choice Requires="wps">
                  <w:drawing>
                    <wp:anchor distT="0" distB="0" distL="0" distR="0" allowOverlap="1" layoutInCell="1" locked="0" behindDoc="1" simplePos="0" relativeHeight="473774080">
                      <wp:simplePos x="0" y="0"/>
                      <wp:positionH relativeFrom="column">
                        <wp:posOffset>81685</wp:posOffset>
                      </wp:positionH>
                      <wp:positionV relativeFrom="paragraph">
                        <wp:posOffset>-7657</wp:posOffset>
                      </wp:positionV>
                      <wp:extent cx="812800" cy="134620"/>
                      <wp:effectExtent l="0" t="0" r="0" b="0"/>
                      <wp:wrapNone/>
                      <wp:docPr id="1417" name="Group 1417"/>
                      <wp:cNvGraphicFramePr>
                        <a:graphicFrameLocks/>
                      </wp:cNvGraphicFramePr>
                      <a:graphic>
                        <a:graphicData uri="http://schemas.microsoft.com/office/word/2010/wordprocessingGroup">
                          <wpg:wgp>
                            <wpg:cNvPr id="1417" name="Group 1417"/>
                            <wpg:cNvGrpSpPr/>
                            <wpg:grpSpPr>
                              <a:xfrm>
                                <a:off x="0" y="0"/>
                                <a:ext cx="812800" cy="134620"/>
                                <a:chExt cx="812800" cy="134620"/>
                              </a:xfrm>
                            </wpg:grpSpPr>
                            <wps:wsp>
                              <wps:cNvPr id="1418" name="Graphic 1418"/>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3pt;width:64pt;height:10.6pt;mso-position-horizontal-relative:column;mso-position-vertical-relative:paragraph;z-index:-29542400" id="docshapegroup1417" coordorigin="129,-12" coordsize="1280,212">
                      <v:shape style="position:absolute;left:128;top:-13;width:1280;height:212" id="docshape1418"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Right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19" name="Group 1419"/>
                      <wp:cNvGraphicFramePr>
                        <a:graphicFrameLocks/>
                      </wp:cNvGraphicFramePr>
                      <a:graphic>
                        <a:graphicData uri="http://schemas.microsoft.com/office/word/2010/wordprocessingGroup">
                          <wpg:wgp>
                            <wpg:cNvPr id="1419" name="Group 1419"/>
                            <wpg:cNvGrpSpPr/>
                            <wpg:grpSpPr>
                              <a:xfrm>
                                <a:off x="0" y="0"/>
                                <a:ext cx="687070" cy="134620"/>
                                <a:chExt cx="687070" cy="134620"/>
                              </a:xfrm>
                            </wpg:grpSpPr>
                            <wps:wsp>
                              <wps:cNvPr id="1420" name="Graphic 1420"/>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19" coordorigin="0,0" coordsize="1082,212">
                      <v:shape style="position:absolute;left:0;top:0;width:1082;height:212" id="docshape1420"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255+413</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SRL8</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Prohibitory </w:t>
            </w:r>
            <w:r>
              <w:rPr>
                <w:spacing w:val="-2"/>
                <w:w w:val="105"/>
                <w:sz w:val="17"/>
              </w:rPr>
              <w:t>Mandatory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14.39</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1212"/>
              <w:rPr>
                <w:sz w:val="17"/>
              </w:rPr>
            </w:pPr>
            <w:r>
              <w:rPr>
                <w:sz w:val="17"/>
              </w:rPr>
              <w:t>Maximum</w:t>
            </w:r>
            <w:r>
              <w:rPr>
                <w:spacing w:val="14"/>
                <w:sz w:val="17"/>
              </w:rPr>
              <w:t> </w:t>
            </w:r>
            <w:r>
              <w:rPr>
                <w:sz w:val="17"/>
              </w:rPr>
              <w:t>Speed</w:t>
            </w:r>
            <w:r>
              <w:rPr>
                <w:spacing w:val="15"/>
                <w:sz w:val="17"/>
              </w:rPr>
              <w:t> </w:t>
            </w:r>
            <w:r>
              <w:rPr>
                <w:spacing w:val="-4"/>
                <w:sz w:val="17"/>
              </w:rPr>
              <w:t>Limit</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4592">
                      <wp:simplePos x="0" y="0"/>
                      <wp:positionH relativeFrom="column">
                        <wp:posOffset>81685</wp:posOffset>
                      </wp:positionH>
                      <wp:positionV relativeFrom="paragraph">
                        <wp:posOffset>-7657</wp:posOffset>
                      </wp:positionV>
                      <wp:extent cx="812800" cy="134620"/>
                      <wp:effectExtent l="0" t="0" r="0" b="0"/>
                      <wp:wrapNone/>
                      <wp:docPr id="1421" name="Group 1421"/>
                      <wp:cNvGraphicFramePr>
                        <a:graphicFrameLocks/>
                      </wp:cNvGraphicFramePr>
                      <a:graphic>
                        <a:graphicData uri="http://schemas.microsoft.com/office/word/2010/wordprocessingGroup">
                          <wpg:wgp>
                            <wpg:cNvPr id="1421" name="Group 1421"/>
                            <wpg:cNvGrpSpPr/>
                            <wpg:grpSpPr>
                              <a:xfrm>
                                <a:off x="0" y="0"/>
                                <a:ext cx="812800" cy="134620"/>
                                <a:chExt cx="812800" cy="134620"/>
                              </a:xfrm>
                            </wpg:grpSpPr>
                            <wps:wsp>
                              <wps:cNvPr id="1422" name="Graphic 1422"/>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2pt;width:64pt;height:10.6pt;mso-position-horizontal-relative:column;mso-position-vertical-relative:paragraph;z-index:-29541888" id="docshapegroup1421" coordorigin="129,-12" coordsize="1280,212">
                      <v:shape style="position:absolute;left:128;top:-13;width:1280;height:212" id="docshape1422"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23" name="Group 1423"/>
                      <wp:cNvGraphicFramePr>
                        <a:graphicFrameLocks/>
                      </wp:cNvGraphicFramePr>
                      <a:graphic>
                        <a:graphicData uri="http://schemas.microsoft.com/office/word/2010/wordprocessingGroup">
                          <wpg:wgp>
                            <wpg:cNvPr id="1423" name="Group 1423"/>
                            <wpg:cNvGrpSpPr/>
                            <wpg:grpSpPr>
                              <a:xfrm>
                                <a:off x="0" y="0"/>
                                <a:ext cx="687070" cy="134620"/>
                                <a:chExt cx="687070" cy="134620"/>
                              </a:xfrm>
                            </wpg:grpSpPr>
                            <wps:wsp>
                              <wps:cNvPr id="1424" name="Graphic 1424"/>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23" coordorigin="0,0" coordsize="1082,212">
                      <v:shape style="position:absolute;left:0;top:0;width:1082;height:212" id="docshape1424"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255+650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SRL8</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15.14</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5" w:right="1"/>
              <w:jc w:val="center"/>
              <w:rPr>
                <w:sz w:val="17"/>
              </w:rPr>
            </w:pPr>
            <w:r>
              <w:rPr>
                <w:spacing w:val="-2"/>
                <w:w w:val="105"/>
                <w:sz w:val="17"/>
              </w:rPr>
              <w:t>Cross</w:t>
            </w:r>
            <w:r>
              <w:rPr>
                <w:spacing w:val="-4"/>
                <w:w w:val="105"/>
                <w:sz w:val="17"/>
              </w:rPr>
              <w:t> Road</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5104">
                      <wp:simplePos x="0" y="0"/>
                      <wp:positionH relativeFrom="column">
                        <wp:posOffset>81685</wp:posOffset>
                      </wp:positionH>
                      <wp:positionV relativeFrom="paragraph">
                        <wp:posOffset>-7657</wp:posOffset>
                      </wp:positionV>
                      <wp:extent cx="812800" cy="134620"/>
                      <wp:effectExtent l="0" t="0" r="0" b="0"/>
                      <wp:wrapNone/>
                      <wp:docPr id="1425" name="Group 1425"/>
                      <wp:cNvGraphicFramePr>
                        <a:graphicFrameLocks/>
                      </wp:cNvGraphicFramePr>
                      <a:graphic>
                        <a:graphicData uri="http://schemas.microsoft.com/office/word/2010/wordprocessingGroup">
                          <wpg:wgp>
                            <wpg:cNvPr id="1425" name="Group 1425"/>
                            <wpg:cNvGrpSpPr/>
                            <wpg:grpSpPr>
                              <a:xfrm>
                                <a:off x="0" y="0"/>
                                <a:ext cx="812800" cy="134620"/>
                                <a:chExt cx="812800" cy="134620"/>
                              </a:xfrm>
                            </wpg:grpSpPr>
                            <wps:wsp>
                              <wps:cNvPr id="1426" name="Graphic 1426"/>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5pt;width:64pt;height:10.6pt;mso-position-horizontal-relative:column;mso-position-vertical-relative:paragraph;z-index:-29541376" id="docshapegroup1425" coordorigin="129,-12" coordsize="1280,212">
                      <v:shape style="position:absolute;left:128;top:-13;width:1280;height:212" id="docshape1426"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27" name="Group 1427"/>
                      <wp:cNvGraphicFramePr>
                        <a:graphicFrameLocks/>
                      </wp:cNvGraphicFramePr>
                      <a:graphic>
                        <a:graphicData uri="http://schemas.microsoft.com/office/word/2010/wordprocessingGroup">
                          <wpg:wgp>
                            <wpg:cNvPr id="1427" name="Group 1427"/>
                            <wpg:cNvGrpSpPr/>
                            <wpg:grpSpPr>
                              <a:xfrm>
                                <a:off x="0" y="0"/>
                                <a:ext cx="687070" cy="134620"/>
                                <a:chExt cx="687070" cy="134620"/>
                              </a:xfrm>
                            </wpg:grpSpPr>
                            <wps:wsp>
                              <wps:cNvPr id="1428" name="Graphic 1428"/>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27" coordorigin="0,0" coordsize="1082,212">
                      <v:shape style="position:absolute;left:0;top:0;width:1082;height:212" id="docshape1428"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81" w:right="49"/>
              <w:jc w:val="center"/>
              <w:rPr>
                <w:sz w:val="17"/>
              </w:rPr>
            </w:pPr>
            <w:r>
              <w:rPr>
                <w:spacing w:val="-2"/>
                <w:w w:val="105"/>
                <w:sz w:val="17"/>
              </w:rPr>
              <w:t>256+150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39" w:right="14"/>
              <w:jc w:val="center"/>
              <w:rPr>
                <w:sz w:val="17"/>
              </w:rPr>
            </w:pPr>
            <w:r>
              <w:rPr>
                <w:spacing w:val="-4"/>
                <w:w w:val="105"/>
                <w:sz w:val="17"/>
              </w:rPr>
              <w:t>SRL8</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28" w:right="1"/>
              <w:jc w:val="center"/>
              <w:rPr>
                <w:sz w:val="17"/>
              </w:rPr>
            </w:pPr>
            <w:r>
              <w:rPr>
                <w:spacing w:val="-4"/>
                <w:w w:val="105"/>
                <w:sz w:val="17"/>
              </w:rPr>
              <w:t>15.72</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1378"/>
              <w:rPr>
                <w:sz w:val="17"/>
              </w:rPr>
            </w:pPr>
            <w:r>
              <w:rPr>
                <w:spacing w:val="-2"/>
                <w:w w:val="105"/>
                <w:sz w:val="17"/>
              </w:rPr>
              <w:t>Crash</w:t>
            </w:r>
            <w:r>
              <w:rPr>
                <w:spacing w:val="-4"/>
                <w:w w:val="105"/>
                <w:sz w:val="17"/>
              </w:rPr>
              <w:t> </w:t>
            </w:r>
            <w:r>
              <w:rPr>
                <w:spacing w:val="-2"/>
                <w:w w:val="105"/>
                <w:sz w:val="17"/>
              </w:rPr>
              <w:t>Prone</w:t>
            </w:r>
            <w:r>
              <w:rPr>
                <w:spacing w:val="-3"/>
                <w:w w:val="105"/>
                <w:sz w:val="17"/>
              </w:rPr>
              <w:t> </w:t>
            </w:r>
            <w:r>
              <w:rPr>
                <w:spacing w:val="-4"/>
                <w:w w:val="105"/>
                <w:sz w:val="17"/>
              </w:rPr>
              <w:t>Area</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spacing w:before="53"/>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5616">
                      <wp:simplePos x="0" y="0"/>
                      <wp:positionH relativeFrom="column">
                        <wp:posOffset>81685</wp:posOffset>
                      </wp:positionH>
                      <wp:positionV relativeFrom="paragraph">
                        <wp:posOffset>-7657</wp:posOffset>
                      </wp:positionV>
                      <wp:extent cx="812800" cy="134620"/>
                      <wp:effectExtent l="0" t="0" r="0" b="0"/>
                      <wp:wrapNone/>
                      <wp:docPr id="1429" name="Group 1429"/>
                      <wp:cNvGraphicFramePr>
                        <a:graphicFrameLocks/>
                      </wp:cNvGraphicFramePr>
                      <a:graphic>
                        <a:graphicData uri="http://schemas.microsoft.com/office/word/2010/wordprocessingGroup">
                          <wpg:wgp>
                            <wpg:cNvPr id="1429" name="Group 1429"/>
                            <wpg:cNvGrpSpPr/>
                            <wpg:grpSpPr>
                              <a:xfrm>
                                <a:off x="0" y="0"/>
                                <a:ext cx="812800" cy="134620"/>
                                <a:chExt cx="812800" cy="134620"/>
                              </a:xfrm>
                            </wpg:grpSpPr>
                            <wps:wsp>
                              <wps:cNvPr id="1430" name="Graphic 143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73pt;width:64pt;height:10.6pt;mso-position-horizontal-relative:column;mso-position-vertical-relative:paragraph;z-index:-29540864" id="docshapegroup1429" coordorigin="129,-12" coordsize="1280,212">
                      <v:shape style="position:absolute;left:128;top:-13;width:1280;height:212" id="docshape1430"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6"/>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31" name="Group 1431"/>
                      <wp:cNvGraphicFramePr>
                        <a:graphicFrameLocks/>
                      </wp:cNvGraphicFramePr>
                      <a:graphic>
                        <a:graphicData uri="http://schemas.microsoft.com/office/word/2010/wordprocessingGroup">
                          <wpg:wgp>
                            <wpg:cNvPr id="1431" name="Group 1431"/>
                            <wpg:cNvGrpSpPr/>
                            <wpg:grpSpPr>
                              <a:xfrm>
                                <a:off x="0" y="0"/>
                                <a:ext cx="687070" cy="134620"/>
                                <a:chExt cx="687070" cy="134620"/>
                              </a:xfrm>
                            </wpg:grpSpPr>
                            <wps:wsp>
                              <wps:cNvPr id="1432" name="Graphic 143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31" coordorigin="0,0" coordsize="1082,212">
                      <v:shape style="position:absolute;left:0;top:0;width:1082;height:212" id="docshape143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684" w:hRule="atLeast"/>
        </w:trPr>
        <w:tc>
          <w:tcPr>
            <w:tcW w:w="111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81" w:right="49"/>
              <w:jc w:val="center"/>
              <w:rPr>
                <w:sz w:val="17"/>
              </w:rPr>
            </w:pPr>
            <w:r>
              <w:rPr>
                <w:spacing w:val="-2"/>
                <w:w w:val="105"/>
                <w:sz w:val="17"/>
              </w:rPr>
              <w:t>256+160</w:t>
            </w:r>
          </w:p>
        </w:tc>
        <w:tc>
          <w:tcPr>
            <w:tcW w:w="114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39" w:right="14"/>
              <w:jc w:val="center"/>
              <w:rPr>
                <w:sz w:val="17"/>
              </w:rPr>
            </w:pPr>
            <w:r>
              <w:rPr>
                <w:spacing w:val="-4"/>
                <w:w w:val="105"/>
                <w:sz w:val="17"/>
              </w:rPr>
              <w:t>SRL8</w:t>
            </w:r>
          </w:p>
        </w:tc>
        <w:tc>
          <w:tcPr>
            <w:tcW w:w="1488"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23"/>
              <w:ind w:left="125" w:right="300"/>
              <w:jc w:val="center"/>
              <w:rPr>
                <w:sz w:val="17"/>
              </w:rPr>
            </w:pPr>
            <w:r>
              <w:rPr>
                <w:spacing w:val="-2"/>
                <w:sz w:val="17"/>
              </w:rPr>
              <w:t>Cautionary </w:t>
            </w:r>
            <w:r>
              <w:rPr>
                <w:spacing w:val="-2"/>
                <w:w w:val="105"/>
                <w:sz w:val="17"/>
              </w:rPr>
              <w:t>Warning Signs</w:t>
            </w:r>
          </w:p>
        </w:tc>
        <w:tc>
          <w:tcPr>
            <w:tcW w:w="150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8" w:right="1"/>
              <w:jc w:val="center"/>
              <w:rPr>
                <w:sz w:val="17"/>
              </w:rPr>
            </w:pPr>
            <w:r>
              <w:rPr>
                <w:spacing w:val="-4"/>
                <w:w w:val="105"/>
                <w:sz w:val="17"/>
              </w:rPr>
              <w:t>14.01</w:t>
            </w:r>
          </w:p>
        </w:tc>
        <w:tc>
          <w:tcPr>
            <w:tcW w:w="4155"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25" w:right="1"/>
              <w:jc w:val="center"/>
              <w:rPr>
                <w:sz w:val="17"/>
              </w:rPr>
            </w:pPr>
            <w:r>
              <w:rPr>
                <w:spacing w:val="-4"/>
                <w:w w:val="105"/>
                <w:sz w:val="17"/>
              </w:rPr>
              <w:t>Stop</w:t>
            </w:r>
          </w:p>
        </w:tc>
        <w:tc>
          <w:tcPr>
            <w:tcW w:w="153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8"/>
              <w:rPr>
                <w:rFonts w:ascii="Times New Roman"/>
                <w:sz w:val="17"/>
              </w:rPr>
            </w:pPr>
          </w:p>
          <w:p>
            <w:pPr>
              <w:pStyle w:val="TableParagraph"/>
              <w:ind w:left="521"/>
              <w:rPr>
                <w:sz w:val="17"/>
              </w:rPr>
            </w:pPr>
            <w:r>
              <w:rPr>
                <w:sz w:val="17"/>
              </w:rPr>
              <mc:AlternateContent>
                <mc:Choice Requires="wps">
                  <w:drawing>
                    <wp:anchor distT="0" distB="0" distL="0" distR="0" allowOverlap="1" layoutInCell="1" locked="0" behindDoc="1" simplePos="0" relativeHeight="473776128">
                      <wp:simplePos x="0" y="0"/>
                      <wp:positionH relativeFrom="column">
                        <wp:posOffset>81685</wp:posOffset>
                      </wp:positionH>
                      <wp:positionV relativeFrom="paragraph">
                        <wp:posOffset>-7657</wp:posOffset>
                      </wp:positionV>
                      <wp:extent cx="812800" cy="134620"/>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812800" cy="134620"/>
                                <a:chExt cx="812800" cy="134620"/>
                              </a:xfrm>
                            </wpg:grpSpPr>
                            <wps:wsp>
                              <wps:cNvPr id="1434" name="Graphic 1434"/>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31952pt;margin-top:-.602968pt;width:64pt;height:10.6pt;mso-position-horizontal-relative:column;mso-position-vertical-relative:paragraph;z-index:-29540352" id="docshapegroup1433" coordorigin="129,-12" coordsize="1280,212">
                      <v:shape style="position:absolute;left:128;top:-13;width:1280;height:212" id="docshape1434" coordorigin="129,-12" coordsize="1280,212" path="m1303,199l234,199,193,191,160,168,137,135,129,93,137,52,160,19,193,-4,234,-12,1303,-12,1344,-4,1378,19,1400,52,1408,93,1400,135,1378,168,1344,191,1303,199xe" filled="true" fillcolor="#e7e9ec" stroked="false">
                        <v:path arrowok="t"/>
                        <v:fill type="solid"/>
                      </v:shape>
                      <w10:wrap type="none"/>
                    </v:group>
                  </w:pict>
                </mc:Fallback>
              </mc:AlternateContent>
            </w:r>
            <w:r>
              <w:rPr>
                <w:spacing w:val="-4"/>
                <w:w w:val="105"/>
                <w:sz w:val="17"/>
              </w:rPr>
              <w:t>Left</w:t>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spacing w:before="217"/>
              <w:rPr>
                <w:rFonts w:ascii="Times New Roman"/>
                <w:sz w:val="20"/>
              </w:rPr>
            </w:pPr>
          </w:p>
          <w:p>
            <w:pPr>
              <w:pStyle w:val="TableParagraph"/>
              <w:spacing w:line="211" w:lineRule="exact"/>
              <w:ind w:left="12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35" name="Group 1435"/>
                      <wp:cNvGraphicFramePr>
                        <a:graphicFrameLocks/>
                      </wp:cNvGraphicFramePr>
                      <a:graphic>
                        <a:graphicData uri="http://schemas.microsoft.com/office/word/2010/wordprocessingGroup">
                          <wpg:wgp>
                            <wpg:cNvPr id="1435" name="Group 1435"/>
                            <wpg:cNvGrpSpPr/>
                            <wpg:grpSpPr>
                              <a:xfrm>
                                <a:off x="0" y="0"/>
                                <a:ext cx="687070" cy="134620"/>
                                <a:chExt cx="687070" cy="134620"/>
                              </a:xfrm>
                            </wpg:grpSpPr>
                            <wps:wsp>
                              <wps:cNvPr id="1436" name="Graphic 1436"/>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35" coordorigin="0,0" coordsize="1082,212">
                      <v:shape style="position:absolute;left:0;top:0;width:1082;height:212" id="docshape1436"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2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p>
      <w:pPr>
        <w:spacing w:line="240" w:lineRule="auto" w:before="6"/>
        <w:rPr>
          <w:rFonts w:ascii="Times New Roman"/>
          <w:sz w:val="2"/>
        </w:rPr>
      </w:pPr>
    </w:p>
    <w:tbl xmlns:a="http://schemas.openxmlformats.org/drawingml/2006/main">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08"/>
        <w:gridCol w:w="1148"/>
        <w:gridCol w:w="1491"/>
        <w:gridCol w:w="1504"/>
        <w:gridCol w:w="2362"/>
        <w:gridCol w:w="1795"/>
        <w:gridCol w:w="1531"/>
        <w:gridCol w:w="1333"/>
        <w:gridCol w:w="1333"/>
        <w:gridCol w:w="1531"/>
      </w:tblGrid>
      <w:tr>
        <w:trPr>
          <w:trHeight w:val="550" w:hRule="atLeast"/>
        </w:trPr>
        <w:tc>
          <w:tcPr>
            <w:tcW w:w="15136" w:type="dxa"/>
            <w:gridSpan w:val="10"/>
          </w:tcPr>
          <w:p>
            <w:pPr>
              <w:pStyle w:val="TableParagraph"/>
              <w:spacing w:line="249" w:lineRule="auto" w:before="12"/>
              <w:ind w:left="5522" w:right="2413" w:hanging="1900"/>
              <w:rPr>
                <w:rFonts w:ascii="Arial"/>
                <w:b/>
                <w:sz w:val="21"/>
              </w:rPr>
            </w:pPr>
            <w:r>
              <w:rPr>
                <w:rFonts w:ascii="Arial"/>
                <w:b/>
                <w:sz w:val="21"/>
              </w:rPr>
              <w:t>ROAD</w:t>
            </w:r>
            <w:r>
              <w:rPr>
                <w:rFonts w:ascii="Arial"/>
                <w:b/>
                <w:spacing w:val="-3"/>
                <w:sz w:val="21"/>
              </w:rPr>
              <w:t> </w:t>
            </w:r>
            <w:r>
              <w:rPr>
                <w:rFonts w:ascii="Arial"/>
                <w:b/>
                <w:sz w:val="21"/>
              </w:rPr>
              <w:t>SAFETY</w:t>
            </w:r>
            <w:r>
              <w:rPr>
                <w:rFonts w:ascii="Arial"/>
                <w:b/>
                <w:spacing w:val="-3"/>
                <w:sz w:val="21"/>
              </w:rPr>
              <w:t> </w:t>
            </w:r>
            <w:r>
              <w:rPr>
                <w:rFonts w:ascii="Arial"/>
                <w:b/>
                <w:sz w:val="21"/>
              </w:rPr>
              <w:t>AUDITOR</w:t>
            </w:r>
            <w:r>
              <w:rPr>
                <w:rFonts w:ascii="Arial"/>
                <w:b/>
                <w:spacing w:val="-3"/>
                <w:sz w:val="21"/>
              </w:rPr>
              <w:t> </w:t>
            </w:r>
            <w:r>
              <w:rPr>
                <w:rFonts w:ascii="Arial"/>
                <w:b/>
                <w:sz w:val="21"/>
              </w:rPr>
              <w:t>RECOMMENDATION</w:t>
            </w:r>
            <w:r>
              <w:rPr>
                <w:rFonts w:ascii="Arial"/>
                <w:b/>
                <w:spacing w:val="-3"/>
                <w:sz w:val="21"/>
              </w:rPr>
              <w:t> </w:t>
            </w:r>
            <w:r>
              <w:rPr>
                <w:rFonts w:ascii="Arial"/>
                <w:b/>
                <w:sz w:val="21"/>
              </w:rPr>
              <w:t>FOR</w:t>
            </w:r>
            <w:r>
              <w:rPr>
                <w:rFonts w:ascii="Arial"/>
                <w:b/>
                <w:spacing w:val="-3"/>
                <w:sz w:val="21"/>
              </w:rPr>
              <w:t> </w:t>
            </w:r>
            <w:r>
              <w:rPr>
                <w:rFonts w:ascii="Arial"/>
                <w:b/>
                <w:sz w:val="21"/>
              </w:rPr>
              <w:t>ROAD</w:t>
            </w:r>
            <w:r>
              <w:rPr>
                <w:rFonts w:ascii="Arial"/>
                <w:b/>
                <w:spacing w:val="-3"/>
                <w:sz w:val="21"/>
              </w:rPr>
              <w:t> </w:t>
            </w:r>
            <w:r>
              <w:rPr>
                <w:rFonts w:ascii="Arial"/>
                <w:b/>
                <w:sz w:val="21"/>
              </w:rPr>
              <w:t>SIGNAGES</w:t>
            </w:r>
            <w:r>
              <w:rPr>
                <w:rFonts w:ascii="Arial"/>
                <w:b/>
                <w:spacing w:val="-3"/>
                <w:sz w:val="21"/>
              </w:rPr>
              <w:t> </w:t>
            </w:r>
            <w:r>
              <w:rPr>
                <w:rFonts w:ascii="Arial"/>
                <w:b/>
                <w:sz w:val="21"/>
              </w:rPr>
              <w:t>DURING OPERATION AND MAINTENANCE STAGE</w:t>
            </w:r>
          </w:p>
        </w:tc>
      </w:tr>
      <w:tr>
        <w:trPr>
          <w:trHeight w:val="299" w:hRule="atLeast"/>
        </w:trPr>
        <w:tc>
          <w:tcPr>
            <w:tcW w:w="15136" w:type="dxa"/>
            <w:gridSpan w:val="10"/>
          </w:tcPr>
          <w:p>
            <w:pPr>
              <w:pStyle w:val="TableParagraph"/>
              <w:spacing w:before="12"/>
              <w:ind w:left="23"/>
              <w:jc w:val="center"/>
              <w:rPr>
                <w:rFonts w:ascii="Arial"/>
                <w:b/>
                <w:sz w:val="21"/>
              </w:rPr>
            </w:pPr>
            <w:r>
              <w:rPr>
                <w:rFonts w:ascii="Arial"/>
                <w:b/>
                <w:sz w:val="21"/>
              </w:rPr>
              <w:t>IRC:67-2022 (Code of Practice for Road Signs (Fourth </w:t>
            </w:r>
            <w:r>
              <w:rPr>
                <w:rFonts w:ascii="Arial"/>
                <w:b/>
                <w:spacing w:val="-2"/>
                <w:sz w:val="21"/>
              </w:rPr>
              <w:t>Revision))</w:t>
            </w:r>
          </w:p>
        </w:tc>
      </w:tr>
      <w:tr>
        <w:trPr>
          <w:trHeight w:val="247" w:hRule="atLeast"/>
        </w:trPr>
        <w:tc>
          <w:tcPr>
            <w:tcW w:w="15136" w:type="dxa"/>
            <w:gridSpan w:val="10"/>
          </w:tcPr>
          <w:p>
            <w:pPr>
              <w:pStyle w:val="TableParagraph"/>
              <w:rPr>
                <w:rFonts w:ascii="Times New Roman"/>
                <w:sz w:val="18"/>
              </w:rPr>
            </w:pPr>
          </w:p>
        </w:tc>
      </w:tr>
      <w:tr>
        <w:trPr>
          <w:trHeight w:val="260" w:hRule="atLeast"/>
        </w:trPr>
        <w:tc>
          <w:tcPr>
            <w:tcW w:w="3747" w:type="dxa"/>
            <w:gridSpan w:val="3"/>
          </w:tcPr>
          <w:p>
            <w:pPr>
              <w:pStyle w:val="TableParagraph"/>
              <w:spacing w:before="36"/>
              <w:ind w:left="733"/>
              <w:rPr>
                <w:rFonts w:ascii="Arial"/>
                <w:b/>
                <w:sz w:val="17"/>
              </w:rPr>
            </w:pPr>
            <w:r>
              <w:rPr>
                <w:rFonts w:ascii="Arial"/>
                <w:b/>
                <w:spacing w:val="-2"/>
                <w:w w:val="105"/>
                <w:sz w:val="17"/>
              </w:rPr>
              <w:t>Road</w:t>
            </w:r>
            <w:r>
              <w:rPr>
                <w:rFonts w:ascii="Arial"/>
                <w:b/>
                <w:spacing w:val="-4"/>
                <w:w w:val="105"/>
                <w:sz w:val="17"/>
              </w:rPr>
              <w:t> </w:t>
            </w:r>
            <w:r>
              <w:rPr>
                <w:rFonts w:ascii="Arial"/>
                <w:b/>
                <w:spacing w:val="-2"/>
                <w:w w:val="105"/>
                <w:sz w:val="17"/>
              </w:rPr>
              <w:t>Safety</w:t>
            </w:r>
            <w:r>
              <w:rPr>
                <w:rFonts w:ascii="Arial"/>
                <w:b/>
                <w:spacing w:val="-4"/>
                <w:w w:val="105"/>
                <w:sz w:val="17"/>
              </w:rPr>
              <w:t> </w:t>
            </w:r>
            <w:r>
              <w:rPr>
                <w:rFonts w:ascii="Arial"/>
                <w:b/>
                <w:spacing w:val="-2"/>
                <w:w w:val="105"/>
                <w:sz w:val="17"/>
              </w:rPr>
              <w:t>Auditor</w:t>
            </w:r>
            <w:r>
              <w:rPr>
                <w:rFonts w:ascii="Arial"/>
                <w:b/>
                <w:spacing w:val="-3"/>
                <w:w w:val="105"/>
                <w:sz w:val="17"/>
              </w:rPr>
              <w:t> </w:t>
            </w:r>
            <w:r>
              <w:rPr>
                <w:rFonts w:ascii="Arial"/>
                <w:b/>
                <w:spacing w:val="-2"/>
                <w:w w:val="105"/>
                <w:sz w:val="17"/>
              </w:rPr>
              <w:t>Name:</w:t>
            </w:r>
          </w:p>
        </w:tc>
        <w:tc>
          <w:tcPr>
            <w:tcW w:w="3866" w:type="dxa"/>
            <w:gridSpan w:val="2"/>
          </w:tcPr>
          <w:p>
            <w:pPr>
              <w:pStyle w:val="TableParagraph"/>
              <w:spacing w:before="23"/>
              <w:ind w:left="26"/>
              <w:jc w:val="center"/>
              <w:rPr>
                <w:rFonts w:ascii="Arial"/>
                <w:b/>
                <w:sz w:val="17"/>
              </w:rPr>
            </w:pPr>
            <w:r>
              <w:rPr>
                <w:rFonts w:ascii="Arial"/>
                <w:b/>
                <w:spacing w:val="-2"/>
                <w:w w:val="105"/>
                <w:sz w:val="17"/>
              </w:rPr>
              <w:t>Chilla</w:t>
            </w:r>
            <w:r>
              <w:rPr>
                <w:rFonts w:ascii="Arial"/>
                <w:b/>
                <w:spacing w:val="-1"/>
                <w:w w:val="105"/>
                <w:sz w:val="17"/>
              </w:rPr>
              <w:t> </w:t>
            </w:r>
            <w:r>
              <w:rPr>
                <w:rFonts w:ascii="Arial"/>
                <w:b/>
                <w:spacing w:val="-2"/>
                <w:w w:val="105"/>
                <w:sz w:val="17"/>
              </w:rPr>
              <w:t>Suresh</w:t>
            </w:r>
          </w:p>
        </w:tc>
        <w:tc>
          <w:tcPr>
            <w:tcW w:w="1795" w:type="dxa"/>
          </w:tcPr>
          <w:p>
            <w:pPr>
              <w:pStyle w:val="TableParagraph"/>
              <w:spacing w:before="36"/>
              <w:ind w:left="25"/>
              <w:jc w:val="center"/>
              <w:rPr>
                <w:rFonts w:ascii="Arial"/>
                <w:b/>
                <w:sz w:val="17"/>
              </w:rPr>
            </w:pPr>
            <w:r>
              <w:rPr>
                <w:rFonts w:ascii="Arial"/>
                <w:b/>
                <w:w w:val="105"/>
                <w:sz w:val="17"/>
              </w:rPr>
              <w:t>RSA</w:t>
            </w:r>
            <w:r>
              <w:rPr>
                <w:rFonts w:ascii="Arial"/>
                <w:b/>
                <w:spacing w:val="-11"/>
                <w:w w:val="105"/>
                <w:sz w:val="17"/>
              </w:rPr>
              <w:t> </w:t>
            </w:r>
            <w:r>
              <w:rPr>
                <w:rFonts w:ascii="Arial"/>
                <w:b/>
                <w:w w:val="105"/>
                <w:sz w:val="17"/>
              </w:rPr>
              <w:t>Reg</w:t>
            </w:r>
            <w:r>
              <w:rPr>
                <w:rFonts w:ascii="Arial"/>
                <w:b/>
                <w:spacing w:val="-10"/>
                <w:w w:val="105"/>
                <w:sz w:val="17"/>
              </w:rPr>
              <w:t> </w:t>
            </w:r>
            <w:r>
              <w:rPr>
                <w:rFonts w:ascii="Arial"/>
                <w:b/>
                <w:spacing w:val="-5"/>
                <w:w w:val="105"/>
                <w:sz w:val="17"/>
              </w:rPr>
              <w:t>No:</w:t>
            </w:r>
          </w:p>
        </w:tc>
        <w:tc>
          <w:tcPr>
            <w:tcW w:w="5728" w:type="dxa"/>
            <w:gridSpan w:val="4"/>
          </w:tcPr>
          <w:p>
            <w:pPr>
              <w:pStyle w:val="TableParagraph"/>
              <w:spacing w:before="23"/>
              <w:ind w:left="1599"/>
              <w:rPr>
                <w:rFonts w:ascii="Arial"/>
                <w:b/>
                <w:sz w:val="17"/>
              </w:rPr>
            </w:pPr>
            <w:r>
              <w:rPr>
                <w:rFonts w:ascii="Arial"/>
                <w:b/>
                <w:sz w:val="17"/>
              </w:rPr>
              <w:t>CRRI/TPE/2/CNP-</w:t>
            </w:r>
            <w:r>
              <w:rPr>
                <w:rFonts w:ascii="Arial"/>
                <w:b/>
                <w:spacing w:val="-2"/>
                <w:sz w:val="17"/>
              </w:rPr>
              <w:t>2941/2024/02</w:t>
            </w:r>
          </w:p>
        </w:tc>
      </w:tr>
      <w:tr>
        <w:trPr>
          <w:trHeight w:val="260" w:hRule="atLeast"/>
        </w:trPr>
        <w:tc>
          <w:tcPr>
            <w:tcW w:w="3747" w:type="dxa"/>
            <w:gridSpan w:val="3"/>
          </w:tcPr>
          <w:p>
            <w:pPr>
              <w:pStyle w:val="TableParagraph"/>
              <w:spacing w:before="36"/>
              <w:ind w:left="26"/>
              <w:jc w:val="center"/>
              <w:rPr>
                <w:rFonts w:ascii="Arial"/>
                <w:b/>
                <w:sz w:val="17"/>
              </w:rPr>
            </w:pPr>
            <w:r>
              <w:rPr>
                <w:rFonts w:ascii="Arial"/>
                <w:b/>
                <w:sz w:val="17"/>
              </w:rPr>
              <w:t>Project</w:t>
            </w:r>
            <w:r>
              <w:rPr>
                <w:rFonts w:ascii="Arial"/>
                <w:b/>
                <w:spacing w:val="14"/>
                <w:sz w:val="17"/>
              </w:rPr>
              <w:t> </w:t>
            </w:r>
            <w:r>
              <w:rPr>
                <w:rFonts w:ascii="Arial"/>
                <w:b/>
                <w:spacing w:val="-2"/>
                <w:sz w:val="17"/>
              </w:rPr>
              <w:t>Name:</w:t>
            </w:r>
          </w:p>
        </w:tc>
        <w:tc>
          <w:tcPr>
            <w:tcW w:w="3866" w:type="dxa"/>
            <w:gridSpan w:val="2"/>
          </w:tcPr>
          <w:p>
            <w:pPr>
              <w:pStyle w:val="TableParagraph"/>
              <w:spacing w:before="36"/>
              <w:ind w:left="349"/>
              <w:rPr>
                <w:sz w:val="17"/>
              </w:rPr>
            </w:pPr>
            <w:r>
              <w:rPr>
                <w:spacing w:val="-2"/>
                <w:w w:val="105"/>
                <w:sz w:val="17"/>
              </w:rPr>
              <w:t>Raisinghnagar</w:t>
            </w:r>
            <w:r>
              <w:rPr>
                <w:spacing w:val="-4"/>
                <w:w w:val="105"/>
                <w:sz w:val="17"/>
              </w:rPr>
              <w:t> </w:t>
            </w:r>
            <w:r>
              <w:rPr>
                <w:spacing w:val="-2"/>
                <w:w w:val="105"/>
                <w:sz w:val="17"/>
              </w:rPr>
              <w:t>Poogal</w:t>
            </w:r>
            <w:r>
              <w:rPr>
                <w:spacing w:val="-4"/>
                <w:w w:val="105"/>
                <w:sz w:val="17"/>
              </w:rPr>
              <w:t> </w:t>
            </w:r>
            <w:r>
              <w:rPr>
                <w:spacing w:val="-2"/>
                <w:w w:val="105"/>
                <w:sz w:val="17"/>
              </w:rPr>
              <w:t>section</w:t>
            </w:r>
            <w:r>
              <w:rPr>
                <w:spacing w:val="-4"/>
                <w:w w:val="105"/>
                <w:sz w:val="17"/>
              </w:rPr>
              <w:t> </w:t>
            </w:r>
            <w:r>
              <w:rPr>
                <w:spacing w:val="-2"/>
                <w:w w:val="105"/>
                <w:sz w:val="17"/>
              </w:rPr>
              <w:t>of</w:t>
            </w:r>
            <w:r>
              <w:rPr>
                <w:spacing w:val="-4"/>
                <w:w w:val="105"/>
                <w:sz w:val="17"/>
              </w:rPr>
              <w:t> </w:t>
            </w:r>
            <w:r>
              <w:rPr>
                <w:spacing w:val="-2"/>
                <w:w w:val="105"/>
                <w:sz w:val="17"/>
              </w:rPr>
              <w:t>NH</w:t>
            </w:r>
            <w:r>
              <w:rPr>
                <w:spacing w:val="-3"/>
                <w:w w:val="105"/>
                <w:sz w:val="17"/>
              </w:rPr>
              <w:t> </w:t>
            </w:r>
            <w:r>
              <w:rPr>
                <w:spacing w:val="-5"/>
                <w:w w:val="105"/>
                <w:sz w:val="17"/>
              </w:rPr>
              <w:t>911</w:t>
            </w:r>
          </w:p>
        </w:tc>
        <w:tc>
          <w:tcPr>
            <w:tcW w:w="1795" w:type="dxa"/>
          </w:tcPr>
          <w:p>
            <w:pPr>
              <w:pStyle w:val="TableParagraph"/>
              <w:spacing w:before="36"/>
              <w:ind w:left="25"/>
              <w:jc w:val="center"/>
              <w:rPr>
                <w:rFonts w:ascii="Arial"/>
                <w:b/>
                <w:sz w:val="17"/>
              </w:rPr>
            </w:pPr>
            <w:r>
              <w:rPr>
                <w:rFonts w:ascii="Arial"/>
                <w:b/>
                <w:spacing w:val="-4"/>
                <w:w w:val="105"/>
                <w:sz w:val="17"/>
              </w:rPr>
              <w:t>UPC:</w:t>
            </w:r>
          </w:p>
        </w:tc>
        <w:tc>
          <w:tcPr>
            <w:tcW w:w="5728" w:type="dxa"/>
            <w:gridSpan w:val="4"/>
          </w:tcPr>
          <w:p>
            <w:pPr>
              <w:pStyle w:val="TableParagraph"/>
              <w:spacing w:before="36"/>
              <w:ind w:left="22"/>
              <w:jc w:val="center"/>
              <w:rPr>
                <w:sz w:val="17"/>
              </w:rPr>
            </w:pPr>
            <w:r>
              <w:rPr>
                <w:spacing w:val="-2"/>
                <w:w w:val="105"/>
                <w:sz w:val="17"/>
              </w:rPr>
              <w:t>N/07005/01001/RJ</w:t>
            </w:r>
          </w:p>
        </w:tc>
      </w:tr>
      <w:tr>
        <w:trPr>
          <w:trHeight w:val="260" w:hRule="atLeast"/>
        </w:trPr>
        <w:tc>
          <w:tcPr>
            <w:tcW w:w="3747" w:type="dxa"/>
            <w:gridSpan w:val="3"/>
          </w:tcPr>
          <w:p>
            <w:pPr>
              <w:pStyle w:val="TableParagraph"/>
              <w:spacing w:before="36"/>
              <w:ind w:left="26"/>
              <w:jc w:val="center"/>
              <w:rPr>
                <w:rFonts w:ascii="Arial"/>
                <w:b/>
                <w:sz w:val="17"/>
              </w:rPr>
            </w:pPr>
            <w:r>
              <w:rPr>
                <w:rFonts w:ascii="Arial"/>
                <w:b/>
                <w:spacing w:val="-2"/>
                <w:w w:val="105"/>
                <w:sz w:val="17"/>
              </w:rPr>
              <w:t>State/RO:</w:t>
            </w:r>
          </w:p>
        </w:tc>
        <w:tc>
          <w:tcPr>
            <w:tcW w:w="3866" w:type="dxa"/>
            <w:gridSpan w:val="2"/>
          </w:tcPr>
          <w:p>
            <w:pPr>
              <w:pStyle w:val="TableParagraph"/>
              <w:spacing w:before="36"/>
              <w:ind w:left="1271"/>
              <w:rPr>
                <w:sz w:val="17"/>
              </w:rPr>
            </w:pPr>
            <w:r>
              <w:rPr>
                <w:spacing w:val="-2"/>
                <w:w w:val="105"/>
                <w:sz w:val="17"/>
              </w:rPr>
              <w:t>Rajasthan/Jaipur</w:t>
            </w:r>
          </w:p>
        </w:tc>
        <w:tc>
          <w:tcPr>
            <w:tcW w:w="1795" w:type="dxa"/>
          </w:tcPr>
          <w:p>
            <w:pPr>
              <w:pStyle w:val="TableParagraph"/>
              <w:spacing w:before="36"/>
              <w:ind w:left="25"/>
              <w:jc w:val="center"/>
              <w:rPr>
                <w:rFonts w:ascii="Arial"/>
                <w:b/>
                <w:sz w:val="17"/>
              </w:rPr>
            </w:pPr>
            <w:r>
              <w:rPr>
                <w:rFonts w:ascii="Arial"/>
                <w:b/>
                <w:spacing w:val="-4"/>
                <w:w w:val="105"/>
                <w:sz w:val="17"/>
              </w:rPr>
              <w:t>PIU:</w:t>
            </w:r>
          </w:p>
        </w:tc>
        <w:tc>
          <w:tcPr>
            <w:tcW w:w="5728" w:type="dxa"/>
            <w:gridSpan w:val="4"/>
          </w:tcPr>
          <w:p>
            <w:pPr>
              <w:pStyle w:val="TableParagraph"/>
              <w:spacing w:before="36"/>
              <w:ind w:left="22"/>
              <w:jc w:val="center"/>
              <w:rPr>
                <w:sz w:val="17"/>
              </w:rPr>
            </w:pPr>
            <w:r>
              <w:rPr>
                <w:spacing w:val="-2"/>
                <w:w w:val="105"/>
                <w:sz w:val="17"/>
              </w:rPr>
              <w:t>Bikaner</w:t>
            </w:r>
          </w:p>
        </w:tc>
      </w:tr>
      <w:tr>
        <w:trPr>
          <w:trHeight w:val="260" w:hRule="atLeast"/>
        </w:trPr>
        <w:tc>
          <w:tcPr>
            <w:tcW w:w="3747" w:type="dxa"/>
            <w:gridSpan w:val="3"/>
          </w:tcPr>
          <w:p>
            <w:pPr>
              <w:pStyle w:val="TableParagraph"/>
              <w:spacing w:before="36"/>
              <w:ind w:left="1197"/>
              <w:rPr>
                <w:rFonts w:ascii="Arial"/>
                <w:b/>
                <w:sz w:val="17"/>
              </w:rPr>
            </w:pPr>
            <w:r>
              <w:rPr>
                <w:rFonts w:ascii="Arial"/>
                <w:b/>
                <w:sz w:val="17"/>
              </w:rPr>
              <w:t>Start</w:t>
            </w:r>
            <w:r>
              <w:rPr>
                <w:rFonts w:ascii="Arial"/>
                <w:b/>
                <w:spacing w:val="14"/>
                <w:sz w:val="17"/>
              </w:rPr>
              <w:t> </w:t>
            </w:r>
            <w:r>
              <w:rPr>
                <w:rFonts w:ascii="Arial"/>
                <w:b/>
                <w:sz w:val="17"/>
              </w:rPr>
              <w:t>Chainage</w:t>
            </w:r>
            <w:r>
              <w:rPr>
                <w:rFonts w:ascii="Arial"/>
                <w:b/>
                <w:spacing w:val="14"/>
                <w:sz w:val="17"/>
              </w:rPr>
              <w:t> </w:t>
            </w:r>
            <w:r>
              <w:rPr>
                <w:rFonts w:ascii="Arial"/>
                <w:b/>
                <w:spacing w:val="-10"/>
                <w:sz w:val="17"/>
              </w:rPr>
              <w:t>:</w:t>
            </w:r>
          </w:p>
        </w:tc>
        <w:tc>
          <w:tcPr>
            <w:tcW w:w="3866" w:type="dxa"/>
            <w:gridSpan w:val="2"/>
          </w:tcPr>
          <w:p>
            <w:pPr>
              <w:pStyle w:val="TableParagraph"/>
              <w:spacing w:before="36"/>
              <w:ind w:left="26"/>
              <w:jc w:val="center"/>
              <w:rPr>
                <w:sz w:val="17"/>
              </w:rPr>
            </w:pPr>
            <w:r>
              <w:rPr>
                <w:sz w:val="17"/>
              </w:rPr>
              <w:t>101000</w:t>
            </w:r>
            <w:r>
              <w:rPr>
                <w:spacing w:val="13"/>
                <w:sz w:val="17"/>
              </w:rPr>
              <w:t> </w:t>
            </w:r>
            <w:r>
              <w:rPr>
                <w:spacing w:val="-10"/>
                <w:sz w:val="17"/>
              </w:rPr>
              <w:t>m</w:t>
            </w:r>
          </w:p>
        </w:tc>
        <w:tc>
          <w:tcPr>
            <w:tcW w:w="1795" w:type="dxa"/>
          </w:tcPr>
          <w:p>
            <w:pPr>
              <w:pStyle w:val="TableParagraph"/>
              <w:spacing w:before="36"/>
              <w:ind w:left="25"/>
              <w:jc w:val="center"/>
              <w:rPr>
                <w:rFonts w:ascii="Arial"/>
                <w:b/>
                <w:sz w:val="17"/>
              </w:rPr>
            </w:pPr>
            <w:r>
              <w:rPr>
                <w:rFonts w:ascii="Arial"/>
                <w:b/>
                <w:sz w:val="17"/>
              </w:rPr>
              <w:t>End</w:t>
            </w:r>
            <w:r>
              <w:rPr>
                <w:rFonts w:ascii="Arial"/>
                <w:b/>
                <w:spacing w:val="13"/>
                <w:sz w:val="17"/>
              </w:rPr>
              <w:t> </w:t>
            </w:r>
            <w:r>
              <w:rPr>
                <w:rFonts w:ascii="Arial"/>
                <w:b/>
                <w:sz w:val="17"/>
              </w:rPr>
              <w:t>Chainage</w:t>
            </w:r>
            <w:r>
              <w:rPr>
                <w:rFonts w:ascii="Arial"/>
                <w:b/>
                <w:spacing w:val="13"/>
                <w:sz w:val="17"/>
              </w:rPr>
              <w:t> </w:t>
            </w:r>
            <w:r>
              <w:rPr>
                <w:rFonts w:ascii="Arial"/>
                <w:b/>
                <w:spacing w:val="-10"/>
                <w:sz w:val="17"/>
              </w:rPr>
              <w:t>:</w:t>
            </w:r>
          </w:p>
        </w:tc>
        <w:tc>
          <w:tcPr>
            <w:tcW w:w="5728" w:type="dxa"/>
            <w:gridSpan w:val="4"/>
          </w:tcPr>
          <w:p>
            <w:pPr>
              <w:pStyle w:val="TableParagraph"/>
              <w:spacing w:before="36"/>
              <w:ind w:left="22"/>
              <w:jc w:val="center"/>
              <w:rPr>
                <w:sz w:val="17"/>
              </w:rPr>
            </w:pPr>
            <w:r>
              <w:rPr>
                <w:sz w:val="17"/>
              </w:rPr>
              <w:t>263460</w:t>
            </w:r>
            <w:r>
              <w:rPr>
                <w:spacing w:val="13"/>
                <w:sz w:val="17"/>
              </w:rPr>
              <w:t> </w:t>
            </w:r>
            <w:r>
              <w:rPr>
                <w:spacing w:val="-10"/>
                <w:sz w:val="17"/>
              </w:rPr>
              <w:t>m</w:t>
            </w:r>
          </w:p>
        </w:tc>
      </w:tr>
      <w:tr>
        <w:trPr>
          <w:trHeight w:val="260" w:hRule="atLeast"/>
        </w:trPr>
        <w:tc>
          <w:tcPr>
            <w:tcW w:w="3747" w:type="dxa"/>
            <w:gridSpan w:val="3"/>
          </w:tcPr>
          <w:p>
            <w:pPr>
              <w:pStyle w:val="TableParagraph"/>
              <w:spacing w:before="36"/>
              <w:ind w:left="26"/>
              <w:jc w:val="center"/>
              <w:rPr>
                <w:rFonts w:ascii="Arial"/>
                <w:b/>
                <w:sz w:val="17"/>
              </w:rPr>
            </w:pPr>
            <w:r>
              <w:rPr>
                <w:rFonts w:ascii="Arial"/>
                <w:b/>
                <w:spacing w:val="-2"/>
                <w:w w:val="105"/>
                <w:sz w:val="17"/>
              </w:rPr>
              <w:t>Length</w:t>
            </w:r>
            <w:r>
              <w:rPr>
                <w:rFonts w:ascii="Arial"/>
                <w:b/>
                <w:spacing w:val="-4"/>
                <w:w w:val="105"/>
                <w:sz w:val="17"/>
              </w:rPr>
              <w:t> </w:t>
            </w:r>
            <w:r>
              <w:rPr>
                <w:rFonts w:ascii="Arial"/>
                <w:b/>
                <w:spacing w:val="-2"/>
                <w:w w:val="105"/>
                <w:sz w:val="17"/>
              </w:rPr>
              <w:t>(Km)</w:t>
            </w:r>
            <w:r>
              <w:rPr>
                <w:rFonts w:ascii="Arial"/>
                <w:b/>
                <w:spacing w:val="-4"/>
                <w:w w:val="105"/>
                <w:sz w:val="17"/>
              </w:rPr>
              <w:t> </w:t>
            </w:r>
            <w:r>
              <w:rPr>
                <w:rFonts w:ascii="Arial"/>
                <w:b/>
                <w:spacing w:val="-10"/>
                <w:w w:val="105"/>
                <w:sz w:val="17"/>
              </w:rPr>
              <w:t>:</w:t>
            </w:r>
          </w:p>
        </w:tc>
        <w:tc>
          <w:tcPr>
            <w:tcW w:w="3866" w:type="dxa"/>
            <w:gridSpan w:val="2"/>
          </w:tcPr>
          <w:p>
            <w:pPr>
              <w:pStyle w:val="TableParagraph"/>
              <w:spacing w:before="36"/>
              <w:ind w:left="1412"/>
              <w:rPr>
                <w:sz w:val="17"/>
              </w:rPr>
            </w:pPr>
            <w:r>
              <w:rPr>
                <w:sz w:val="17"/>
              </w:rPr>
              <w:t>155.370</w:t>
            </w:r>
            <w:r>
              <w:rPr>
                <w:spacing w:val="14"/>
                <w:sz w:val="17"/>
              </w:rPr>
              <w:t> </w:t>
            </w:r>
            <w:r>
              <w:rPr>
                <w:spacing w:val="-5"/>
                <w:sz w:val="17"/>
              </w:rPr>
              <w:t>Kms</w:t>
            </w:r>
          </w:p>
        </w:tc>
        <w:tc>
          <w:tcPr>
            <w:tcW w:w="1795" w:type="dxa"/>
          </w:tcPr>
          <w:p>
            <w:pPr>
              <w:pStyle w:val="TableParagraph"/>
              <w:spacing w:before="36"/>
              <w:ind w:left="25"/>
              <w:jc w:val="center"/>
              <w:rPr>
                <w:rFonts w:ascii="Arial"/>
                <w:b/>
                <w:sz w:val="17"/>
              </w:rPr>
            </w:pPr>
            <w:r>
              <w:rPr>
                <w:rFonts w:ascii="Arial"/>
                <w:b/>
                <w:sz w:val="17"/>
              </w:rPr>
              <w:t>Carriageway</w:t>
            </w:r>
            <w:r>
              <w:rPr>
                <w:rFonts w:ascii="Arial"/>
                <w:b/>
                <w:spacing w:val="24"/>
                <w:sz w:val="17"/>
              </w:rPr>
              <w:t> </w:t>
            </w:r>
            <w:r>
              <w:rPr>
                <w:rFonts w:ascii="Arial"/>
                <w:b/>
                <w:spacing w:val="-10"/>
                <w:sz w:val="17"/>
              </w:rPr>
              <w:t>:</w:t>
            </w:r>
          </w:p>
        </w:tc>
        <w:tc>
          <w:tcPr>
            <w:tcW w:w="5728" w:type="dxa"/>
            <w:gridSpan w:val="4"/>
          </w:tcPr>
          <w:p>
            <w:pPr>
              <w:pStyle w:val="TableParagraph"/>
              <w:spacing w:before="36"/>
              <w:ind w:left="1868"/>
              <w:rPr>
                <w:rFonts w:ascii="Arial"/>
                <w:b/>
                <w:sz w:val="17"/>
              </w:rPr>
            </w:pPr>
            <w:r>
              <w:rPr>
                <w:rFonts w:ascii="Arial"/>
                <w:b/>
                <w:sz w:val="17"/>
              </w:rPr>
              <w:t>SRL(Service</w:t>
            </w:r>
            <w:r>
              <w:rPr>
                <w:rFonts w:ascii="Arial"/>
                <w:b/>
                <w:spacing w:val="17"/>
                <w:sz w:val="17"/>
              </w:rPr>
              <w:t> </w:t>
            </w:r>
            <w:r>
              <w:rPr>
                <w:rFonts w:ascii="Arial"/>
                <w:b/>
                <w:sz w:val="17"/>
              </w:rPr>
              <w:t>Road</w:t>
            </w:r>
            <w:r>
              <w:rPr>
                <w:rFonts w:ascii="Arial"/>
                <w:b/>
                <w:spacing w:val="17"/>
                <w:sz w:val="17"/>
              </w:rPr>
              <w:t> </w:t>
            </w:r>
            <w:r>
              <w:rPr>
                <w:rFonts w:ascii="Arial"/>
                <w:b/>
                <w:spacing w:val="-4"/>
                <w:sz w:val="17"/>
              </w:rPr>
              <w:t>LHS)</w:t>
            </w:r>
          </w:p>
        </w:tc>
      </w:tr>
      <w:tr>
        <w:trPr>
          <w:trHeight w:val="247" w:hRule="atLeast"/>
        </w:trPr>
        <w:tc>
          <w:tcPr>
            <w:tcW w:w="15136" w:type="dxa"/>
            <w:gridSpan w:val="10"/>
          </w:tcPr>
          <w:p>
            <w:pPr>
              <w:pStyle w:val="TableParagraph"/>
              <w:rPr>
                <w:rFonts w:ascii="Times New Roman"/>
                <w:sz w:val="18"/>
              </w:rPr>
            </w:pPr>
          </w:p>
        </w:tc>
      </w:tr>
      <w:tr>
        <w:trPr>
          <w:trHeight w:val="893" w:hRule="atLeast"/>
        </w:trPr>
        <w:tc>
          <w:tcPr>
            <w:tcW w:w="1108" w:type="dxa"/>
            <w:shd w:val="clear" w:color="auto" w:fill="A3C2F4"/>
          </w:tcPr>
          <w:p>
            <w:pPr>
              <w:pStyle w:val="TableParagraph"/>
              <w:spacing w:before="157"/>
              <w:rPr>
                <w:rFonts w:ascii="Times New Roman"/>
                <w:sz w:val="17"/>
              </w:rPr>
            </w:pPr>
          </w:p>
          <w:p>
            <w:pPr>
              <w:pStyle w:val="TableParagraph"/>
              <w:spacing w:before="1"/>
              <w:ind w:left="26"/>
              <w:jc w:val="center"/>
              <w:rPr>
                <w:rFonts w:ascii="Arial"/>
                <w:b/>
                <w:sz w:val="17"/>
              </w:rPr>
            </w:pPr>
            <w:r>
              <w:rPr>
                <w:rFonts w:ascii="Arial"/>
                <w:b/>
                <w:spacing w:val="-2"/>
                <w:w w:val="105"/>
                <w:sz w:val="17"/>
              </w:rPr>
              <w:t>Chainage</w:t>
            </w:r>
          </w:p>
        </w:tc>
        <w:tc>
          <w:tcPr>
            <w:tcW w:w="1148" w:type="dxa"/>
            <w:shd w:val="clear" w:color="auto" w:fill="A3C2F4"/>
          </w:tcPr>
          <w:p>
            <w:pPr>
              <w:pStyle w:val="TableParagraph"/>
              <w:spacing w:before="157"/>
              <w:rPr>
                <w:rFonts w:ascii="Times New Roman"/>
                <w:sz w:val="17"/>
              </w:rPr>
            </w:pPr>
          </w:p>
          <w:p>
            <w:pPr>
              <w:pStyle w:val="TableParagraph"/>
              <w:spacing w:before="1"/>
              <w:ind w:left="26"/>
              <w:jc w:val="center"/>
              <w:rPr>
                <w:rFonts w:ascii="Arial"/>
                <w:b/>
                <w:sz w:val="17"/>
              </w:rPr>
            </w:pPr>
            <w:r>
              <w:rPr>
                <w:rFonts w:ascii="Arial"/>
                <w:b/>
                <w:spacing w:val="-5"/>
                <w:w w:val="105"/>
                <w:sz w:val="17"/>
              </w:rPr>
              <w:t>SRL</w:t>
            </w:r>
          </w:p>
        </w:tc>
        <w:tc>
          <w:tcPr>
            <w:tcW w:w="1491" w:type="dxa"/>
            <w:shd w:val="clear" w:color="auto" w:fill="A3C2F4"/>
          </w:tcPr>
          <w:p>
            <w:pPr>
              <w:pStyle w:val="TableParagraph"/>
              <w:spacing w:before="52"/>
              <w:rPr>
                <w:rFonts w:ascii="Times New Roman"/>
                <w:sz w:val="17"/>
              </w:rPr>
            </w:pPr>
          </w:p>
          <w:p>
            <w:pPr>
              <w:pStyle w:val="TableParagraph"/>
              <w:spacing w:line="259" w:lineRule="auto"/>
              <w:ind w:left="499" w:right="179" w:hanging="243"/>
              <w:rPr>
                <w:rFonts w:ascii="Arial"/>
                <w:b/>
                <w:sz w:val="17"/>
              </w:rPr>
            </w:pPr>
            <w:r>
              <w:rPr>
                <w:rFonts w:ascii="Arial"/>
                <w:b/>
                <w:spacing w:val="-2"/>
                <w:w w:val="105"/>
                <w:sz w:val="17"/>
              </w:rPr>
              <w:t>Type</w:t>
            </w:r>
            <w:r>
              <w:rPr>
                <w:rFonts w:ascii="Arial"/>
                <w:b/>
                <w:spacing w:val="-11"/>
                <w:w w:val="105"/>
                <w:sz w:val="17"/>
              </w:rPr>
              <w:t> </w:t>
            </w:r>
            <w:r>
              <w:rPr>
                <w:rFonts w:ascii="Arial"/>
                <w:b/>
                <w:spacing w:val="-2"/>
                <w:w w:val="105"/>
                <w:sz w:val="17"/>
              </w:rPr>
              <w:t>of</w:t>
            </w:r>
            <w:r>
              <w:rPr>
                <w:rFonts w:ascii="Arial"/>
                <w:b/>
                <w:spacing w:val="-10"/>
                <w:w w:val="105"/>
                <w:sz w:val="17"/>
              </w:rPr>
              <w:t> </w:t>
            </w:r>
            <w:r>
              <w:rPr>
                <w:rFonts w:ascii="Arial"/>
                <w:b/>
                <w:spacing w:val="-2"/>
                <w:w w:val="105"/>
                <w:sz w:val="17"/>
              </w:rPr>
              <w:t>sign </w:t>
            </w:r>
            <w:r>
              <w:rPr>
                <w:rFonts w:ascii="Arial"/>
                <w:b/>
                <w:spacing w:val="-4"/>
                <w:w w:val="105"/>
                <w:sz w:val="17"/>
              </w:rPr>
              <w:t>board</w:t>
            </w:r>
          </w:p>
        </w:tc>
        <w:tc>
          <w:tcPr>
            <w:tcW w:w="1504" w:type="dxa"/>
            <w:shd w:val="clear" w:color="auto" w:fill="A3C2F4"/>
          </w:tcPr>
          <w:p>
            <w:pPr>
              <w:pStyle w:val="TableParagraph"/>
              <w:spacing w:line="210" w:lineRule="atLeast" w:before="22"/>
              <w:ind w:left="134" w:right="106"/>
              <w:jc w:val="center"/>
              <w:rPr>
                <w:rFonts w:ascii="Arial"/>
                <w:b/>
                <w:sz w:val="17"/>
              </w:rPr>
            </w:pPr>
            <w:r>
              <w:rPr>
                <w:rFonts w:ascii="Arial"/>
                <w:b/>
                <w:spacing w:val="-2"/>
                <w:w w:val="105"/>
                <w:sz w:val="17"/>
              </w:rPr>
              <w:t>Signage</w:t>
            </w:r>
            <w:r>
              <w:rPr>
                <w:rFonts w:ascii="Arial"/>
                <w:b/>
                <w:spacing w:val="-11"/>
                <w:w w:val="105"/>
                <w:sz w:val="17"/>
              </w:rPr>
              <w:t> </w:t>
            </w:r>
            <w:r>
              <w:rPr>
                <w:rFonts w:ascii="Arial"/>
                <w:b/>
                <w:spacing w:val="-2"/>
                <w:w w:val="105"/>
                <w:sz w:val="17"/>
              </w:rPr>
              <w:t>ID(Fig </w:t>
            </w:r>
            <w:r>
              <w:rPr>
                <w:rFonts w:ascii="Arial"/>
                <w:b/>
                <w:w w:val="105"/>
                <w:sz w:val="17"/>
              </w:rPr>
              <w:t>No.) Codal </w:t>
            </w:r>
            <w:r>
              <w:rPr>
                <w:rFonts w:ascii="Arial"/>
                <w:b/>
                <w:spacing w:val="-2"/>
                <w:w w:val="105"/>
                <w:sz w:val="17"/>
              </w:rPr>
              <w:t>Reference </w:t>
            </w:r>
            <w:r>
              <w:rPr>
                <w:rFonts w:ascii="Arial"/>
                <w:b/>
                <w:w w:val="105"/>
                <w:sz w:val="17"/>
              </w:rPr>
              <w:t>IRC:67 - 2022</w:t>
            </w:r>
          </w:p>
        </w:tc>
        <w:tc>
          <w:tcPr>
            <w:tcW w:w="4157" w:type="dxa"/>
            <w:gridSpan w:val="2"/>
            <w:shd w:val="clear" w:color="auto" w:fill="A3C2F4"/>
          </w:tcPr>
          <w:p>
            <w:pPr>
              <w:pStyle w:val="TableParagraph"/>
              <w:spacing w:before="157"/>
              <w:rPr>
                <w:rFonts w:ascii="Times New Roman"/>
                <w:sz w:val="17"/>
              </w:rPr>
            </w:pPr>
          </w:p>
          <w:p>
            <w:pPr>
              <w:pStyle w:val="TableParagraph"/>
              <w:spacing w:before="1"/>
              <w:ind w:left="1250"/>
              <w:rPr>
                <w:rFonts w:ascii="Arial"/>
                <w:b/>
                <w:sz w:val="17"/>
              </w:rPr>
            </w:pPr>
            <w:r>
              <w:rPr>
                <w:rFonts w:ascii="Arial"/>
                <w:b/>
                <w:sz w:val="17"/>
              </w:rPr>
              <w:t>Signage</w:t>
            </w:r>
            <w:r>
              <w:rPr>
                <w:rFonts w:ascii="Arial"/>
                <w:b/>
                <w:spacing w:val="15"/>
                <w:sz w:val="17"/>
              </w:rPr>
              <w:t> </w:t>
            </w:r>
            <w:r>
              <w:rPr>
                <w:rFonts w:ascii="Arial"/>
                <w:b/>
                <w:spacing w:val="-2"/>
                <w:sz w:val="17"/>
              </w:rPr>
              <w:t>Discription</w:t>
            </w:r>
          </w:p>
        </w:tc>
        <w:tc>
          <w:tcPr>
            <w:tcW w:w="1531" w:type="dxa"/>
            <w:shd w:val="clear" w:color="auto" w:fill="A3C2F4"/>
          </w:tcPr>
          <w:p>
            <w:pPr>
              <w:pStyle w:val="TableParagraph"/>
              <w:spacing w:before="52"/>
              <w:rPr>
                <w:rFonts w:ascii="Times New Roman"/>
                <w:sz w:val="17"/>
              </w:rPr>
            </w:pPr>
          </w:p>
          <w:p>
            <w:pPr>
              <w:pStyle w:val="TableParagraph"/>
              <w:spacing w:line="259" w:lineRule="auto"/>
              <w:ind w:left="611" w:right="47" w:hanging="538"/>
              <w:rPr>
                <w:rFonts w:ascii="Arial"/>
                <w:b/>
                <w:sz w:val="17"/>
              </w:rPr>
            </w:pPr>
            <w:r>
              <w:rPr>
                <w:rFonts w:ascii="Arial"/>
                <w:b/>
                <w:spacing w:val="-2"/>
                <w:sz w:val="17"/>
              </w:rPr>
              <w:t>Left/Right/Overh </w:t>
            </w:r>
            <w:r>
              <w:rPr>
                <w:rFonts w:ascii="Arial"/>
                <w:b/>
                <w:spacing w:val="-4"/>
                <w:w w:val="105"/>
                <w:sz w:val="17"/>
              </w:rPr>
              <w:t>ead</w:t>
            </w:r>
          </w:p>
        </w:tc>
        <w:tc>
          <w:tcPr>
            <w:tcW w:w="1333" w:type="dxa"/>
            <w:shd w:val="clear" w:color="auto" w:fill="A3C2F4"/>
          </w:tcPr>
          <w:p>
            <w:pPr>
              <w:pStyle w:val="TableParagraph"/>
              <w:spacing w:before="52"/>
              <w:rPr>
                <w:rFonts w:ascii="Times New Roman"/>
                <w:sz w:val="17"/>
              </w:rPr>
            </w:pPr>
          </w:p>
          <w:p>
            <w:pPr>
              <w:pStyle w:val="TableParagraph"/>
              <w:spacing w:line="259" w:lineRule="auto"/>
              <w:ind w:left="311" w:right="242" w:hanging="44"/>
              <w:rPr>
                <w:rFonts w:ascii="Arial"/>
                <w:b/>
                <w:sz w:val="17"/>
              </w:rPr>
            </w:pPr>
            <w:r>
              <w:rPr>
                <w:rFonts w:ascii="Arial"/>
                <w:b/>
                <w:spacing w:val="-2"/>
                <w:sz w:val="17"/>
              </w:rPr>
              <w:t>Damaged </w:t>
            </w:r>
            <w:r>
              <w:rPr>
                <w:rFonts w:ascii="Arial"/>
                <w:b/>
                <w:spacing w:val="-2"/>
                <w:w w:val="105"/>
                <w:sz w:val="17"/>
              </w:rPr>
              <w:t>(Yes/No)</w:t>
            </w:r>
          </w:p>
        </w:tc>
        <w:tc>
          <w:tcPr>
            <w:tcW w:w="1333" w:type="dxa"/>
            <w:shd w:val="clear" w:color="auto" w:fill="A3C2F4"/>
          </w:tcPr>
          <w:p>
            <w:pPr>
              <w:pStyle w:val="TableParagraph"/>
              <w:spacing w:before="52"/>
              <w:rPr>
                <w:rFonts w:ascii="Times New Roman"/>
                <w:sz w:val="17"/>
              </w:rPr>
            </w:pPr>
          </w:p>
          <w:p>
            <w:pPr>
              <w:pStyle w:val="TableParagraph"/>
              <w:spacing w:line="259" w:lineRule="auto"/>
              <w:ind w:left="408" w:right="237" w:hanging="147"/>
              <w:rPr>
                <w:rFonts w:ascii="Arial"/>
                <w:b/>
                <w:sz w:val="17"/>
              </w:rPr>
            </w:pPr>
            <w:r>
              <w:rPr>
                <w:rFonts w:ascii="Arial"/>
                <w:b/>
                <w:spacing w:val="-2"/>
                <w:sz w:val="17"/>
              </w:rPr>
              <w:t>Snapshot </w:t>
            </w:r>
            <w:r>
              <w:rPr>
                <w:rFonts w:ascii="Arial"/>
                <w:b/>
                <w:spacing w:val="-2"/>
                <w:w w:val="105"/>
                <w:sz w:val="17"/>
              </w:rPr>
              <w:t>Image</w:t>
            </w:r>
          </w:p>
        </w:tc>
        <w:tc>
          <w:tcPr>
            <w:tcW w:w="1531" w:type="dxa"/>
            <w:shd w:val="clear" w:color="auto" w:fill="A3C2F4"/>
          </w:tcPr>
          <w:p>
            <w:pPr>
              <w:pStyle w:val="TableParagraph"/>
              <w:spacing w:before="157"/>
              <w:rPr>
                <w:rFonts w:ascii="Times New Roman"/>
                <w:sz w:val="17"/>
              </w:rPr>
            </w:pPr>
          </w:p>
          <w:p>
            <w:pPr>
              <w:pStyle w:val="TableParagraph"/>
              <w:spacing w:before="1"/>
              <w:ind w:left="389"/>
              <w:rPr>
                <w:rFonts w:ascii="Arial"/>
                <w:b/>
                <w:sz w:val="17"/>
              </w:rPr>
            </w:pPr>
            <w:r>
              <w:rPr>
                <w:rFonts w:ascii="Arial"/>
                <w:b/>
                <w:spacing w:val="-2"/>
                <w:w w:val="105"/>
                <w:sz w:val="17"/>
              </w:rPr>
              <w:t>Remarks</w:t>
            </w:r>
          </w:p>
        </w:tc>
      </w:tr>
      <w:tr>
        <w:trPr>
          <w:trHeight w:val="683" w:hRule="atLeast"/>
        </w:trPr>
        <w:tc>
          <w:tcPr>
            <w:tcW w:w="1108"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75" w:right="36"/>
              <w:jc w:val="center"/>
              <w:rPr>
                <w:sz w:val="17"/>
              </w:rPr>
            </w:pPr>
            <w:r>
              <w:rPr>
                <w:spacing w:val="-2"/>
                <w:w w:val="105"/>
                <w:sz w:val="17"/>
              </w:rPr>
              <w:t>256+170</w:t>
            </w:r>
          </w:p>
        </w:tc>
        <w:tc>
          <w:tcPr>
            <w:tcW w:w="1148"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39"/>
              <w:jc w:val="center"/>
              <w:rPr>
                <w:sz w:val="17"/>
              </w:rPr>
            </w:pPr>
            <w:r>
              <w:rPr>
                <w:spacing w:val="-4"/>
                <w:w w:val="105"/>
                <w:sz w:val="17"/>
              </w:rPr>
              <w:t>SRL8</w:t>
            </w:r>
          </w:p>
        </w:tc>
        <w:tc>
          <w:tcPr>
            <w:tcW w:w="1491" w:type="dxa"/>
            <w:tcBorders>
              <w:left w:val="single" w:sz="6" w:space="0" w:color="000000"/>
              <w:bottom w:val="single" w:sz="6" w:space="0" w:color="000000"/>
              <w:right w:val="single" w:sz="6" w:space="0" w:color="000000"/>
            </w:tcBorders>
          </w:tcPr>
          <w:p>
            <w:pPr>
              <w:pStyle w:val="TableParagraph"/>
              <w:spacing w:line="210" w:lineRule="atLeast" w:before="22"/>
              <w:ind w:left="234" w:right="398"/>
              <w:jc w:val="center"/>
              <w:rPr>
                <w:sz w:val="17"/>
              </w:rPr>
            </w:pPr>
            <w:r>
              <w:rPr>
                <w:sz w:val="17"/>
              </w:rPr>
              <mc:AlternateContent>
                <mc:Choice Requires="wps">
                  <w:drawing>
                    <wp:anchor distT="0" distB="0" distL="0" distR="0" allowOverlap="1" layoutInCell="1" locked="0" behindDoc="1" simplePos="0" relativeHeight="473777152">
                      <wp:simplePos x="0" y="0"/>
                      <wp:positionH relativeFrom="column">
                        <wp:posOffset>83780</wp:posOffset>
                      </wp:positionH>
                      <wp:positionV relativeFrom="paragraph">
                        <wp:posOffset>15530</wp:posOffset>
                      </wp:positionV>
                      <wp:extent cx="788035" cy="402590"/>
                      <wp:effectExtent l="0" t="0" r="0" b="0"/>
                      <wp:wrapNone/>
                      <wp:docPr id="1437" name="Group 1437"/>
                      <wp:cNvGraphicFramePr>
                        <a:graphicFrameLocks/>
                      </wp:cNvGraphicFramePr>
                      <a:graphic>
                        <a:graphicData uri="http://schemas.microsoft.com/office/word/2010/wordprocessingGroup">
                          <wpg:wgp>
                            <wpg:cNvPr id="1437" name="Group 1437"/>
                            <wpg:cNvGrpSpPr/>
                            <wpg:grpSpPr>
                              <a:xfrm>
                                <a:off x="0" y="0"/>
                                <a:ext cx="788035" cy="402590"/>
                                <a:chExt cx="788035" cy="402590"/>
                              </a:xfrm>
                            </wpg:grpSpPr>
                            <wps:wsp>
                              <wps:cNvPr id="1438" name="Graphic 1438"/>
                              <wps:cNvSpPr/>
                              <wps:spPr>
                                <a:xfrm>
                                  <a:off x="0" y="0"/>
                                  <a:ext cx="788035" cy="402590"/>
                                </a:xfrm>
                                <a:custGeom>
                                  <a:avLst/>
                                  <a:gdLst/>
                                  <a:ahLst/>
                                  <a:cxnLst/>
                                  <a:rect l="l" t="t" r="r" b="b"/>
                                  <a:pathLst>
                                    <a:path w="788035" h="402590">
                                      <a:moveTo>
                                        <a:pt x="720508" y="402144"/>
                                      </a:moveTo>
                                      <a:lnTo>
                                        <a:pt x="67024" y="402144"/>
                                      </a:lnTo>
                                      <a:lnTo>
                                        <a:pt x="40935" y="396877"/>
                                      </a:lnTo>
                                      <a:lnTo>
                                        <a:pt x="19630" y="382513"/>
                                      </a:lnTo>
                                      <a:lnTo>
                                        <a:pt x="5267" y="361208"/>
                                      </a:lnTo>
                                      <a:lnTo>
                                        <a:pt x="0" y="335120"/>
                                      </a:lnTo>
                                      <a:lnTo>
                                        <a:pt x="0" y="67024"/>
                                      </a:lnTo>
                                      <a:lnTo>
                                        <a:pt x="5267" y="40935"/>
                                      </a:lnTo>
                                      <a:lnTo>
                                        <a:pt x="19630" y="19631"/>
                                      </a:lnTo>
                                      <a:lnTo>
                                        <a:pt x="40935" y="5267"/>
                                      </a:lnTo>
                                      <a:lnTo>
                                        <a:pt x="67024" y="0"/>
                                      </a:lnTo>
                                      <a:lnTo>
                                        <a:pt x="720508" y="0"/>
                                      </a:lnTo>
                                      <a:lnTo>
                                        <a:pt x="746597" y="5267"/>
                                      </a:lnTo>
                                      <a:lnTo>
                                        <a:pt x="767902" y="19631"/>
                                      </a:lnTo>
                                      <a:lnTo>
                                        <a:pt x="782265" y="40935"/>
                                      </a:lnTo>
                                      <a:lnTo>
                                        <a:pt x="787532" y="67024"/>
                                      </a:lnTo>
                                      <a:lnTo>
                                        <a:pt x="787532" y="335120"/>
                                      </a:lnTo>
                                      <a:lnTo>
                                        <a:pt x="782265" y="361208"/>
                                      </a:lnTo>
                                      <a:lnTo>
                                        <a:pt x="767902" y="382513"/>
                                      </a:lnTo>
                                      <a:lnTo>
                                        <a:pt x="746597" y="396877"/>
                                      </a:lnTo>
                                      <a:lnTo>
                                        <a:pt x="720508" y="402144"/>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596862pt;margin-top:1.222864pt;width:62.05pt;height:31.7pt;mso-position-horizontal-relative:column;mso-position-vertical-relative:paragraph;z-index:-29539328" id="docshapegroup1437" coordorigin="132,24" coordsize="1241,634">
                      <v:shape style="position:absolute;left:131;top:24;width:1241;height:634" id="docshape1438" coordorigin="132,24" coordsize="1241,634" path="m1267,658l237,658,196,649,163,627,140,593,132,552,132,130,140,89,163,55,196,33,237,24,1267,24,1308,33,1341,55,1364,89,1372,130,1372,552,1364,593,1341,627,1308,649,1267,658xe" filled="true" fillcolor="#e7e9ec" stroked="false">
                        <v:path arrowok="t"/>
                        <v:fill type="solid"/>
                      </v:shape>
                      <w10:wrap type="none"/>
                    </v:group>
                  </w:pict>
                </mc:Fallback>
              </mc:AlternateContent>
            </w:r>
            <w:r>
              <w:rPr>
                <w:spacing w:val="-2"/>
                <w:sz w:val="17"/>
              </w:rPr>
              <w:t>Prohibitory </w:t>
            </w:r>
            <w:r>
              <w:rPr>
                <w:spacing w:val="-2"/>
                <w:w w:val="105"/>
                <w:sz w:val="17"/>
              </w:rPr>
              <w:t>Mandatory Signs</w:t>
            </w:r>
          </w:p>
        </w:tc>
        <w:tc>
          <w:tcPr>
            <w:tcW w:w="1504"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39"/>
              <w:jc w:val="center"/>
              <w:rPr>
                <w:sz w:val="17"/>
              </w:rPr>
            </w:pPr>
            <w:r>
              <w:rPr>
                <w:spacing w:val="-4"/>
                <w:w w:val="105"/>
                <w:sz w:val="17"/>
              </w:rPr>
              <w:t>14.02</w:t>
            </w:r>
          </w:p>
        </w:tc>
        <w:tc>
          <w:tcPr>
            <w:tcW w:w="4157" w:type="dxa"/>
            <w:gridSpan w:val="2"/>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left="38"/>
              <w:jc w:val="center"/>
              <w:rPr>
                <w:sz w:val="17"/>
              </w:rPr>
            </w:pPr>
            <w:r>
              <w:rPr>
                <w:w w:val="105"/>
                <w:sz w:val="17"/>
              </w:rPr>
              <w:t>Give</w:t>
            </w:r>
            <w:r>
              <w:rPr>
                <w:spacing w:val="-11"/>
                <w:w w:val="105"/>
                <w:sz w:val="17"/>
              </w:rPr>
              <w:t> </w:t>
            </w:r>
            <w:r>
              <w:rPr>
                <w:spacing w:val="-5"/>
                <w:w w:val="105"/>
                <w:sz w:val="17"/>
              </w:rPr>
              <w:t>Way</w:t>
            </w:r>
          </w:p>
        </w:tc>
        <w:tc>
          <w:tcPr>
            <w:tcW w:w="1531" w:type="dxa"/>
            <w:tcBorders>
              <w:left w:val="single" w:sz="6" w:space="0" w:color="000000"/>
              <w:bottom w:val="single" w:sz="6" w:space="0" w:color="000000"/>
              <w:right w:val="single" w:sz="6" w:space="0" w:color="000000"/>
            </w:tcBorders>
          </w:tcPr>
          <w:p>
            <w:pPr>
              <w:pStyle w:val="TableParagraph"/>
              <w:rPr>
                <w:rFonts w:ascii="Times New Roman"/>
                <w:sz w:val="17"/>
              </w:rPr>
            </w:pPr>
          </w:p>
          <w:p>
            <w:pPr>
              <w:pStyle w:val="TableParagraph"/>
              <w:spacing w:before="67"/>
              <w:rPr>
                <w:rFonts w:ascii="Times New Roman"/>
                <w:sz w:val="17"/>
              </w:rPr>
            </w:pPr>
          </w:p>
          <w:p>
            <w:pPr>
              <w:pStyle w:val="TableParagraph"/>
              <w:spacing w:before="1"/>
              <w:ind w:right="166"/>
              <w:jc w:val="center"/>
              <w:rPr>
                <w:sz w:val="17"/>
              </w:rPr>
            </w:pPr>
            <w:r>
              <w:rPr>
                <w:sz w:val="17"/>
              </w:rPr>
              <mc:AlternateContent>
                <mc:Choice Requires="wps">
                  <w:drawing>
                    <wp:anchor distT="0" distB="0" distL="0" distR="0" allowOverlap="1" layoutInCell="1" locked="0" behindDoc="1" simplePos="0" relativeHeight="473777664">
                      <wp:simplePos x="0" y="0"/>
                      <wp:positionH relativeFrom="column">
                        <wp:posOffset>83780</wp:posOffset>
                      </wp:positionH>
                      <wp:positionV relativeFrom="paragraph">
                        <wp:posOffset>-7022</wp:posOffset>
                      </wp:positionV>
                      <wp:extent cx="812800" cy="134620"/>
                      <wp:effectExtent l="0" t="0" r="0" b="0"/>
                      <wp:wrapNone/>
                      <wp:docPr id="1439" name="Group 1439"/>
                      <wp:cNvGraphicFramePr>
                        <a:graphicFrameLocks/>
                      </wp:cNvGraphicFramePr>
                      <a:graphic>
                        <a:graphicData uri="http://schemas.microsoft.com/office/word/2010/wordprocessingGroup">
                          <wpg:wgp>
                            <wpg:cNvPr id="1439" name="Group 1439"/>
                            <wpg:cNvGrpSpPr/>
                            <wpg:grpSpPr>
                              <a:xfrm>
                                <a:off x="0" y="0"/>
                                <a:ext cx="812800" cy="134620"/>
                                <a:chExt cx="812800" cy="134620"/>
                              </a:xfrm>
                            </wpg:grpSpPr>
                            <wps:wsp>
                              <wps:cNvPr id="1440" name="Graphic 1440"/>
                              <wps:cNvSpPr/>
                              <wps:spPr>
                                <a:xfrm>
                                  <a:off x="0" y="0"/>
                                  <a:ext cx="812800" cy="134620"/>
                                </a:xfrm>
                                <a:custGeom>
                                  <a:avLst/>
                                  <a:gdLst/>
                                  <a:ahLst/>
                                  <a:cxnLst/>
                                  <a:rect l="l" t="t" r="r" b="b"/>
                                  <a:pathLst>
                                    <a:path w="812800" h="134620">
                                      <a:moveTo>
                                        <a:pt x="74564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745642" y="0"/>
                                      </a:lnTo>
                                      <a:lnTo>
                                        <a:pt x="771731" y="5267"/>
                                      </a:lnTo>
                                      <a:lnTo>
                                        <a:pt x="793036" y="19631"/>
                                      </a:lnTo>
                                      <a:lnTo>
                                        <a:pt x="807399" y="40935"/>
                                      </a:lnTo>
                                      <a:lnTo>
                                        <a:pt x="812666" y="67024"/>
                                      </a:lnTo>
                                      <a:lnTo>
                                        <a:pt x="807399" y="93112"/>
                                      </a:lnTo>
                                      <a:lnTo>
                                        <a:pt x="793036" y="114417"/>
                                      </a:lnTo>
                                      <a:lnTo>
                                        <a:pt x="771731" y="128780"/>
                                      </a:lnTo>
                                      <a:lnTo>
                                        <a:pt x="745642" y="1340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596881pt;margin-top:-.552974pt;width:64pt;height:10.6pt;mso-position-horizontal-relative:column;mso-position-vertical-relative:paragraph;z-index:-29538816" id="docshapegroup1439" coordorigin="132,-11" coordsize="1280,212">
                      <v:shape style="position:absolute;left:131;top:-12;width:1280;height:212" id="docshape1440" coordorigin="132,-11" coordsize="1280,212" path="m1306,200l237,200,196,192,163,169,140,136,132,94,140,53,163,20,196,-3,237,-11,1306,-11,1347,-3,1381,20,1403,53,1412,94,1403,136,1381,169,1347,192,1306,200xe" filled="true" fillcolor="#e7e9ec" stroked="false">
                        <v:path arrowok="t"/>
                        <v:fill type="solid"/>
                      </v:shape>
                      <w10:wrap type="none"/>
                    </v:group>
                  </w:pict>
                </mc:Fallback>
              </mc:AlternateContent>
            </w:r>
            <w:r>
              <w:rPr>
                <w:spacing w:val="-4"/>
                <w:w w:val="105"/>
                <w:sz w:val="17"/>
              </w:rPr>
              <w:t>Left</w:t>
            </w:r>
          </w:p>
        </w:tc>
        <w:tc>
          <w:tcPr>
            <w:tcW w:w="1333" w:type="dxa"/>
            <w:tcBorders>
              <w:left w:val="single" w:sz="6" w:space="0" w:color="000000"/>
              <w:bottom w:val="single" w:sz="6" w:space="0" w:color="000000"/>
              <w:right w:val="single" w:sz="6" w:space="0" w:color="000000"/>
            </w:tcBorders>
          </w:tcPr>
          <w:p>
            <w:pPr>
              <w:pStyle w:val="TableParagraph"/>
              <w:spacing w:before="216"/>
              <w:rPr>
                <w:rFonts w:ascii="Times New Roman"/>
                <w:sz w:val="20"/>
              </w:rPr>
            </w:pPr>
          </w:p>
          <w:p>
            <w:pPr>
              <w:pStyle w:val="TableParagraph"/>
              <w:spacing w:line="211" w:lineRule="exact"/>
              <w:ind w:left="136"/>
              <w:rPr>
                <w:rFonts w:ascii="Times New Roman"/>
                <w:position w:val="-3"/>
                <w:sz w:val="20"/>
              </w:rPr>
            </w:pPr>
            <w:r>
              <w:rPr>
                <w:rFonts w:ascii="Times New Roman"/>
                <w:position w:val="-3"/>
                <w:sz w:val="20"/>
              </w:rPr>
              <mc:AlternateContent>
                <mc:Choice Requires="wps">
                  <w:drawing>
                    <wp:inline distT="0" distB="0" distL="0" distR="0">
                      <wp:extent cx="687070" cy="134620"/>
                      <wp:effectExtent l="0" t="0" r="0" b="0"/>
                      <wp:docPr id="1441" name="Group 1441"/>
                      <wp:cNvGraphicFramePr>
                        <a:graphicFrameLocks/>
                      </wp:cNvGraphicFramePr>
                      <a:graphic>
                        <a:graphicData uri="http://schemas.microsoft.com/office/word/2010/wordprocessingGroup">
                          <wpg:wgp>
                            <wpg:cNvPr id="1441" name="Group 1441"/>
                            <wpg:cNvGrpSpPr/>
                            <wpg:grpSpPr>
                              <a:xfrm>
                                <a:off x="0" y="0"/>
                                <a:ext cx="687070" cy="134620"/>
                                <a:chExt cx="687070" cy="134620"/>
                              </a:xfrm>
                            </wpg:grpSpPr>
                            <wps:wsp>
                              <wps:cNvPr id="1442" name="Graphic 1442"/>
                              <wps:cNvSpPr/>
                              <wps:spPr>
                                <a:xfrm>
                                  <a:off x="0" y="0"/>
                                  <a:ext cx="687070" cy="134620"/>
                                </a:xfrm>
                                <a:custGeom>
                                  <a:avLst/>
                                  <a:gdLst/>
                                  <a:ahLst/>
                                  <a:cxnLst/>
                                  <a:rect l="l" t="t" r="r" b="b"/>
                                  <a:pathLst>
                                    <a:path w="687070" h="134620">
                                      <a:moveTo>
                                        <a:pt x="619972" y="134048"/>
                                      </a:moveTo>
                                      <a:lnTo>
                                        <a:pt x="67024" y="134048"/>
                                      </a:lnTo>
                                      <a:lnTo>
                                        <a:pt x="40935" y="128780"/>
                                      </a:lnTo>
                                      <a:lnTo>
                                        <a:pt x="19630" y="114417"/>
                                      </a:lnTo>
                                      <a:lnTo>
                                        <a:pt x="5267" y="93112"/>
                                      </a:lnTo>
                                      <a:lnTo>
                                        <a:pt x="0" y="67024"/>
                                      </a:lnTo>
                                      <a:lnTo>
                                        <a:pt x="5267" y="40935"/>
                                      </a:lnTo>
                                      <a:lnTo>
                                        <a:pt x="19630" y="19631"/>
                                      </a:lnTo>
                                      <a:lnTo>
                                        <a:pt x="40935" y="5267"/>
                                      </a:lnTo>
                                      <a:lnTo>
                                        <a:pt x="67024" y="0"/>
                                      </a:lnTo>
                                      <a:lnTo>
                                        <a:pt x="619972" y="0"/>
                                      </a:lnTo>
                                      <a:lnTo>
                                        <a:pt x="646061" y="5267"/>
                                      </a:lnTo>
                                      <a:lnTo>
                                        <a:pt x="667365" y="19631"/>
                                      </a:lnTo>
                                      <a:lnTo>
                                        <a:pt x="681729" y="40935"/>
                                      </a:lnTo>
                                      <a:lnTo>
                                        <a:pt x="686996" y="67024"/>
                                      </a:lnTo>
                                      <a:lnTo>
                                        <a:pt x="681729" y="93112"/>
                                      </a:lnTo>
                                      <a:lnTo>
                                        <a:pt x="667365" y="114417"/>
                                      </a:lnTo>
                                      <a:lnTo>
                                        <a:pt x="646061" y="128780"/>
                                      </a:lnTo>
                                      <a:lnTo>
                                        <a:pt x="619972" y="13404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4.1pt;height:10.6pt;mso-position-horizontal-relative:char;mso-position-vertical-relative:line" id="docshapegroup1441" coordorigin="0,0" coordsize="1082,212">
                      <v:shape style="position:absolute;left:0;top:0;width:1082;height:212" id="docshape1442" coordorigin="0,0" coordsize="1082,212" path="m976,211l106,211,64,203,31,180,8,147,0,106,8,64,31,31,64,8,106,0,976,0,1017,8,1051,31,1074,64,1082,106,1074,147,1051,180,1017,203,976,211xe" filled="true" fillcolor="#e7e9ec" stroked="false">
                        <v:path arrowok="t"/>
                        <v:fill type="solid"/>
                      </v:shape>
                    </v:group>
                  </w:pict>
                </mc:Fallback>
              </mc:AlternateContent>
            </w:r>
            <w:r>
              <w:rPr>
                <w:rFonts w:ascii="Times New Roman"/>
                <w:position w:val="-3"/>
                <w:sz w:val="20"/>
              </w:rPr>
            </w:r>
          </w:p>
        </w:tc>
        <w:tc>
          <w:tcPr>
            <w:tcW w:w="1333"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31" w:type="dxa"/>
            <w:tcBorders>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00" w:bottom="280"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8"/>
        <w:gridCol w:w="1212"/>
        <w:gridCol w:w="1353"/>
        <w:gridCol w:w="1371"/>
        <w:gridCol w:w="2346"/>
        <w:gridCol w:w="2427"/>
        <w:gridCol w:w="1395"/>
        <w:gridCol w:w="1212"/>
        <w:gridCol w:w="1212"/>
        <w:gridCol w:w="1386"/>
      </w:tblGrid>
      <w:tr>
        <w:trPr>
          <w:trHeight w:val="497" w:hRule="atLeast"/>
        </w:trPr>
        <w:tc>
          <w:tcPr>
            <w:tcW w:w="15132" w:type="dxa"/>
            <w:gridSpan w:val="10"/>
          </w:tcPr>
          <w:p>
            <w:pPr>
              <w:pStyle w:val="TableParagraph"/>
              <w:spacing w:line="249" w:lineRule="auto" w:before="10"/>
              <w:ind w:left="5705" w:right="2901"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83" w:type="dxa"/>
            <w:gridSpan w:val="3"/>
          </w:tcPr>
          <w:p>
            <w:pPr>
              <w:pStyle w:val="TableParagraph"/>
              <w:spacing w:before="27"/>
              <w:ind w:left="851"/>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05"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05" w:type="dxa"/>
            <w:gridSpan w:val="4"/>
          </w:tcPr>
          <w:p>
            <w:pPr>
              <w:pStyle w:val="TableParagraph"/>
              <w:spacing w:before="27"/>
              <w:ind w:left="21"/>
              <w:jc w:val="center"/>
              <w:rPr>
                <w:sz w:val="16"/>
              </w:rPr>
            </w:pPr>
            <w:r>
              <w:rPr>
                <w:spacing w:val="-2"/>
                <w:sz w:val="16"/>
              </w:rPr>
              <w:t>N/07005/01001/RJ</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05" w:type="dxa"/>
            <w:gridSpan w:val="4"/>
          </w:tcPr>
          <w:p>
            <w:pPr>
              <w:pStyle w:val="TableParagraph"/>
              <w:spacing w:before="27"/>
              <w:ind w:left="21"/>
              <w:jc w:val="center"/>
              <w:rPr>
                <w:sz w:val="16"/>
              </w:rPr>
            </w:pPr>
            <w:r>
              <w:rPr>
                <w:spacing w:val="-2"/>
                <w:sz w:val="16"/>
              </w:rPr>
              <w:t>Bikaner</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05" w:type="dxa"/>
            <w:gridSpan w:val="4"/>
          </w:tcPr>
          <w:p>
            <w:pPr>
              <w:pStyle w:val="TableParagraph"/>
              <w:spacing w:before="27"/>
              <w:ind w:left="21"/>
              <w:jc w:val="center"/>
              <w:rPr>
                <w:sz w:val="16"/>
              </w:rPr>
            </w:pPr>
            <w:r>
              <w:rPr>
                <w:sz w:val="16"/>
              </w:rPr>
              <w:t>263460</w:t>
            </w:r>
            <w:r>
              <w:rPr>
                <w:spacing w:val="-6"/>
                <w:sz w:val="16"/>
              </w:rPr>
              <w:t> </w:t>
            </w:r>
            <w:r>
              <w:rPr>
                <w:spacing w:val="-10"/>
                <w:sz w:val="16"/>
              </w:rPr>
              <w:t>m</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05"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8" w:type="dxa"/>
            <w:shd w:val="clear" w:color="auto" w:fill="A3C2F4"/>
          </w:tcPr>
          <w:p>
            <w:pPr>
              <w:pStyle w:val="TableParagraph"/>
              <w:spacing w:before="130"/>
              <w:rPr>
                <w:rFonts w:ascii="Times New Roman"/>
                <w:sz w:val="16"/>
              </w:rPr>
            </w:pPr>
          </w:p>
          <w:p>
            <w:pPr>
              <w:pStyle w:val="TableParagraph"/>
              <w:spacing w:before="1"/>
              <w:ind w:right="223"/>
              <w:jc w:val="right"/>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86"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8"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right="270"/>
              <w:jc w:val="right"/>
              <w:rPr>
                <w:sz w:val="16"/>
              </w:rPr>
            </w:pPr>
            <w:r>
              <w:rPr>
                <w:spacing w:val="-2"/>
                <w:sz w:val="16"/>
              </w:rPr>
              <w:t>263+400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SRR1</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783296">
                      <wp:simplePos x="0" y="0"/>
                      <wp:positionH relativeFrom="column">
                        <wp:posOffset>72389</wp:posOffset>
                      </wp:positionH>
                      <wp:positionV relativeFrom="paragraph">
                        <wp:posOffset>13394</wp:posOffset>
                      </wp:positionV>
                      <wp:extent cx="716280" cy="4000500"/>
                      <wp:effectExtent l="0" t="0" r="0" b="0"/>
                      <wp:wrapNone/>
                      <wp:docPr id="1443" name="Group 1443"/>
                      <wp:cNvGraphicFramePr>
                        <a:graphicFrameLocks/>
                      </wp:cNvGraphicFramePr>
                      <a:graphic>
                        <a:graphicData uri="http://schemas.microsoft.com/office/word/2010/wordprocessingGroup">
                          <wpg:wgp>
                            <wpg:cNvPr id="1443" name="Group 1443"/>
                            <wpg:cNvGrpSpPr/>
                            <wpg:grpSpPr>
                              <a:xfrm>
                                <a:off x="0" y="0"/>
                                <a:ext cx="716280" cy="4000500"/>
                                <a:chExt cx="716280" cy="4000500"/>
                              </a:xfrm>
                            </wpg:grpSpPr>
                            <wps:wsp>
                              <wps:cNvPr id="1444" name="Graphic 1444"/>
                              <wps:cNvSpPr/>
                              <wps:spPr>
                                <a:xfrm>
                                  <a:off x="-12" y="0"/>
                                  <a:ext cx="716280" cy="4000500"/>
                                </a:xfrm>
                                <a:custGeom>
                                  <a:avLst/>
                                  <a:gdLst/>
                                  <a:ahLst/>
                                  <a:cxnLst/>
                                  <a:rect l="l" t="t" r="r" b="b"/>
                                  <a:pathLst>
                                    <a:path w="716280" h="4000500">
                                      <a:moveTo>
                                        <a:pt x="716280" y="3695700"/>
                                      </a:moveTo>
                                      <a:lnTo>
                                        <a:pt x="711492" y="3671976"/>
                                      </a:lnTo>
                                      <a:lnTo>
                                        <a:pt x="698436" y="3652596"/>
                                      </a:lnTo>
                                      <a:lnTo>
                                        <a:pt x="679056" y="3639540"/>
                                      </a:lnTo>
                                      <a:lnTo>
                                        <a:pt x="655320" y="3634740"/>
                                      </a:lnTo>
                                      <a:lnTo>
                                        <a:pt x="60960" y="3634740"/>
                                      </a:lnTo>
                                      <a:lnTo>
                                        <a:pt x="37236" y="3639540"/>
                                      </a:lnTo>
                                      <a:lnTo>
                                        <a:pt x="17856" y="3652596"/>
                                      </a:lnTo>
                                      <a:lnTo>
                                        <a:pt x="4800" y="3671976"/>
                                      </a:lnTo>
                                      <a:lnTo>
                                        <a:pt x="0" y="3695700"/>
                                      </a:lnTo>
                                      <a:lnTo>
                                        <a:pt x="0" y="3939540"/>
                                      </a:lnTo>
                                      <a:lnTo>
                                        <a:pt x="4800" y="3963276"/>
                                      </a:lnTo>
                                      <a:lnTo>
                                        <a:pt x="17856" y="3982656"/>
                                      </a:lnTo>
                                      <a:lnTo>
                                        <a:pt x="37236" y="3995712"/>
                                      </a:lnTo>
                                      <a:lnTo>
                                        <a:pt x="60960" y="4000500"/>
                                      </a:lnTo>
                                      <a:lnTo>
                                        <a:pt x="655320" y="4000500"/>
                                      </a:lnTo>
                                      <a:lnTo>
                                        <a:pt x="679056" y="3995712"/>
                                      </a:lnTo>
                                      <a:lnTo>
                                        <a:pt x="698436" y="3982656"/>
                                      </a:lnTo>
                                      <a:lnTo>
                                        <a:pt x="711492" y="3963276"/>
                                      </a:lnTo>
                                      <a:lnTo>
                                        <a:pt x="716280" y="3939540"/>
                                      </a:lnTo>
                                      <a:lnTo>
                                        <a:pt x="716280" y="3695700"/>
                                      </a:lnTo>
                                      <a:close/>
                                    </a:path>
                                    <a:path w="716280" h="4000500">
                                      <a:moveTo>
                                        <a:pt x="716280" y="3291840"/>
                                      </a:moveTo>
                                      <a:lnTo>
                                        <a:pt x="711492" y="3268116"/>
                                      </a:lnTo>
                                      <a:lnTo>
                                        <a:pt x="698436" y="3248736"/>
                                      </a:lnTo>
                                      <a:lnTo>
                                        <a:pt x="679056" y="3235680"/>
                                      </a:lnTo>
                                      <a:lnTo>
                                        <a:pt x="655320" y="3230880"/>
                                      </a:lnTo>
                                      <a:lnTo>
                                        <a:pt x="60960" y="3230880"/>
                                      </a:lnTo>
                                      <a:lnTo>
                                        <a:pt x="37236" y="3235680"/>
                                      </a:lnTo>
                                      <a:lnTo>
                                        <a:pt x="17856" y="3248736"/>
                                      </a:lnTo>
                                      <a:lnTo>
                                        <a:pt x="4800" y="3268116"/>
                                      </a:lnTo>
                                      <a:lnTo>
                                        <a:pt x="0" y="3291840"/>
                                      </a:lnTo>
                                      <a:lnTo>
                                        <a:pt x="0" y="3535680"/>
                                      </a:lnTo>
                                      <a:lnTo>
                                        <a:pt x="4800" y="3559416"/>
                                      </a:lnTo>
                                      <a:lnTo>
                                        <a:pt x="17856" y="3578796"/>
                                      </a:lnTo>
                                      <a:lnTo>
                                        <a:pt x="37236" y="3591852"/>
                                      </a:lnTo>
                                      <a:lnTo>
                                        <a:pt x="60960" y="3596640"/>
                                      </a:lnTo>
                                      <a:lnTo>
                                        <a:pt x="655320" y="3596640"/>
                                      </a:lnTo>
                                      <a:lnTo>
                                        <a:pt x="679056" y="3591852"/>
                                      </a:lnTo>
                                      <a:lnTo>
                                        <a:pt x="698436" y="3578796"/>
                                      </a:lnTo>
                                      <a:lnTo>
                                        <a:pt x="711492" y="3559416"/>
                                      </a:lnTo>
                                      <a:lnTo>
                                        <a:pt x="716280" y="3535680"/>
                                      </a:lnTo>
                                      <a:lnTo>
                                        <a:pt x="716280" y="3291840"/>
                                      </a:lnTo>
                                      <a:close/>
                                    </a:path>
                                    <a:path w="716280" h="4000500">
                                      <a:moveTo>
                                        <a:pt x="716280" y="2887980"/>
                                      </a:moveTo>
                                      <a:lnTo>
                                        <a:pt x="711492" y="2864256"/>
                                      </a:lnTo>
                                      <a:lnTo>
                                        <a:pt x="698436" y="2844876"/>
                                      </a:lnTo>
                                      <a:lnTo>
                                        <a:pt x="679056" y="2831820"/>
                                      </a:lnTo>
                                      <a:lnTo>
                                        <a:pt x="655320" y="2827020"/>
                                      </a:lnTo>
                                      <a:lnTo>
                                        <a:pt x="60960" y="2827020"/>
                                      </a:lnTo>
                                      <a:lnTo>
                                        <a:pt x="37236" y="2831820"/>
                                      </a:lnTo>
                                      <a:lnTo>
                                        <a:pt x="17856" y="2844876"/>
                                      </a:lnTo>
                                      <a:lnTo>
                                        <a:pt x="4800" y="2864256"/>
                                      </a:lnTo>
                                      <a:lnTo>
                                        <a:pt x="0" y="2887980"/>
                                      </a:lnTo>
                                      <a:lnTo>
                                        <a:pt x="0" y="3131820"/>
                                      </a:lnTo>
                                      <a:lnTo>
                                        <a:pt x="4800" y="3155556"/>
                                      </a:lnTo>
                                      <a:lnTo>
                                        <a:pt x="17856" y="3174936"/>
                                      </a:lnTo>
                                      <a:lnTo>
                                        <a:pt x="37236" y="3187992"/>
                                      </a:lnTo>
                                      <a:lnTo>
                                        <a:pt x="60960" y="3192780"/>
                                      </a:lnTo>
                                      <a:lnTo>
                                        <a:pt x="655320" y="3192780"/>
                                      </a:lnTo>
                                      <a:lnTo>
                                        <a:pt x="679056" y="3187992"/>
                                      </a:lnTo>
                                      <a:lnTo>
                                        <a:pt x="698436" y="3174936"/>
                                      </a:lnTo>
                                      <a:lnTo>
                                        <a:pt x="711492" y="3155556"/>
                                      </a:lnTo>
                                      <a:lnTo>
                                        <a:pt x="716280" y="3131820"/>
                                      </a:lnTo>
                                      <a:lnTo>
                                        <a:pt x="716280" y="2887980"/>
                                      </a:lnTo>
                                      <a:close/>
                                    </a:path>
                                    <a:path w="716280" h="4000500">
                                      <a:moveTo>
                                        <a:pt x="716280" y="2484120"/>
                                      </a:moveTo>
                                      <a:lnTo>
                                        <a:pt x="711492" y="2460396"/>
                                      </a:lnTo>
                                      <a:lnTo>
                                        <a:pt x="698436" y="2441016"/>
                                      </a:lnTo>
                                      <a:lnTo>
                                        <a:pt x="679056" y="2427960"/>
                                      </a:lnTo>
                                      <a:lnTo>
                                        <a:pt x="655320" y="2423160"/>
                                      </a:lnTo>
                                      <a:lnTo>
                                        <a:pt x="60960" y="2423160"/>
                                      </a:lnTo>
                                      <a:lnTo>
                                        <a:pt x="37236" y="2427960"/>
                                      </a:lnTo>
                                      <a:lnTo>
                                        <a:pt x="17856" y="2441016"/>
                                      </a:lnTo>
                                      <a:lnTo>
                                        <a:pt x="4800" y="2460396"/>
                                      </a:lnTo>
                                      <a:lnTo>
                                        <a:pt x="0" y="2484120"/>
                                      </a:lnTo>
                                      <a:lnTo>
                                        <a:pt x="0" y="2727960"/>
                                      </a:lnTo>
                                      <a:lnTo>
                                        <a:pt x="4800" y="2751696"/>
                                      </a:lnTo>
                                      <a:lnTo>
                                        <a:pt x="17856" y="2771076"/>
                                      </a:lnTo>
                                      <a:lnTo>
                                        <a:pt x="37236" y="2784132"/>
                                      </a:lnTo>
                                      <a:lnTo>
                                        <a:pt x="60960" y="2788920"/>
                                      </a:lnTo>
                                      <a:lnTo>
                                        <a:pt x="655320" y="2788920"/>
                                      </a:lnTo>
                                      <a:lnTo>
                                        <a:pt x="679056" y="2784132"/>
                                      </a:lnTo>
                                      <a:lnTo>
                                        <a:pt x="698436" y="2771076"/>
                                      </a:lnTo>
                                      <a:lnTo>
                                        <a:pt x="711492" y="2751696"/>
                                      </a:lnTo>
                                      <a:lnTo>
                                        <a:pt x="716280" y="2727960"/>
                                      </a:lnTo>
                                      <a:lnTo>
                                        <a:pt x="716280" y="2484120"/>
                                      </a:lnTo>
                                      <a:close/>
                                    </a:path>
                                    <a:path w="716280" h="4000500">
                                      <a:moveTo>
                                        <a:pt x="716280" y="2080260"/>
                                      </a:moveTo>
                                      <a:lnTo>
                                        <a:pt x="711492" y="2056536"/>
                                      </a:lnTo>
                                      <a:lnTo>
                                        <a:pt x="698436" y="2037156"/>
                                      </a:lnTo>
                                      <a:lnTo>
                                        <a:pt x="679056" y="2024100"/>
                                      </a:lnTo>
                                      <a:lnTo>
                                        <a:pt x="655320" y="2019300"/>
                                      </a:lnTo>
                                      <a:lnTo>
                                        <a:pt x="60960" y="2019300"/>
                                      </a:lnTo>
                                      <a:lnTo>
                                        <a:pt x="37236" y="2024100"/>
                                      </a:lnTo>
                                      <a:lnTo>
                                        <a:pt x="17856" y="2037156"/>
                                      </a:lnTo>
                                      <a:lnTo>
                                        <a:pt x="4800" y="2056536"/>
                                      </a:lnTo>
                                      <a:lnTo>
                                        <a:pt x="0" y="2080260"/>
                                      </a:lnTo>
                                      <a:lnTo>
                                        <a:pt x="0" y="2324100"/>
                                      </a:lnTo>
                                      <a:lnTo>
                                        <a:pt x="4800" y="2347836"/>
                                      </a:lnTo>
                                      <a:lnTo>
                                        <a:pt x="17856" y="2367216"/>
                                      </a:lnTo>
                                      <a:lnTo>
                                        <a:pt x="37236" y="2380272"/>
                                      </a:lnTo>
                                      <a:lnTo>
                                        <a:pt x="60960" y="2385060"/>
                                      </a:lnTo>
                                      <a:lnTo>
                                        <a:pt x="655320" y="2385060"/>
                                      </a:lnTo>
                                      <a:lnTo>
                                        <a:pt x="679056" y="2380272"/>
                                      </a:lnTo>
                                      <a:lnTo>
                                        <a:pt x="698436" y="2367216"/>
                                      </a:lnTo>
                                      <a:lnTo>
                                        <a:pt x="711492" y="2347836"/>
                                      </a:lnTo>
                                      <a:lnTo>
                                        <a:pt x="716280" y="2324100"/>
                                      </a:lnTo>
                                      <a:lnTo>
                                        <a:pt x="716280" y="2080260"/>
                                      </a:lnTo>
                                      <a:close/>
                                    </a:path>
                                    <a:path w="716280" h="4000500">
                                      <a:moveTo>
                                        <a:pt x="716280" y="1676400"/>
                                      </a:moveTo>
                                      <a:lnTo>
                                        <a:pt x="711492" y="1652676"/>
                                      </a:lnTo>
                                      <a:lnTo>
                                        <a:pt x="698436" y="1633296"/>
                                      </a:lnTo>
                                      <a:lnTo>
                                        <a:pt x="679056" y="1620240"/>
                                      </a:lnTo>
                                      <a:lnTo>
                                        <a:pt x="655320" y="1615440"/>
                                      </a:lnTo>
                                      <a:lnTo>
                                        <a:pt x="60960" y="1615440"/>
                                      </a:lnTo>
                                      <a:lnTo>
                                        <a:pt x="37236" y="1620240"/>
                                      </a:lnTo>
                                      <a:lnTo>
                                        <a:pt x="17856" y="1633296"/>
                                      </a:lnTo>
                                      <a:lnTo>
                                        <a:pt x="4800" y="1652676"/>
                                      </a:lnTo>
                                      <a:lnTo>
                                        <a:pt x="0" y="1676400"/>
                                      </a:lnTo>
                                      <a:lnTo>
                                        <a:pt x="0" y="1920240"/>
                                      </a:lnTo>
                                      <a:lnTo>
                                        <a:pt x="4800" y="1943976"/>
                                      </a:lnTo>
                                      <a:lnTo>
                                        <a:pt x="17856" y="1963356"/>
                                      </a:lnTo>
                                      <a:lnTo>
                                        <a:pt x="37236" y="1976412"/>
                                      </a:lnTo>
                                      <a:lnTo>
                                        <a:pt x="60960" y="1981200"/>
                                      </a:lnTo>
                                      <a:lnTo>
                                        <a:pt x="655320" y="1981200"/>
                                      </a:lnTo>
                                      <a:lnTo>
                                        <a:pt x="679056" y="1976412"/>
                                      </a:lnTo>
                                      <a:lnTo>
                                        <a:pt x="698436" y="1963356"/>
                                      </a:lnTo>
                                      <a:lnTo>
                                        <a:pt x="711492" y="1943976"/>
                                      </a:lnTo>
                                      <a:lnTo>
                                        <a:pt x="716280" y="1920240"/>
                                      </a:lnTo>
                                      <a:lnTo>
                                        <a:pt x="716280" y="1676400"/>
                                      </a:lnTo>
                                      <a:close/>
                                    </a:path>
                                    <a:path w="716280" h="4000500">
                                      <a:moveTo>
                                        <a:pt x="716280" y="1272540"/>
                                      </a:moveTo>
                                      <a:lnTo>
                                        <a:pt x="711492" y="1248816"/>
                                      </a:lnTo>
                                      <a:lnTo>
                                        <a:pt x="698436" y="1229436"/>
                                      </a:lnTo>
                                      <a:lnTo>
                                        <a:pt x="679056" y="1216380"/>
                                      </a:lnTo>
                                      <a:lnTo>
                                        <a:pt x="655320" y="1211580"/>
                                      </a:lnTo>
                                      <a:lnTo>
                                        <a:pt x="60960" y="1211580"/>
                                      </a:lnTo>
                                      <a:lnTo>
                                        <a:pt x="37236" y="1216380"/>
                                      </a:lnTo>
                                      <a:lnTo>
                                        <a:pt x="17856" y="1229436"/>
                                      </a:lnTo>
                                      <a:lnTo>
                                        <a:pt x="4800" y="1248816"/>
                                      </a:lnTo>
                                      <a:lnTo>
                                        <a:pt x="0" y="1272540"/>
                                      </a:lnTo>
                                      <a:lnTo>
                                        <a:pt x="0" y="1516380"/>
                                      </a:lnTo>
                                      <a:lnTo>
                                        <a:pt x="4800" y="1540116"/>
                                      </a:lnTo>
                                      <a:lnTo>
                                        <a:pt x="17856" y="1559496"/>
                                      </a:lnTo>
                                      <a:lnTo>
                                        <a:pt x="37236" y="1572552"/>
                                      </a:lnTo>
                                      <a:lnTo>
                                        <a:pt x="60960" y="1577340"/>
                                      </a:lnTo>
                                      <a:lnTo>
                                        <a:pt x="655320" y="1577340"/>
                                      </a:lnTo>
                                      <a:lnTo>
                                        <a:pt x="679056" y="1572552"/>
                                      </a:lnTo>
                                      <a:lnTo>
                                        <a:pt x="698436" y="1559496"/>
                                      </a:lnTo>
                                      <a:lnTo>
                                        <a:pt x="711492" y="1540116"/>
                                      </a:lnTo>
                                      <a:lnTo>
                                        <a:pt x="716280" y="1516380"/>
                                      </a:lnTo>
                                      <a:lnTo>
                                        <a:pt x="716280" y="1272540"/>
                                      </a:lnTo>
                                      <a:close/>
                                    </a:path>
                                    <a:path w="716280" h="4000500">
                                      <a:moveTo>
                                        <a:pt x="716280" y="868680"/>
                                      </a:moveTo>
                                      <a:lnTo>
                                        <a:pt x="711492" y="844956"/>
                                      </a:lnTo>
                                      <a:lnTo>
                                        <a:pt x="698436" y="825576"/>
                                      </a:lnTo>
                                      <a:lnTo>
                                        <a:pt x="679056" y="812520"/>
                                      </a:lnTo>
                                      <a:lnTo>
                                        <a:pt x="655320" y="807720"/>
                                      </a:lnTo>
                                      <a:lnTo>
                                        <a:pt x="60960" y="807720"/>
                                      </a:lnTo>
                                      <a:lnTo>
                                        <a:pt x="37236" y="812520"/>
                                      </a:lnTo>
                                      <a:lnTo>
                                        <a:pt x="17856" y="825576"/>
                                      </a:lnTo>
                                      <a:lnTo>
                                        <a:pt x="4800" y="844956"/>
                                      </a:lnTo>
                                      <a:lnTo>
                                        <a:pt x="0" y="868680"/>
                                      </a:lnTo>
                                      <a:lnTo>
                                        <a:pt x="0" y="1112520"/>
                                      </a:lnTo>
                                      <a:lnTo>
                                        <a:pt x="4800" y="1136256"/>
                                      </a:lnTo>
                                      <a:lnTo>
                                        <a:pt x="17856" y="1155636"/>
                                      </a:lnTo>
                                      <a:lnTo>
                                        <a:pt x="37236" y="1168692"/>
                                      </a:lnTo>
                                      <a:lnTo>
                                        <a:pt x="60960" y="1173480"/>
                                      </a:lnTo>
                                      <a:lnTo>
                                        <a:pt x="655320" y="1173480"/>
                                      </a:lnTo>
                                      <a:lnTo>
                                        <a:pt x="679056" y="1168692"/>
                                      </a:lnTo>
                                      <a:lnTo>
                                        <a:pt x="698436" y="1155636"/>
                                      </a:lnTo>
                                      <a:lnTo>
                                        <a:pt x="711492" y="1136256"/>
                                      </a:lnTo>
                                      <a:lnTo>
                                        <a:pt x="716280" y="1112520"/>
                                      </a:lnTo>
                                      <a:lnTo>
                                        <a:pt x="716280" y="868680"/>
                                      </a:lnTo>
                                      <a:close/>
                                    </a:path>
                                    <a:path w="716280" h="4000500">
                                      <a:moveTo>
                                        <a:pt x="716280" y="464820"/>
                                      </a:moveTo>
                                      <a:lnTo>
                                        <a:pt x="711492" y="441096"/>
                                      </a:lnTo>
                                      <a:lnTo>
                                        <a:pt x="698436" y="421716"/>
                                      </a:lnTo>
                                      <a:lnTo>
                                        <a:pt x="679056" y="408660"/>
                                      </a:lnTo>
                                      <a:lnTo>
                                        <a:pt x="655320" y="403860"/>
                                      </a:lnTo>
                                      <a:lnTo>
                                        <a:pt x="60960" y="403860"/>
                                      </a:lnTo>
                                      <a:lnTo>
                                        <a:pt x="37236" y="408660"/>
                                      </a:lnTo>
                                      <a:lnTo>
                                        <a:pt x="17856" y="421716"/>
                                      </a:lnTo>
                                      <a:lnTo>
                                        <a:pt x="4800" y="441096"/>
                                      </a:lnTo>
                                      <a:lnTo>
                                        <a:pt x="0" y="464820"/>
                                      </a:lnTo>
                                      <a:lnTo>
                                        <a:pt x="0" y="708660"/>
                                      </a:lnTo>
                                      <a:lnTo>
                                        <a:pt x="4800" y="732396"/>
                                      </a:lnTo>
                                      <a:lnTo>
                                        <a:pt x="17856" y="751776"/>
                                      </a:lnTo>
                                      <a:lnTo>
                                        <a:pt x="37236" y="764832"/>
                                      </a:lnTo>
                                      <a:lnTo>
                                        <a:pt x="60960" y="769620"/>
                                      </a:lnTo>
                                      <a:lnTo>
                                        <a:pt x="655320" y="769620"/>
                                      </a:lnTo>
                                      <a:lnTo>
                                        <a:pt x="679056" y="764832"/>
                                      </a:lnTo>
                                      <a:lnTo>
                                        <a:pt x="698436" y="751776"/>
                                      </a:lnTo>
                                      <a:lnTo>
                                        <a:pt x="711492" y="732396"/>
                                      </a:lnTo>
                                      <a:lnTo>
                                        <a:pt x="716280" y="708660"/>
                                      </a:lnTo>
                                      <a:lnTo>
                                        <a:pt x="716280" y="464820"/>
                                      </a:lnTo>
                                      <a:close/>
                                    </a:path>
                                    <a:path w="716280" h="4000500">
                                      <a:moveTo>
                                        <a:pt x="716280" y="60960"/>
                                      </a:moveTo>
                                      <a:lnTo>
                                        <a:pt x="711492" y="37236"/>
                                      </a:lnTo>
                                      <a:lnTo>
                                        <a:pt x="698436" y="17856"/>
                                      </a:lnTo>
                                      <a:lnTo>
                                        <a:pt x="679056" y="4800"/>
                                      </a:lnTo>
                                      <a:lnTo>
                                        <a:pt x="655320" y="0"/>
                                      </a:lnTo>
                                      <a:lnTo>
                                        <a:pt x="60960" y="0"/>
                                      </a:lnTo>
                                      <a:lnTo>
                                        <a:pt x="37236" y="4800"/>
                                      </a:lnTo>
                                      <a:lnTo>
                                        <a:pt x="17856" y="17856"/>
                                      </a:lnTo>
                                      <a:lnTo>
                                        <a:pt x="4800" y="37236"/>
                                      </a:lnTo>
                                      <a:lnTo>
                                        <a:pt x="0" y="60960"/>
                                      </a:lnTo>
                                      <a:lnTo>
                                        <a:pt x="0" y="304800"/>
                                      </a:lnTo>
                                      <a:lnTo>
                                        <a:pt x="4800" y="328536"/>
                                      </a:lnTo>
                                      <a:lnTo>
                                        <a:pt x="17856" y="347916"/>
                                      </a:lnTo>
                                      <a:lnTo>
                                        <a:pt x="37236" y="360972"/>
                                      </a:lnTo>
                                      <a:lnTo>
                                        <a:pt x="60960" y="365760"/>
                                      </a:lnTo>
                                      <a:lnTo>
                                        <a:pt x="655320" y="365760"/>
                                      </a:lnTo>
                                      <a:lnTo>
                                        <a:pt x="679056" y="360972"/>
                                      </a:lnTo>
                                      <a:lnTo>
                                        <a:pt x="698436" y="347916"/>
                                      </a:lnTo>
                                      <a:lnTo>
                                        <a:pt x="711492" y="328536"/>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7pt;width:56.4pt;height:315pt;mso-position-horizontal-relative:column;mso-position-vertical-relative:paragraph;z-index:-29533184" id="docshapegroup1443" coordorigin="114,21" coordsize="1128,6300">
                      <v:shape style="position:absolute;left:113;top:21;width:1128;height:6300" id="docshape1444"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Cautionary Warning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15.36</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783808">
                      <wp:simplePos x="0" y="0"/>
                      <wp:positionH relativeFrom="column">
                        <wp:posOffset>74294</wp:posOffset>
                      </wp:positionH>
                      <wp:positionV relativeFrom="paragraph">
                        <wp:posOffset>-3125</wp:posOffset>
                      </wp:positionV>
                      <wp:extent cx="739140" cy="121920"/>
                      <wp:effectExtent l="0" t="0" r="0" b="0"/>
                      <wp:wrapNone/>
                      <wp:docPr id="1445" name="Group 1445"/>
                      <wp:cNvGraphicFramePr>
                        <a:graphicFrameLocks/>
                      </wp:cNvGraphicFramePr>
                      <a:graphic>
                        <a:graphicData uri="http://schemas.microsoft.com/office/word/2010/wordprocessingGroup">
                          <wpg:wgp>
                            <wpg:cNvPr id="1445" name="Group 1445"/>
                            <wpg:cNvGrpSpPr/>
                            <wpg:grpSpPr>
                              <a:xfrm>
                                <a:off x="0" y="0"/>
                                <a:ext cx="739140" cy="121920"/>
                                <a:chExt cx="739140" cy="121920"/>
                              </a:xfrm>
                            </wpg:grpSpPr>
                            <wps:wsp>
                              <wps:cNvPr id="1446" name="Graphic 144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46087pt;width:58.2pt;height:9.6pt;mso-position-horizontal-relative:column;mso-position-vertical-relative:paragraph;z-index:-29532672" id="docshapegroup1445" coordorigin="117,-5" coordsize="1164,192">
                      <v:shape style="position:absolute;left:117;top:-5;width:1164;height:192" id="docshape1446"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47" name="Group 1447"/>
                      <wp:cNvGraphicFramePr>
                        <a:graphicFrameLocks/>
                      </wp:cNvGraphicFramePr>
                      <a:graphic>
                        <a:graphicData uri="http://schemas.microsoft.com/office/word/2010/wordprocessingGroup">
                          <wpg:wgp>
                            <wpg:cNvPr id="1447" name="Group 1447"/>
                            <wpg:cNvGrpSpPr/>
                            <wpg:grpSpPr>
                              <a:xfrm>
                                <a:off x="0" y="0"/>
                                <a:ext cx="624840" cy="121920"/>
                                <a:chExt cx="624840" cy="121920"/>
                              </a:xfrm>
                            </wpg:grpSpPr>
                            <wps:wsp>
                              <wps:cNvPr id="1448" name="Graphic 144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47" coordorigin="0,0" coordsize="984,192">
                      <v:shape style="position:absolute;left:0;top:0;width:984;height:192" id="docshape144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263+320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4320">
                      <wp:simplePos x="0" y="0"/>
                      <wp:positionH relativeFrom="column">
                        <wp:posOffset>74294</wp:posOffset>
                      </wp:positionH>
                      <wp:positionV relativeFrom="paragraph">
                        <wp:posOffset>-3760</wp:posOffset>
                      </wp:positionV>
                      <wp:extent cx="739140" cy="121920"/>
                      <wp:effectExtent l="0" t="0" r="0" b="0"/>
                      <wp:wrapNone/>
                      <wp:docPr id="1449" name="Group 1449"/>
                      <wp:cNvGraphicFramePr>
                        <a:graphicFrameLocks/>
                      </wp:cNvGraphicFramePr>
                      <a:graphic>
                        <a:graphicData uri="http://schemas.microsoft.com/office/word/2010/wordprocessingGroup">
                          <wpg:wgp>
                            <wpg:cNvPr id="1449" name="Group 1449"/>
                            <wpg:cNvGrpSpPr/>
                            <wpg:grpSpPr>
                              <a:xfrm>
                                <a:off x="0" y="0"/>
                                <a:ext cx="739140" cy="121920"/>
                                <a:chExt cx="739140" cy="121920"/>
                              </a:xfrm>
                            </wpg:grpSpPr>
                            <wps:wsp>
                              <wps:cNvPr id="1450" name="Graphic 145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7pt;width:58.2pt;height:9.6pt;mso-position-horizontal-relative:column;mso-position-vertical-relative:paragraph;z-index:-29532160" id="docshapegroup1449" coordorigin="117,-6" coordsize="1164,192">
                      <v:shape style="position:absolute;left:117;top:-6;width:1164;height:192" id="docshape145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51" name="Group 1451"/>
                      <wp:cNvGraphicFramePr>
                        <a:graphicFrameLocks/>
                      </wp:cNvGraphicFramePr>
                      <a:graphic>
                        <a:graphicData uri="http://schemas.microsoft.com/office/word/2010/wordprocessingGroup">
                          <wpg:wgp>
                            <wpg:cNvPr id="1451" name="Group 1451"/>
                            <wpg:cNvGrpSpPr/>
                            <wpg:grpSpPr>
                              <a:xfrm>
                                <a:off x="0" y="0"/>
                                <a:ext cx="624840" cy="121920"/>
                                <a:chExt cx="624840" cy="121920"/>
                              </a:xfrm>
                            </wpg:grpSpPr>
                            <wps:wsp>
                              <wps:cNvPr id="1452" name="Graphic 145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51" coordorigin="0,0" coordsize="984,192">
                      <v:shape style="position:absolute;left:0;top:0;width:984;height:192" id="docshape145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262+970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4832">
                      <wp:simplePos x="0" y="0"/>
                      <wp:positionH relativeFrom="column">
                        <wp:posOffset>74294</wp:posOffset>
                      </wp:positionH>
                      <wp:positionV relativeFrom="paragraph">
                        <wp:posOffset>-3760</wp:posOffset>
                      </wp:positionV>
                      <wp:extent cx="739140" cy="121920"/>
                      <wp:effectExtent l="0" t="0" r="0" b="0"/>
                      <wp:wrapNone/>
                      <wp:docPr id="1453" name="Group 1453"/>
                      <wp:cNvGraphicFramePr>
                        <a:graphicFrameLocks/>
                      </wp:cNvGraphicFramePr>
                      <a:graphic>
                        <a:graphicData uri="http://schemas.microsoft.com/office/word/2010/wordprocessingGroup">
                          <wpg:wgp>
                            <wpg:cNvPr id="1453" name="Group 1453"/>
                            <wpg:cNvGrpSpPr/>
                            <wpg:grpSpPr>
                              <a:xfrm>
                                <a:off x="0" y="0"/>
                                <a:ext cx="739140" cy="121920"/>
                                <a:chExt cx="739140" cy="121920"/>
                              </a:xfrm>
                            </wpg:grpSpPr>
                            <wps:wsp>
                              <wps:cNvPr id="1454" name="Graphic 145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7pt;width:58.2pt;height:9.6pt;mso-position-horizontal-relative:column;mso-position-vertical-relative:paragraph;z-index:-29531648" id="docshapegroup1453" coordorigin="117,-6" coordsize="1164,192">
                      <v:shape style="position:absolute;left:117;top:-6;width:1164;height:192" id="docshape145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55" name="Group 1455"/>
                      <wp:cNvGraphicFramePr>
                        <a:graphicFrameLocks/>
                      </wp:cNvGraphicFramePr>
                      <a:graphic>
                        <a:graphicData uri="http://schemas.microsoft.com/office/word/2010/wordprocessingGroup">
                          <wpg:wgp>
                            <wpg:cNvPr id="1455" name="Group 1455"/>
                            <wpg:cNvGrpSpPr/>
                            <wpg:grpSpPr>
                              <a:xfrm>
                                <a:off x="0" y="0"/>
                                <a:ext cx="624840" cy="121920"/>
                                <a:chExt cx="624840" cy="121920"/>
                              </a:xfrm>
                            </wpg:grpSpPr>
                            <wps:wsp>
                              <wps:cNvPr id="1456" name="Graphic 145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55" coordorigin="0,0" coordsize="984,192">
                      <v:shape style="position:absolute;left:0;top:0;width:984;height:192" id="docshape145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262+960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15.72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Crash</w:t>
            </w:r>
            <w:r>
              <w:rPr>
                <w:spacing w:val="-6"/>
                <w:sz w:val="16"/>
              </w:rPr>
              <w:t> </w:t>
            </w:r>
            <w:r>
              <w:rPr>
                <w:sz w:val="16"/>
              </w:rPr>
              <w:t>Prone</w:t>
            </w:r>
            <w:r>
              <w:rPr>
                <w:spacing w:val="-4"/>
                <w:sz w:val="16"/>
              </w:rPr>
              <w:t> Area</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5344">
                      <wp:simplePos x="0" y="0"/>
                      <wp:positionH relativeFrom="column">
                        <wp:posOffset>74294</wp:posOffset>
                      </wp:positionH>
                      <wp:positionV relativeFrom="paragraph">
                        <wp:posOffset>-3760</wp:posOffset>
                      </wp:positionV>
                      <wp:extent cx="739140" cy="121920"/>
                      <wp:effectExtent l="0" t="0" r="0" b="0"/>
                      <wp:wrapNone/>
                      <wp:docPr id="1457" name="Group 1457"/>
                      <wp:cNvGraphicFramePr>
                        <a:graphicFrameLocks/>
                      </wp:cNvGraphicFramePr>
                      <a:graphic>
                        <a:graphicData uri="http://schemas.microsoft.com/office/word/2010/wordprocessingGroup">
                          <wpg:wgp>
                            <wpg:cNvPr id="1457" name="Group 1457"/>
                            <wpg:cNvGrpSpPr/>
                            <wpg:grpSpPr>
                              <a:xfrm>
                                <a:off x="0" y="0"/>
                                <a:ext cx="739140" cy="121920"/>
                                <a:chExt cx="739140" cy="121920"/>
                              </a:xfrm>
                            </wpg:grpSpPr>
                            <wps:wsp>
                              <wps:cNvPr id="1458" name="Graphic 145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87pt;width:58.2pt;height:9.6pt;mso-position-horizontal-relative:column;mso-position-vertical-relative:paragraph;z-index:-29531136" id="docshapegroup1457" coordorigin="117,-6" coordsize="1164,192">
                      <v:shape style="position:absolute;left:117;top:-6;width:1164;height:192" id="docshape145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59" name="Group 1459"/>
                      <wp:cNvGraphicFramePr>
                        <a:graphicFrameLocks/>
                      </wp:cNvGraphicFramePr>
                      <a:graphic>
                        <a:graphicData uri="http://schemas.microsoft.com/office/word/2010/wordprocessingGroup">
                          <wpg:wgp>
                            <wpg:cNvPr id="1459" name="Group 1459"/>
                            <wpg:cNvGrpSpPr/>
                            <wpg:grpSpPr>
                              <a:xfrm>
                                <a:off x="0" y="0"/>
                                <a:ext cx="624840" cy="121920"/>
                                <a:chExt cx="624840" cy="121920"/>
                              </a:xfrm>
                            </wpg:grpSpPr>
                            <wps:wsp>
                              <wps:cNvPr id="1460" name="Graphic 146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59" coordorigin="0,0" coordsize="984,192">
                      <v:shape style="position:absolute;left:0;top:0;width:984;height:192" id="docshape146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262+200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5856">
                      <wp:simplePos x="0" y="0"/>
                      <wp:positionH relativeFrom="column">
                        <wp:posOffset>74294</wp:posOffset>
                      </wp:positionH>
                      <wp:positionV relativeFrom="paragraph">
                        <wp:posOffset>-3760</wp:posOffset>
                      </wp:positionV>
                      <wp:extent cx="739140" cy="121920"/>
                      <wp:effectExtent l="0" t="0" r="0" b="0"/>
                      <wp:wrapNone/>
                      <wp:docPr id="1461" name="Group 1461"/>
                      <wp:cNvGraphicFramePr>
                        <a:graphicFrameLocks/>
                      </wp:cNvGraphicFramePr>
                      <a:graphic>
                        <a:graphicData uri="http://schemas.microsoft.com/office/word/2010/wordprocessingGroup">
                          <wpg:wgp>
                            <wpg:cNvPr id="1461" name="Group 1461"/>
                            <wpg:cNvGrpSpPr/>
                            <wpg:grpSpPr>
                              <a:xfrm>
                                <a:off x="0" y="0"/>
                                <a:ext cx="739140" cy="121920"/>
                                <a:chExt cx="739140" cy="121920"/>
                              </a:xfrm>
                            </wpg:grpSpPr>
                            <wps:wsp>
                              <wps:cNvPr id="1462" name="Graphic 146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7pt;width:58.2pt;height:9.6pt;mso-position-horizontal-relative:column;mso-position-vertical-relative:paragraph;z-index:-29530624" id="docshapegroup1461" coordorigin="117,-6" coordsize="1164,192">
                      <v:shape style="position:absolute;left:117;top:-6;width:1164;height:192" id="docshape146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63" name="Group 1463"/>
                      <wp:cNvGraphicFramePr>
                        <a:graphicFrameLocks/>
                      </wp:cNvGraphicFramePr>
                      <a:graphic>
                        <a:graphicData uri="http://schemas.microsoft.com/office/word/2010/wordprocessingGroup">
                          <wpg:wgp>
                            <wpg:cNvPr id="1463" name="Group 1463"/>
                            <wpg:cNvGrpSpPr/>
                            <wpg:grpSpPr>
                              <a:xfrm>
                                <a:off x="0" y="0"/>
                                <a:ext cx="624840" cy="121920"/>
                                <a:chExt cx="624840" cy="121920"/>
                              </a:xfrm>
                            </wpg:grpSpPr>
                            <wps:wsp>
                              <wps:cNvPr id="1464" name="Graphic 146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63" coordorigin="0,0" coordsize="984,192">
                      <v:shape style="position:absolute;left:0;top:0;width:984;height:192" id="docshape146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262+190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6368">
                      <wp:simplePos x="0" y="0"/>
                      <wp:positionH relativeFrom="column">
                        <wp:posOffset>74294</wp:posOffset>
                      </wp:positionH>
                      <wp:positionV relativeFrom="paragraph">
                        <wp:posOffset>-3760</wp:posOffset>
                      </wp:positionV>
                      <wp:extent cx="739140" cy="121920"/>
                      <wp:effectExtent l="0" t="0" r="0" b="0"/>
                      <wp:wrapNone/>
                      <wp:docPr id="1465" name="Group 1465"/>
                      <wp:cNvGraphicFramePr>
                        <a:graphicFrameLocks/>
                      </wp:cNvGraphicFramePr>
                      <a:graphic>
                        <a:graphicData uri="http://schemas.microsoft.com/office/word/2010/wordprocessingGroup">
                          <wpg:wgp>
                            <wpg:cNvPr id="1465" name="Group 1465"/>
                            <wpg:cNvGrpSpPr/>
                            <wpg:grpSpPr>
                              <a:xfrm>
                                <a:off x="0" y="0"/>
                                <a:ext cx="739140" cy="121920"/>
                                <a:chExt cx="739140" cy="121920"/>
                              </a:xfrm>
                            </wpg:grpSpPr>
                            <wps:wsp>
                              <wps:cNvPr id="1466" name="Graphic 146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7pt;width:58.2pt;height:9.6pt;mso-position-horizontal-relative:column;mso-position-vertical-relative:paragraph;z-index:-29530112" id="docshapegroup1465" coordorigin="117,-6" coordsize="1164,192">
                      <v:shape style="position:absolute;left:117;top:-6;width:1164;height:192" id="docshape146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67" name="Group 1467"/>
                      <wp:cNvGraphicFramePr>
                        <a:graphicFrameLocks/>
                      </wp:cNvGraphicFramePr>
                      <a:graphic>
                        <a:graphicData uri="http://schemas.microsoft.com/office/word/2010/wordprocessingGroup">
                          <wpg:wgp>
                            <wpg:cNvPr id="1467" name="Group 1467"/>
                            <wpg:cNvGrpSpPr/>
                            <wpg:grpSpPr>
                              <a:xfrm>
                                <a:off x="0" y="0"/>
                                <a:ext cx="624840" cy="121920"/>
                                <a:chExt cx="624840" cy="121920"/>
                              </a:xfrm>
                            </wpg:grpSpPr>
                            <wps:wsp>
                              <wps:cNvPr id="1468" name="Graphic 146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67" coordorigin="0,0" coordsize="984,192">
                      <v:shape style="position:absolute;left:0;top:0;width:984;height:192" id="docshape146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262+180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6880">
                      <wp:simplePos x="0" y="0"/>
                      <wp:positionH relativeFrom="column">
                        <wp:posOffset>74294</wp:posOffset>
                      </wp:positionH>
                      <wp:positionV relativeFrom="paragraph">
                        <wp:posOffset>-3760</wp:posOffset>
                      </wp:positionV>
                      <wp:extent cx="739140" cy="121920"/>
                      <wp:effectExtent l="0" t="0" r="0" b="0"/>
                      <wp:wrapNone/>
                      <wp:docPr id="1469" name="Group 1469"/>
                      <wp:cNvGraphicFramePr>
                        <a:graphicFrameLocks/>
                      </wp:cNvGraphicFramePr>
                      <a:graphic>
                        <a:graphicData uri="http://schemas.microsoft.com/office/word/2010/wordprocessingGroup">
                          <wpg:wgp>
                            <wpg:cNvPr id="1469" name="Group 1469"/>
                            <wpg:cNvGrpSpPr/>
                            <wpg:grpSpPr>
                              <a:xfrm>
                                <a:off x="0" y="0"/>
                                <a:ext cx="739140" cy="121920"/>
                                <a:chExt cx="739140" cy="121920"/>
                              </a:xfrm>
                            </wpg:grpSpPr>
                            <wps:wsp>
                              <wps:cNvPr id="1470" name="Graphic 147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2pt;width:58.2pt;height:9.6pt;mso-position-horizontal-relative:column;mso-position-vertical-relative:paragraph;z-index:-29529600" id="docshapegroup1469" coordorigin="117,-6" coordsize="1164,192">
                      <v:shape style="position:absolute;left:117;top:-6;width:1164;height:192" id="docshape147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71" name="Group 1471"/>
                      <wp:cNvGraphicFramePr>
                        <a:graphicFrameLocks/>
                      </wp:cNvGraphicFramePr>
                      <a:graphic>
                        <a:graphicData uri="http://schemas.microsoft.com/office/word/2010/wordprocessingGroup">
                          <wpg:wgp>
                            <wpg:cNvPr id="1471" name="Group 1471"/>
                            <wpg:cNvGrpSpPr/>
                            <wpg:grpSpPr>
                              <a:xfrm>
                                <a:off x="0" y="0"/>
                                <a:ext cx="624840" cy="121920"/>
                                <a:chExt cx="624840" cy="121920"/>
                              </a:xfrm>
                            </wpg:grpSpPr>
                            <wps:wsp>
                              <wps:cNvPr id="1472" name="Graphic 147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71" coordorigin="0,0" coordsize="984,192">
                      <v:shape style="position:absolute;left:0;top:0;width:984;height:192" id="docshape147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224+020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7392">
                      <wp:simplePos x="0" y="0"/>
                      <wp:positionH relativeFrom="column">
                        <wp:posOffset>74294</wp:posOffset>
                      </wp:positionH>
                      <wp:positionV relativeFrom="paragraph">
                        <wp:posOffset>-3760</wp:posOffset>
                      </wp:positionV>
                      <wp:extent cx="739140" cy="121920"/>
                      <wp:effectExtent l="0" t="0" r="0" b="0"/>
                      <wp:wrapNone/>
                      <wp:docPr id="1473" name="Group 1473"/>
                      <wp:cNvGraphicFramePr>
                        <a:graphicFrameLocks/>
                      </wp:cNvGraphicFramePr>
                      <a:graphic>
                        <a:graphicData uri="http://schemas.microsoft.com/office/word/2010/wordprocessingGroup">
                          <wpg:wgp>
                            <wpg:cNvPr id="1473" name="Group 1473"/>
                            <wpg:cNvGrpSpPr/>
                            <wpg:grpSpPr>
                              <a:xfrm>
                                <a:off x="0" y="0"/>
                                <a:ext cx="739140" cy="121920"/>
                                <a:chExt cx="739140" cy="121920"/>
                              </a:xfrm>
                            </wpg:grpSpPr>
                            <wps:wsp>
                              <wps:cNvPr id="1474" name="Graphic 147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7pt;width:58.2pt;height:9.6pt;mso-position-horizontal-relative:column;mso-position-vertical-relative:paragraph;z-index:-29529088" id="docshapegroup1473" coordorigin="117,-6" coordsize="1164,192">
                      <v:shape style="position:absolute;left:117;top:-6;width:1164;height:192" id="docshape147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75" name="Group 1475"/>
                      <wp:cNvGraphicFramePr>
                        <a:graphicFrameLocks/>
                      </wp:cNvGraphicFramePr>
                      <a:graphic>
                        <a:graphicData uri="http://schemas.microsoft.com/office/word/2010/wordprocessingGroup">
                          <wpg:wgp>
                            <wpg:cNvPr id="1475" name="Group 1475"/>
                            <wpg:cNvGrpSpPr/>
                            <wpg:grpSpPr>
                              <a:xfrm>
                                <a:off x="0" y="0"/>
                                <a:ext cx="624840" cy="121920"/>
                                <a:chExt cx="624840" cy="121920"/>
                              </a:xfrm>
                            </wpg:grpSpPr>
                            <wps:wsp>
                              <wps:cNvPr id="1476" name="Graphic 147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75" coordorigin="0,0" coordsize="984,192">
                      <v:shape style="position:absolute;left:0;top:0;width:984;height:192" id="docshape147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p>
            <w:pPr>
              <w:pStyle w:val="TableParagraph"/>
              <w:spacing w:before="44"/>
              <w:rPr>
                <w:rFonts w:ascii="Times New Roman"/>
                <w:sz w:val="16"/>
              </w:rPr>
            </w:pPr>
          </w:p>
          <w:p>
            <w:pPr>
              <w:pStyle w:val="TableParagraph"/>
              <w:ind w:left="52"/>
              <w:rPr>
                <w:sz w:val="16"/>
              </w:rPr>
            </w:pPr>
            <w:r>
              <w:rPr>
                <w:spacing w:val="-2"/>
                <w:sz w:val="16"/>
              </w:rPr>
              <w:t>223+900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7904">
                      <wp:simplePos x="0" y="0"/>
                      <wp:positionH relativeFrom="column">
                        <wp:posOffset>74294</wp:posOffset>
                      </wp:positionH>
                      <wp:positionV relativeFrom="paragraph">
                        <wp:posOffset>-3760</wp:posOffset>
                      </wp:positionV>
                      <wp:extent cx="739140" cy="121920"/>
                      <wp:effectExtent l="0" t="0" r="0" b="0"/>
                      <wp:wrapNone/>
                      <wp:docPr id="1477" name="Group 1477"/>
                      <wp:cNvGraphicFramePr>
                        <a:graphicFrameLocks/>
                      </wp:cNvGraphicFramePr>
                      <a:graphic>
                        <a:graphicData uri="http://schemas.microsoft.com/office/word/2010/wordprocessingGroup">
                          <wpg:wgp>
                            <wpg:cNvPr id="1477" name="Group 1477"/>
                            <wpg:cNvGrpSpPr/>
                            <wpg:grpSpPr>
                              <a:xfrm>
                                <a:off x="0" y="0"/>
                                <a:ext cx="739140" cy="121920"/>
                                <a:chExt cx="739140" cy="121920"/>
                              </a:xfrm>
                            </wpg:grpSpPr>
                            <wps:wsp>
                              <wps:cNvPr id="1478" name="Graphic 147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6pt;width:58.2pt;height:9.6pt;mso-position-horizontal-relative:column;mso-position-vertical-relative:paragraph;z-index:-29528576" id="docshapegroup1477" coordorigin="117,-6" coordsize="1164,192">
                      <v:shape style="position:absolute;left:117;top:-6;width:1164;height:192" id="docshape147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79" name="Group 1479"/>
                      <wp:cNvGraphicFramePr>
                        <a:graphicFrameLocks/>
                      </wp:cNvGraphicFramePr>
                      <a:graphic>
                        <a:graphicData uri="http://schemas.microsoft.com/office/word/2010/wordprocessingGroup">
                          <wpg:wgp>
                            <wpg:cNvPr id="1479" name="Group 1479"/>
                            <wpg:cNvGrpSpPr/>
                            <wpg:grpSpPr>
                              <a:xfrm>
                                <a:off x="0" y="0"/>
                                <a:ext cx="624840" cy="121920"/>
                                <a:chExt cx="624840" cy="121920"/>
                              </a:xfrm>
                            </wpg:grpSpPr>
                            <wps:wsp>
                              <wps:cNvPr id="1480" name="Graphic 148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79" coordorigin="0,0" coordsize="984,192">
                      <v:shape style="position:absolute;left:0;top:0;width:984;height:192" id="docshape148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right="270"/>
              <w:jc w:val="right"/>
              <w:rPr>
                <w:sz w:val="16"/>
              </w:rPr>
            </w:pPr>
            <w:r>
              <w:rPr>
                <w:spacing w:val="-2"/>
                <w:sz w:val="16"/>
              </w:rPr>
              <w:t>223+390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88416">
                      <wp:simplePos x="0" y="0"/>
                      <wp:positionH relativeFrom="column">
                        <wp:posOffset>74294</wp:posOffset>
                      </wp:positionH>
                      <wp:positionV relativeFrom="paragraph">
                        <wp:posOffset>-3760</wp:posOffset>
                      </wp:positionV>
                      <wp:extent cx="739140" cy="121920"/>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739140" cy="121920"/>
                                <a:chExt cx="739140" cy="121920"/>
                              </a:xfrm>
                            </wpg:grpSpPr>
                            <wps:wsp>
                              <wps:cNvPr id="1482" name="Graphic 148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1pt;width:58.2pt;height:9.6pt;mso-position-horizontal-relative:column;mso-position-vertical-relative:paragraph;z-index:-29528064" id="docshapegroup1481" coordorigin="117,-6" coordsize="1164,192">
                      <v:shape style="position:absolute;left:117;top:-6;width:1164;height:192" id="docshape148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83" name="Group 1483"/>
                      <wp:cNvGraphicFramePr>
                        <a:graphicFrameLocks/>
                      </wp:cNvGraphicFramePr>
                      <a:graphic>
                        <a:graphicData uri="http://schemas.microsoft.com/office/word/2010/wordprocessingGroup">
                          <wpg:wgp>
                            <wpg:cNvPr id="1483" name="Group 1483"/>
                            <wpg:cNvGrpSpPr/>
                            <wpg:grpSpPr>
                              <a:xfrm>
                                <a:off x="0" y="0"/>
                                <a:ext cx="624840" cy="121920"/>
                                <a:chExt cx="624840" cy="121920"/>
                              </a:xfrm>
                            </wpg:grpSpPr>
                            <wps:wsp>
                              <wps:cNvPr id="1484" name="Graphic 148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83" coordorigin="0,0" coordsize="984,192">
                      <v:shape style="position:absolute;left:0;top:0;width:984;height:192" id="docshape148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223+380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SRR2</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794048">
                      <wp:simplePos x="0" y="0"/>
                      <wp:positionH relativeFrom="column">
                        <wp:posOffset>72389</wp:posOffset>
                      </wp:positionH>
                      <wp:positionV relativeFrom="paragraph">
                        <wp:posOffset>13394</wp:posOffset>
                      </wp:positionV>
                      <wp:extent cx="716280" cy="4000500"/>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716280" cy="4000500"/>
                                <a:chExt cx="716280" cy="4000500"/>
                              </a:xfrm>
                            </wpg:grpSpPr>
                            <wps:wsp>
                              <wps:cNvPr id="1486" name="Graphic 1486"/>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64pt;width:56.4pt;height:315pt;mso-position-horizontal-relative:column;mso-position-vertical-relative:paragraph;z-index:-29522432" id="docshapegroup1485" coordorigin="114,21" coordsize="1128,6300">
                      <v:shape style="position:absolute;left:113;top:21;width:1128;height:6300" id="docshape1486"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Cautionary Warning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15.72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Crash</w:t>
            </w:r>
            <w:r>
              <w:rPr>
                <w:spacing w:val="-6"/>
                <w:sz w:val="16"/>
              </w:rPr>
              <w:t> </w:t>
            </w:r>
            <w:r>
              <w:rPr>
                <w:sz w:val="16"/>
              </w:rPr>
              <w:t>Prone</w:t>
            </w:r>
            <w:r>
              <w:rPr>
                <w:spacing w:val="-4"/>
                <w:sz w:val="16"/>
              </w:rPr>
              <w:t> Area</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794560">
                      <wp:simplePos x="0" y="0"/>
                      <wp:positionH relativeFrom="column">
                        <wp:posOffset>74295</wp:posOffset>
                      </wp:positionH>
                      <wp:positionV relativeFrom="paragraph">
                        <wp:posOffset>-3125</wp:posOffset>
                      </wp:positionV>
                      <wp:extent cx="739140" cy="121920"/>
                      <wp:effectExtent l="0" t="0" r="0" b="0"/>
                      <wp:wrapNone/>
                      <wp:docPr id="1487" name="Group 1487"/>
                      <wp:cNvGraphicFramePr>
                        <a:graphicFrameLocks/>
                      </wp:cNvGraphicFramePr>
                      <a:graphic>
                        <a:graphicData uri="http://schemas.microsoft.com/office/word/2010/wordprocessingGroup">
                          <wpg:wgp>
                            <wpg:cNvPr id="1487" name="Group 1487"/>
                            <wpg:cNvGrpSpPr/>
                            <wpg:grpSpPr>
                              <a:xfrm>
                                <a:off x="0" y="0"/>
                                <a:ext cx="739140" cy="121920"/>
                                <a:chExt cx="739140" cy="121920"/>
                              </a:xfrm>
                            </wpg:grpSpPr>
                            <wps:wsp>
                              <wps:cNvPr id="1488" name="Graphic 148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093pt;width:58.2pt;height:9.6pt;mso-position-horizontal-relative:column;mso-position-vertical-relative:paragraph;z-index:-29521920" id="docshapegroup1487" coordorigin="117,-5" coordsize="1164,192">
                      <v:shape style="position:absolute;left:117;top:-5;width:1164;height:192" id="docshape1488"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89" name="Group 1489"/>
                      <wp:cNvGraphicFramePr>
                        <a:graphicFrameLocks/>
                      </wp:cNvGraphicFramePr>
                      <a:graphic>
                        <a:graphicData uri="http://schemas.microsoft.com/office/word/2010/wordprocessingGroup">
                          <wpg:wgp>
                            <wpg:cNvPr id="1489" name="Group 1489"/>
                            <wpg:cNvGrpSpPr/>
                            <wpg:grpSpPr>
                              <a:xfrm>
                                <a:off x="0" y="0"/>
                                <a:ext cx="624840" cy="121920"/>
                                <a:chExt cx="624840" cy="121920"/>
                              </a:xfrm>
                            </wpg:grpSpPr>
                            <wps:wsp>
                              <wps:cNvPr id="1490" name="Graphic 149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89" coordorigin="0,0" coordsize="984,192">
                      <v:shape style="position:absolute;left:0;top:0;width:984;height:192" id="docshape149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222+900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5072">
                      <wp:simplePos x="0" y="0"/>
                      <wp:positionH relativeFrom="column">
                        <wp:posOffset>74295</wp:posOffset>
                      </wp:positionH>
                      <wp:positionV relativeFrom="paragraph">
                        <wp:posOffset>-3760</wp:posOffset>
                      </wp:positionV>
                      <wp:extent cx="739140" cy="12192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739140" cy="121920"/>
                                <a:chExt cx="739140" cy="121920"/>
                              </a:xfrm>
                            </wpg:grpSpPr>
                            <wps:wsp>
                              <wps:cNvPr id="1492" name="Graphic 149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521408" id="docshapegroup1491" coordorigin="117,-6" coordsize="1164,192">
                      <v:shape style="position:absolute;left:117;top:-6;width:1164;height:192" id="docshape149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93" name="Group 1493"/>
                      <wp:cNvGraphicFramePr>
                        <a:graphicFrameLocks/>
                      </wp:cNvGraphicFramePr>
                      <a:graphic>
                        <a:graphicData uri="http://schemas.microsoft.com/office/word/2010/wordprocessingGroup">
                          <wpg:wgp>
                            <wpg:cNvPr id="1493" name="Group 1493"/>
                            <wpg:cNvGrpSpPr/>
                            <wpg:grpSpPr>
                              <a:xfrm>
                                <a:off x="0" y="0"/>
                                <a:ext cx="624840" cy="121920"/>
                                <a:chExt cx="624840" cy="121920"/>
                              </a:xfrm>
                            </wpg:grpSpPr>
                            <wps:wsp>
                              <wps:cNvPr id="1494" name="Graphic 149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93" coordorigin="0,0" coordsize="984,192">
                      <v:shape style="position:absolute;left:0;top:0;width:984;height:192" id="docshape149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222+890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5584">
                      <wp:simplePos x="0" y="0"/>
                      <wp:positionH relativeFrom="column">
                        <wp:posOffset>74295</wp:posOffset>
                      </wp:positionH>
                      <wp:positionV relativeFrom="paragraph">
                        <wp:posOffset>-3760</wp:posOffset>
                      </wp:positionV>
                      <wp:extent cx="739140" cy="121920"/>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739140" cy="121920"/>
                                <a:chExt cx="739140" cy="121920"/>
                              </a:xfrm>
                            </wpg:grpSpPr>
                            <wps:wsp>
                              <wps:cNvPr id="1496" name="Graphic 149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3pt;width:58.2pt;height:9.6pt;mso-position-horizontal-relative:column;mso-position-vertical-relative:paragraph;z-index:-29520896" id="docshapegroup1495" coordorigin="117,-6" coordsize="1164,192">
                      <v:shape style="position:absolute;left:117;top:-6;width:1164;height:192" id="docshape149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497" name="Group 1497"/>
                      <wp:cNvGraphicFramePr>
                        <a:graphicFrameLocks/>
                      </wp:cNvGraphicFramePr>
                      <a:graphic>
                        <a:graphicData uri="http://schemas.microsoft.com/office/word/2010/wordprocessingGroup">
                          <wpg:wgp>
                            <wpg:cNvPr id="1497" name="Group 1497"/>
                            <wpg:cNvGrpSpPr/>
                            <wpg:grpSpPr>
                              <a:xfrm>
                                <a:off x="0" y="0"/>
                                <a:ext cx="624840" cy="121920"/>
                                <a:chExt cx="624840" cy="121920"/>
                              </a:xfrm>
                            </wpg:grpSpPr>
                            <wps:wsp>
                              <wps:cNvPr id="1498" name="Graphic 149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497" coordorigin="0,0" coordsize="984,192">
                      <v:shape style="position:absolute;left:0;top:0;width:984;height:192" id="docshape149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222+880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6096">
                      <wp:simplePos x="0" y="0"/>
                      <wp:positionH relativeFrom="column">
                        <wp:posOffset>74295</wp:posOffset>
                      </wp:positionH>
                      <wp:positionV relativeFrom="paragraph">
                        <wp:posOffset>-3760</wp:posOffset>
                      </wp:positionV>
                      <wp:extent cx="739140" cy="121920"/>
                      <wp:effectExtent l="0" t="0" r="0" b="0"/>
                      <wp:wrapNone/>
                      <wp:docPr id="1499" name="Group 1499"/>
                      <wp:cNvGraphicFramePr>
                        <a:graphicFrameLocks/>
                      </wp:cNvGraphicFramePr>
                      <a:graphic>
                        <a:graphicData uri="http://schemas.microsoft.com/office/word/2010/wordprocessingGroup">
                          <wpg:wgp>
                            <wpg:cNvPr id="1499" name="Group 1499"/>
                            <wpg:cNvGrpSpPr/>
                            <wpg:grpSpPr>
                              <a:xfrm>
                                <a:off x="0" y="0"/>
                                <a:ext cx="739140" cy="121920"/>
                                <a:chExt cx="739140" cy="121920"/>
                              </a:xfrm>
                            </wpg:grpSpPr>
                            <wps:wsp>
                              <wps:cNvPr id="1500" name="Graphic 150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093pt;width:58.2pt;height:9.6pt;mso-position-horizontal-relative:column;mso-position-vertical-relative:paragraph;z-index:-29520384" id="docshapegroup1499" coordorigin="117,-6" coordsize="1164,192">
                      <v:shape style="position:absolute;left:117;top:-6;width:1164;height:192" id="docshape150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01" name="Group 1501"/>
                      <wp:cNvGraphicFramePr>
                        <a:graphicFrameLocks/>
                      </wp:cNvGraphicFramePr>
                      <a:graphic>
                        <a:graphicData uri="http://schemas.microsoft.com/office/word/2010/wordprocessingGroup">
                          <wpg:wgp>
                            <wpg:cNvPr id="1501" name="Group 1501"/>
                            <wpg:cNvGrpSpPr/>
                            <wpg:grpSpPr>
                              <a:xfrm>
                                <a:off x="0" y="0"/>
                                <a:ext cx="624840" cy="121920"/>
                                <a:chExt cx="624840" cy="121920"/>
                              </a:xfrm>
                            </wpg:grpSpPr>
                            <wps:wsp>
                              <wps:cNvPr id="1502" name="Graphic 150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01" coordorigin="0,0" coordsize="984,192">
                      <v:shape style="position:absolute;left:0;top:0;width:984;height:192" id="docshape150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196+050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6608">
                      <wp:simplePos x="0" y="0"/>
                      <wp:positionH relativeFrom="column">
                        <wp:posOffset>74295</wp:posOffset>
                      </wp:positionH>
                      <wp:positionV relativeFrom="paragraph">
                        <wp:posOffset>-3760</wp:posOffset>
                      </wp:positionV>
                      <wp:extent cx="739140" cy="121920"/>
                      <wp:effectExtent l="0" t="0" r="0" b="0"/>
                      <wp:wrapNone/>
                      <wp:docPr id="1503" name="Group 1503"/>
                      <wp:cNvGraphicFramePr>
                        <a:graphicFrameLocks/>
                      </wp:cNvGraphicFramePr>
                      <a:graphic>
                        <a:graphicData uri="http://schemas.microsoft.com/office/word/2010/wordprocessingGroup">
                          <wpg:wgp>
                            <wpg:cNvPr id="1503" name="Group 1503"/>
                            <wpg:cNvGrpSpPr/>
                            <wpg:grpSpPr>
                              <a:xfrm>
                                <a:off x="0" y="0"/>
                                <a:ext cx="739140" cy="121920"/>
                                <a:chExt cx="739140" cy="121920"/>
                              </a:xfrm>
                            </wpg:grpSpPr>
                            <wps:wsp>
                              <wps:cNvPr id="1504" name="Graphic 150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519872" id="docshapegroup1503" coordorigin="117,-6" coordsize="1164,192">
                      <v:shape style="position:absolute;left:117;top:-6;width:1164;height:192" id="docshape150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05" name="Group 1505"/>
                      <wp:cNvGraphicFramePr>
                        <a:graphicFrameLocks/>
                      </wp:cNvGraphicFramePr>
                      <a:graphic>
                        <a:graphicData uri="http://schemas.microsoft.com/office/word/2010/wordprocessingGroup">
                          <wpg:wgp>
                            <wpg:cNvPr id="1505" name="Group 1505"/>
                            <wpg:cNvGrpSpPr/>
                            <wpg:grpSpPr>
                              <a:xfrm>
                                <a:off x="0" y="0"/>
                                <a:ext cx="624840" cy="121920"/>
                                <a:chExt cx="624840" cy="121920"/>
                              </a:xfrm>
                            </wpg:grpSpPr>
                            <wps:wsp>
                              <wps:cNvPr id="1506" name="Graphic 150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05" coordorigin="0,0" coordsize="984,192">
                      <v:shape style="position:absolute;left:0;top:0;width:984;height:192" id="docshape150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195+900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7120">
                      <wp:simplePos x="0" y="0"/>
                      <wp:positionH relativeFrom="column">
                        <wp:posOffset>74295</wp:posOffset>
                      </wp:positionH>
                      <wp:positionV relativeFrom="paragraph">
                        <wp:posOffset>-3760</wp:posOffset>
                      </wp:positionV>
                      <wp:extent cx="739140" cy="121920"/>
                      <wp:effectExtent l="0" t="0" r="0" b="0"/>
                      <wp:wrapNone/>
                      <wp:docPr id="1507" name="Group 1507"/>
                      <wp:cNvGraphicFramePr>
                        <a:graphicFrameLocks/>
                      </wp:cNvGraphicFramePr>
                      <a:graphic>
                        <a:graphicData uri="http://schemas.microsoft.com/office/word/2010/wordprocessingGroup">
                          <wpg:wgp>
                            <wpg:cNvPr id="1507" name="Group 1507"/>
                            <wpg:cNvGrpSpPr/>
                            <wpg:grpSpPr>
                              <a:xfrm>
                                <a:off x="0" y="0"/>
                                <a:ext cx="739140" cy="121920"/>
                                <a:chExt cx="739140" cy="121920"/>
                              </a:xfrm>
                            </wpg:grpSpPr>
                            <wps:wsp>
                              <wps:cNvPr id="1508" name="Graphic 150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2pt;width:58.2pt;height:9.6pt;mso-position-horizontal-relative:column;mso-position-vertical-relative:paragraph;z-index:-29519360" id="docshapegroup1507" coordorigin="117,-6" coordsize="1164,192">
                      <v:shape style="position:absolute;left:117;top:-6;width:1164;height:192" id="docshape150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09" name="Group 1509"/>
                      <wp:cNvGraphicFramePr>
                        <a:graphicFrameLocks/>
                      </wp:cNvGraphicFramePr>
                      <a:graphic>
                        <a:graphicData uri="http://schemas.microsoft.com/office/word/2010/wordprocessingGroup">
                          <wpg:wgp>
                            <wpg:cNvPr id="1509" name="Group 1509"/>
                            <wpg:cNvGrpSpPr/>
                            <wpg:grpSpPr>
                              <a:xfrm>
                                <a:off x="0" y="0"/>
                                <a:ext cx="624840" cy="121920"/>
                                <a:chExt cx="624840" cy="121920"/>
                              </a:xfrm>
                            </wpg:grpSpPr>
                            <wps:wsp>
                              <wps:cNvPr id="1510" name="Graphic 151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09" coordorigin="0,0" coordsize="984,192">
                      <v:shape style="position:absolute;left:0;top:0;width:984;height:192" id="docshape151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195+750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15.33</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Pedestrian</w:t>
            </w:r>
            <w:r>
              <w:rPr>
                <w:spacing w:val="-7"/>
                <w:sz w:val="16"/>
              </w:rPr>
              <w:t> </w:t>
            </w:r>
            <w:r>
              <w:rPr>
                <w:spacing w:val="-2"/>
                <w:sz w:val="16"/>
              </w:rPr>
              <w:t>Crossing</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7632">
                      <wp:simplePos x="0" y="0"/>
                      <wp:positionH relativeFrom="column">
                        <wp:posOffset>74295</wp:posOffset>
                      </wp:positionH>
                      <wp:positionV relativeFrom="paragraph">
                        <wp:posOffset>-3760</wp:posOffset>
                      </wp:positionV>
                      <wp:extent cx="739140" cy="121920"/>
                      <wp:effectExtent l="0" t="0" r="0" b="0"/>
                      <wp:wrapNone/>
                      <wp:docPr id="1511" name="Group 1511"/>
                      <wp:cNvGraphicFramePr>
                        <a:graphicFrameLocks/>
                      </wp:cNvGraphicFramePr>
                      <a:graphic>
                        <a:graphicData uri="http://schemas.microsoft.com/office/word/2010/wordprocessingGroup">
                          <wpg:wgp>
                            <wpg:cNvPr id="1511" name="Group 1511"/>
                            <wpg:cNvGrpSpPr/>
                            <wpg:grpSpPr>
                              <a:xfrm>
                                <a:off x="0" y="0"/>
                                <a:ext cx="739140" cy="121920"/>
                                <a:chExt cx="739140" cy="121920"/>
                              </a:xfrm>
                            </wpg:grpSpPr>
                            <wps:wsp>
                              <wps:cNvPr id="1512" name="Graphic 151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7pt;width:58.2pt;height:9.6pt;mso-position-horizontal-relative:column;mso-position-vertical-relative:paragraph;z-index:-29518848" id="docshapegroup1511" coordorigin="117,-6" coordsize="1164,192">
                      <v:shape style="position:absolute;left:117;top:-6;width:1164;height:192" id="docshape151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13" name="Group 1513"/>
                      <wp:cNvGraphicFramePr>
                        <a:graphicFrameLocks/>
                      </wp:cNvGraphicFramePr>
                      <a:graphic>
                        <a:graphicData uri="http://schemas.microsoft.com/office/word/2010/wordprocessingGroup">
                          <wpg:wgp>
                            <wpg:cNvPr id="1513" name="Group 1513"/>
                            <wpg:cNvGrpSpPr/>
                            <wpg:grpSpPr>
                              <a:xfrm>
                                <a:off x="0" y="0"/>
                                <a:ext cx="624840" cy="121920"/>
                                <a:chExt cx="624840" cy="121920"/>
                              </a:xfrm>
                            </wpg:grpSpPr>
                            <wps:wsp>
                              <wps:cNvPr id="1514" name="Graphic 151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13" coordorigin="0,0" coordsize="984,192">
                      <v:shape style="position:absolute;left:0;top:0;width:984;height:192" id="docshape151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195+690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8144">
                      <wp:simplePos x="0" y="0"/>
                      <wp:positionH relativeFrom="column">
                        <wp:posOffset>74295</wp:posOffset>
                      </wp:positionH>
                      <wp:positionV relativeFrom="paragraph">
                        <wp:posOffset>-3760</wp:posOffset>
                      </wp:positionV>
                      <wp:extent cx="739140" cy="121920"/>
                      <wp:effectExtent l="0" t="0" r="0" b="0"/>
                      <wp:wrapNone/>
                      <wp:docPr id="1515" name="Group 1515"/>
                      <wp:cNvGraphicFramePr>
                        <a:graphicFrameLocks/>
                      </wp:cNvGraphicFramePr>
                      <a:graphic>
                        <a:graphicData uri="http://schemas.microsoft.com/office/word/2010/wordprocessingGroup">
                          <wpg:wgp>
                            <wpg:cNvPr id="1515" name="Group 1515"/>
                            <wpg:cNvGrpSpPr/>
                            <wpg:grpSpPr>
                              <a:xfrm>
                                <a:off x="0" y="0"/>
                                <a:ext cx="739140" cy="121920"/>
                                <a:chExt cx="739140" cy="121920"/>
                              </a:xfrm>
                            </wpg:grpSpPr>
                            <wps:wsp>
                              <wps:cNvPr id="1516" name="Graphic 151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2pt;width:58.2pt;height:9.6pt;mso-position-horizontal-relative:column;mso-position-vertical-relative:paragraph;z-index:-29518336" id="docshapegroup1515" coordorigin="117,-6" coordsize="1164,192">
                      <v:shape style="position:absolute;left:117;top:-6;width:1164;height:192" id="docshape151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17" name="Group 1517"/>
                      <wp:cNvGraphicFramePr>
                        <a:graphicFrameLocks/>
                      </wp:cNvGraphicFramePr>
                      <a:graphic>
                        <a:graphicData uri="http://schemas.microsoft.com/office/word/2010/wordprocessingGroup">
                          <wpg:wgp>
                            <wpg:cNvPr id="1517" name="Group 1517"/>
                            <wpg:cNvGrpSpPr/>
                            <wpg:grpSpPr>
                              <a:xfrm>
                                <a:off x="0" y="0"/>
                                <a:ext cx="624840" cy="121920"/>
                                <a:chExt cx="624840" cy="121920"/>
                              </a:xfrm>
                            </wpg:grpSpPr>
                            <wps:wsp>
                              <wps:cNvPr id="1518" name="Graphic 151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17" coordorigin="0,0" coordsize="984,192">
                      <v:shape style="position:absolute;left:0;top:0;width:984;height:192" id="docshape151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195+680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8656">
                      <wp:simplePos x="0" y="0"/>
                      <wp:positionH relativeFrom="column">
                        <wp:posOffset>74295</wp:posOffset>
                      </wp:positionH>
                      <wp:positionV relativeFrom="paragraph">
                        <wp:posOffset>-3760</wp:posOffset>
                      </wp:positionV>
                      <wp:extent cx="739140" cy="121920"/>
                      <wp:effectExtent l="0" t="0" r="0" b="0"/>
                      <wp:wrapNone/>
                      <wp:docPr id="1519" name="Group 1519"/>
                      <wp:cNvGraphicFramePr>
                        <a:graphicFrameLocks/>
                      </wp:cNvGraphicFramePr>
                      <a:graphic>
                        <a:graphicData uri="http://schemas.microsoft.com/office/word/2010/wordprocessingGroup">
                          <wpg:wgp>
                            <wpg:cNvPr id="1519" name="Group 1519"/>
                            <wpg:cNvGrpSpPr/>
                            <wpg:grpSpPr>
                              <a:xfrm>
                                <a:off x="0" y="0"/>
                                <a:ext cx="739140" cy="121920"/>
                                <a:chExt cx="739140" cy="121920"/>
                              </a:xfrm>
                            </wpg:grpSpPr>
                            <wps:wsp>
                              <wps:cNvPr id="1520" name="Graphic 152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2pt;width:58.2pt;height:9.6pt;mso-position-horizontal-relative:column;mso-position-vertical-relative:paragraph;z-index:-29517824" id="docshapegroup1519" coordorigin="117,-6" coordsize="1164,192">
                      <v:shape style="position:absolute;left:117;top:-6;width:1164;height:192" id="docshape152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21" name="Group 1521"/>
                      <wp:cNvGraphicFramePr>
                        <a:graphicFrameLocks/>
                      </wp:cNvGraphicFramePr>
                      <a:graphic>
                        <a:graphicData uri="http://schemas.microsoft.com/office/word/2010/wordprocessingGroup">
                          <wpg:wgp>
                            <wpg:cNvPr id="1521" name="Group 1521"/>
                            <wpg:cNvGrpSpPr/>
                            <wpg:grpSpPr>
                              <a:xfrm>
                                <a:off x="0" y="0"/>
                                <a:ext cx="624840" cy="121920"/>
                                <a:chExt cx="624840" cy="121920"/>
                              </a:xfrm>
                            </wpg:grpSpPr>
                            <wps:wsp>
                              <wps:cNvPr id="1522" name="Graphic 152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21" coordorigin="0,0" coordsize="984,192">
                      <v:shape style="position:absolute;left:0;top:0;width:984;height:192" id="docshape152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195+670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15.72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Crash</w:t>
            </w:r>
            <w:r>
              <w:rPr>
                <w:spacing w:val="-6"/>
                <w:sz w:val="16"/>
              </w:rPr>
              <w:t> </w:t>
            </w:r>
            <w:r>
              <w:rPr>
                <w:sz w:val="16"/>
              </w:rPr>
              <w:t>Prone</w:t>
            </w:r>
            <w:r>
              <w:rPr>
                <w:spacing w:val="-4"/>
                <w:sz w:val="16"/>
              </w:rPr>
              <w:t> Area</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799168">
                      <wp:simplePos x="0" y="0"/>
                      <wp:positionH relativeFrom="column">
                        <wp:posOffset>74295</wp:posOffset>
                      </wp:positionH>
                      <wp:positionV relativeFrom="paragraph">
                        <wp:posOffset>-3760</wp:posOffset>
                      </wp:positionV>
                      <wp:extent cx="739140" cy="121920"/>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739140" cy="121920"/>
                                <a:chExt cx="739140" cy="121920"/>
                              </a:xfrm>
                            </wpg:grpSpPr>
                            <wps:wsp>
                              <wps:cNvPr id="1524" name="Graphic 152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7pt;width:58.2pt;height:9.6pt;mso-position-horizontal-relative:column;mso-position-vertical-relative:paragraph;z-index:-29517312" id="docshapegroup1523" coordorigin="117,-6" coordsize="1164,192">
                      <v:shape style="position:absolute;left:117;top:-6;width:1164;height:192" id="docshape152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25" name="Group 1525"/>
                      <wp:cNvGraphicFramePr>
                        <a:graphicFrameLocks/>
                      </wp:cNvGraphicFramePr>
                      <a:graphic>
                        <a:graphicData uri="http://schemas.microsoft.com/office/word/2010/wordprocessingGroup">
                          <wpg:wgp>
                            <wpg:cNvPr id="1525" name="Group 1525"/>
                            <wpg:cNvGrpSpPr/>
                            <wpg:grpSpPr>
                              <a:xfrm>
                                <a:off x="0" y="0"/>
                                <a:ext cx="624840" cy="121920"/>
                                <a:chExt cx="624840" cy="121920"/>
                              </a:xfrm>
                            </wpg:grpSpPr>
                            <wps:wsp>
                              <wps:cNvPr id="1526" name="Graphic 152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25" coordorigin="0,0" coordsize="984,192">
                      <v:shape style="position:absolute;left:0;top:0;width:984;height:192" id="docshape152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195+280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SRR3</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07360">
                      <wp:simplePos x="0" y="0"/>
                      <wp:positionH relativeFrom="column">
                        <wp:posOffset>72389</wp:posOffset>
                      </wp:positionH>
                      <wp:positionV relativeFrom="paragraph">
                        <wp:posOffset>13394</wp:posOffset>
                      </wp:positionV>
                      <wp:extent cx="716280" cy="4000500"/>
                      <wp:effectExtent l="0" t="0" r="0" b="0"/>
                      <wp:wrapNone/>
                      <wp:docPr id="1527" name="Group 1527"/>
                      <wp:cNvGraphicFramePr>
                        <a:graphicFrameLocks/>
                      </wp:cNvGraphicFramePr>
                      <a:graphic>
                        <a:graphicData uri="http://schemas.microsoft.com/office/word/2010/wordprocessingGroup">
                          <wpg:wgp>
                            <wpg:cNvPr id="1527" name="Group 1527"/>
                            <wpg:cNvGrpSpPr/>
                            <wpg:grpSpPr>
                              <a:xfrm>
                                <a:off x="0" y="0"/>
                                <a:ext cx="716280" cy="4000500"/>
                                <a:chExt cx="716280" cy="4000500"/>
                              </a:xfrm>
                            </wpg:grpSpPr>
                            <wps:wsp>
                              <wps:cNvPr id="1528" name="Graphic 1528"/>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59pt;width:56.4pt;height:315pt;mso-position-horizontal-relative:column;mso-position-vertical-relative:paragraph;z-index:-29509120" id="docshapegroup1527" coordorigin="114,21" coordsize="1128,6300">
                      <v:shape style="position:absolute;left:113;top:21;width:1128;height:6300" id="docshape1528"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Prohibitory Mandatory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14.02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Give</w:t>
            </w:r>
            <w:r>
              <w:rPr>
                <w:spacing w:val="-5"/>
                <w:sz w:val="16"/>
              </w:rPr>
              <w:t> Way</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07872">
                      <wp:simplePos x="0" y="0"/>
                      <wp:positionH relativeFrom="column">
                        <wp:posOffset>74295</wp:posOffset>
                      </wp:positionH>
                      <wp:positionV relativeFrom="paragraph">
                        <wp:posOffset>-3125</wp:posOffset>
                      </wp:positionV>
                      <wp:extent cx="739140" cy="121920"/>
                      <wp:effectExtent l="0" t="0" r="0" b="0"/>
                      <wp:wrapNone/>
                      <wp:docPr id="1529" name="Group 1529"/>
                      <wp:cNvGraphicFramePr>
                        <a:graphicFrameLocks/>
                      </wp:cNvGraphicFramePr>
                      <a:graphic>
                        <a:graphicData uri="http://schemas.microsoft.com/office/word/2010/wordprocessingGroup">
                          <wpg:wgp>
                            <wpg:cNvPr id="1529" name="Group 1529"/>
                            <wpg:cNvGrpSpPr/>
                            <wpg:grpSpPr>
                              <a:xfrm>
                                <a:off x="0" y="0"/>
                                <a:ext cx="739140" cy="121920"/>
                                <a:chExt cx="739140" cy="121920"/>
                              </a:xfrm>
                            </wpg:grpSpPr>
                            <wps:wsp>
                              <wps:cNvPr id="1530" name="Graphic 153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099pt;width:58.2pt;height:9.6pt;mso-position-horizontal-relative:column;mso-position-vertical-relative:paragraph;z-index:-29508608" id="docshapegroup1529" coordorigin="117,-5" coordsize="1164,192">
                      <v:shape style="position:absolute;left:117;top:-5;width:1164;height:192" id="docshape1530"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31" name="Group 1531"/>
                      <wp:cNvGraphicFramePr>
                        <a:graphicFrameLocks/>
                      </wp:cNvGraphicFramePr>
                      <a:graphic>
                        <a:graphicData uri="http://schemas.microsoft.com/office/word/2010/wordprocessingGroup">
                          <wpg:wgp>
                            <wpg:cNvPr id="1531" name="Group 1531"/>
                            <wpg:cNvGrpSpPr/>
                            <wpg:grpSpPr>
                              <a:xfrm>
                                <a:off x="0" y="0"/>
                                <a:ext cx="624840" cy="121920"/>
                                <a:chExt cx="624840" cy="121920"/>
                              </a:xfrm>
                            </wpg:grpSpPr>
                            <wps:wsp>
                              <wps:cNvPr id="1532" name="Graphic 153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31" coordorigin="0,0" coordsize="984,192">
                      <v:shape style="position:absolute;left:0;top:0;width:984;height:192" id="docshape153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195+260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08384">
                      <wp:simplePos x="0" y="0"/>
                      <wp:positionH relativeFrom="column">
                        <wp:posOffset>74295</wp:posOffset>
                      </wp:positionH>
                      <wp:positionV relativeFrom="paragraph">
                        <wp:posOffset>-3760</wp:posOffset>
                      </wp:positionV>
                      <wp:extent cx="739140" cy="121920"/>
                      <wp:effectExtent l="0" t="0" r="0" b="0"/>
                      <wp:wrapNone/>
                      <wp:docPr id="1533" name="Group 1533"/>
                      <wp:cNvGraphicFramePr>
                        <a:graphicFrameLocks/>
                      </wp:cNvGraphicFramePr>
                      <a:graphic>
                        <a:graphicData uri="http://schemas.microsoft.com/office/word/2010/wordprocessingGroup">
                          <wpg:wgp>
                            <wpg:cNvPr id="1533" name="Group 1533"/>
                            <wpg:cNvGrpSpPr/>
                            <wpg:grpSpPr>
                              <a:xfrm>
                                <a:off x="0" y="0"/>
                                <a:ext cx="739140" cy="121920"/>
                                <a:chExt cx="739140" cy="121920"/>
                              </a:xfrm>
                            </wpg:grpSpPr>
                            <wps:wsp>
                              <wps:cNvPr id="1534" name="Graphic 153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9pt;width:58.2pt;height:9.6pt;mso-position-horizontal-relative:column;mso-position-vertical-relative:paragraph;z-index:-29508096" id="docshapegroup1533" coordorigin="117,-6" coordsize="1164,192">
                      <v:shape style="position:absolute;left:117;top:-6;width:1164;height:192" id="docshape153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35" name="Group 1535"/>
                      <wp:cNvGraphicFramePr>
                        <a:graphicFrameLocks/>
                      </wp:cNvGraphicFramePr>
                      <a:graphic>
                        <a:graphicData uri="http://schemas.microsoft.com/office/word/2010/wordprocessingGroup">
                          <wpg:wgp>
                            <wpg:cNvPr id="1535" name="Group 1535"/>
                            <wpg:cNvGrpSpPr/>
                            <wpg:grpSpPr>
                              <a:xfrm>
                                <a:off x="0" y="0"/>
                                <a:ext cx="624840" cy="121920"/>
                                <a:chExt cx="624840" cy="121920"/>
                              </a:xfrm>
                            </wpg:grpSpPr>
                            <wps:wsp>
                              <wps:cNvPr id="1536" name="Graphic 153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35" coordorigin="0,0" coordsize="984,192">
                      <v:shape style="position:absolute;left:0;top:0;width:984;height:192" id="docshape153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195+240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08896">
                      <wp:simplePos x="0" y="0"/>
                      <wp:positionH relativeFrom="column">
                        <wp:posOffset>74295</wp:posOffset>
                      </wp:positionH>
                      <wp:positionV relativeFrom="paragraph">
                        <wp:posOffset>-3760</wp:posOffset>
                      </wp:positionV>
                      <wp:extent cx="739140" cy="121920"/>
                      <wp:effectExtent l="0" t="0" r="0" b="0"/>
                      <wp:wrapNone/>
                      <wp:docPr id="1537" name="Group 1537"/>
                      <wp:cNvGraphicFramePr>
                        <a:graphicFrameLocks/>
                      </wp:cNvGraphicFramePr>
                      <a:graphic>
                        <a:graphicData uri="http://schemas.microsoft.com/office/word/2010/wordprocessingGroup">
                          <wpg:wgp>
                            <wpg:cNvPr id="1537" name="Group 1537"/>
                            <wpg:cNvGrpSpPr/>
                            <wpg:grpSpPr>
                              <a:xfrm>
                                <a:off x="0" y="0"/>
                                <a:ext cx="739140" cy="121920"/>
                                <a:chExt cx="739140" cy="121920"/>
                              </a:xfrm>
                            </wpg:grpSpPr>
                            <wps:wsp>
                              <wps:cNvPr id="1538" name="Graphic 153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9pt;width:58.2pt;height:9.6pt;mso-position-horizontal-relative:column;mso-position-vertical-relative:paragraph;z-index:-29507584" id="docshapegroup1537" coordorigin="117,-6" coordsize="1164,192">
                      <v:shape style="position:absolute;left:117;top:-6;width:1164;height:192" id="docshape153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39" name="Group 1539"/>
                      <wp:cNvGraphicFramePr>
                        <a:graphicFrameLocks/>
                      </wp:cNvGraphicFramePr>
                      <a:graphic>
                        <a:graphicData uri="http://schemas.microsoft.com/office/word/2010/wordprocessingGroup">
                          <wpg:wgp>
                            <wpg:cNvPr id="1539" name="Group 1539"/>
                            <wpg:cNvGrpSpPr/>
                            <wpg:grpSpPr>
                              <a:xfrm>
                                <a:off x="0" y="0"/>
                                <a:ext cx="624840" cy="121920"/>
                                <a:chExt cx="624840" cy="121920"/>
                              </a:xfrm>
                            </wpg:grpSpPr>
                            <wps:wsp>
                              <wps:cNvPr id="1540" name="Graphic 154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39" coordorigin="0,0" coordsize="984,192">
                      <v:shape style="position:absolute;left:0;top:0;width:984;height:192" id="docshape154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179+400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09408">
                      <wp:simplePos x="0" y="0"/>
                      <wp:positionH relativeFrom="column">
                        <wp:posOffset>74295</wp:posOffset>
                      </wp:positionH>
                      <wp:positionV relativeFrom="paragraph">
                        <wp:posOffset>-3760</wp:posOffset>
                      </wp:positionV>
                      <wp:extent cx="739140" cy="121920"/>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739140" cy="121920"/>
                                <a:chExt cx="739140" cy="121920"/>
                              </a:xfrm>
                            </wpg:grpSpPr>
                            <wps:wsp>
                              <wps:cNvPr id="1542" name="Graphic 154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098pt;width:58.2pt;height:9.6pt;mso-position-horizontal-relative:column;mso-position-vertical-relative:paragraph;z-index:-29507072" id="docshapegroup1541" coordorigin="117,-6" coordsize="1164,192">
                      <v:shape style="position:absolute;left:117;top:-6;width:1164;height:192" id="docshape154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43" name="Group 1543"/>
                      <wp:cNvGraphicFramePr>
                        <a:graphicFrameLocks/>
                      </wp:cNvGraphicFramePr>
                      <a:graphic>
                        <a:graphicData uri="http://schemas.microsoft.com/office/word/2010/wordprocessingGroup">
                          <wpg:wgp>
                            <wpg:cNvPr id="1543" name="Group 1543"/>
                            <wpg:cNvGrpSpPr/>
                            <wpg:grpSpPr>
                              <a:xfrm>
                                <a:off x="0" y="0"/>
                                <a:ext cx="624840" cy="121920"/>
                                <a:chExt cx="624840" cy="121920"/>
                              </a:xfrm>
                            </wpg:grpSpPr>
                            <wps:wsp>
                              <wps:cNvPr id="1544" name="Graphic 154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43" coordorigin="0,0" coordsize="984,192">
                      <v:shape style="position:absolute;left:0;top:0;width:984;height:192" id="docshape154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179+300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545" name="Group 1545"/>
                      <wp:cNvGraphicFramePr>
                        <a:graphicFrameLocks/>
                      </wp:cNvGraphicFramePr>
                      <a:graphic>
                        <a:graphicData uri="http://schemas.microsoft.com/office/word/2010/wordprocessingGroup">
                          <wpg:wgp>
                            <wpg:cNvPr id="1545" name="Group 1545"/>
                            <wpg:cNvGrpSpPr/>
                            <wpg:grpSpPr>
                              <a:xfrm>
                                <a:off x="0" y="0"/>
                                <a:ext cx="739140" cy="121920"/>
                                <a:chExt cx="739140" cy="121920"/>
                              </a:xfrm>
                            </wpg:grpSpPr>
                            <wps:wsp>
                              <wps:cNvPr id="1546" name="Graphic 154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545" coordorigin="0,0" coordsize="1164,192">
                      <v:shape style="position:absolute;left:0;top:0;width:1164;height:192" id="docshape1546"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47" name="Group 1547"/>
                      <wp:cNvGraphicFramePr>
                        <a:graphicFrameLocks/>
                      </wp:cNvGraphicFramePr>
                      <a:graphic>
                        <a:graphicData uri="http://schemas.microsoft.com/office/word/2010/wordprocessingGroup">
                          <wpg:wgp>
                            <wpg:cNvPr id="1547" name="Group 1547"/>
                            <wpg:cNvGrpSpPr/>
                            <wpg:grpSpPr>
                              <a:xfrm>
                                <a:off x="0" y="0"/>
                                <a:ext cx="624840" cy="121920"/>
                                <a:chExt cx="624840" cy="121920"/>
                              </a:xfrm>
                            </wpg:grpSpPr>
                            <wps:wsp>
                              <wps:cNvPr id="1548" name="Graphic 154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47" coordorigin="0,0" coordsize="984,192">
                      <v:shape style="position:absolute;left:0;top:0;width:984;height:192" id="docshape154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178+980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549" name="Group 1549"/>
                      <wp:cNvGraphicFramePr>
                        <a:graphicFrameLocks/>
                      </wp:cNvGraphicFramePr>
                      <a:graphic>
                        <a:graphicData uri="http://schemas.microsoft.com/office/word/2010/wordprocessingGroup">
                          <wpg:wgp>
                            <wpg:cNvPr id="1549" name="Group 1549"/>
                            <wpg:cNvGrpSpPr/>
                            <wpg:grpSpPr>
                              <a:xfrm>
                                <a:off x="0" y="0"/>
                                <a:ext cx="739140" cy="121920"/>
                                <a:chExt cx="739140" cy="121920"/>
                              </a:xfrm>
                            </wpg:grpSpPr>
                            <wps:wsp>
                              <wps:cNvPr id="1550" name="Graphic 155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549" coordorigin="0,0" coordsize="1164,192">
                      <v:shape style="position:absolute;left:0;top:0;width:1164;height:192" id="docshape1550"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51" name="Group 1551"/>
                      <wp:cNvGraphicFramePr>
                        <a:graphicFrameLocks/>
                      </wp:cNvGraphicFramePr>
                      <a:graphic>
                        <a:graphicData uri="http://schemas.microsoft.com/office/word/2010/wordprocessingGroup">
                          <wpg:wgp>
                            <wpg:cNvPr id="1551" name="Group 1551"/>
                            <wpg:cNvGrpSpPr/>
                            <wpg:grpSpPr>
                              <a:xfrm>
                                <a:off x="0" y="0"/>
                                <a:ext cx="624840" cy="121920"/>
                                <a:chExt cx="624840" cy="121920"/>
                              </a:xfrm>
                            </wpg:grpSpPr>
                            <wps:wsp>
                              <wps:cNvPr id="1552" name="Graphic 155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51" coordorigin="0,0" coordsize="984,192">
                      <v:shape style="position:absolute;left:0;top:0;width:984;height:192" id="docshape155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178+960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15.72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Crash</w:t>
            </w:r>
            <w:r>
              <w:rPr>
                <w:spacing w:val="-6"/>
                <w:sz w:val="16"/>
              </w:rPr>
              <w:t> </w:t>
            </w:r>
            <w:r>
              <w:rPr>
                <w:sz w:val="16"/>
              </w:rPr>
              <w:t>Prone</w:t>
            </w:r>
            <w:r>
              <w:rPr>
                <w:spacing w:val="-4"/>
                <w:sz w:val="16"/>
              </w:rPr>
              <w:t> Area</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553" name="Group 1553"/>
                      <wp:cNvGraphicFramePr>
                        <a:graphicFrameLocks/>
                      </wp:cNvGraphicFramePr>
                      <a:graphic>
                        <a:graphicData uri="http://schemas.microsoft.com/office/word/2010/wordprocessingGroup">
                          <wpg:wgp>
                            <wpg:cNvPr id="1553" name="Group 1553"/>
                            <wpg:cNvGrpSpPr/>
                            <wpg:grpSpPr>
                              <a:xfrm>
                                <a:off x="0" y="0"/>
                                <a:ext cx="739140" cy="121920"/>
                                <a:chExt cx="739140" cy="121920"/>
                              </a:xfrm>
                            </wpg:grpSpPr>
                            <wps:wsp>
                              <wps:cNvPr id="1554" name="Graphic 155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553" coordorigin="0,0" coordsize="1164,192">
                      <v:shape style="position:absolute;left:0;top:0;width:1164;height:192" id="docshape1554"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55" name="Group 1555"/>
                      <wp:cNvGraphicFramePr>
                        <a:graphicFrameLocks/>
                      </wp:cNvGraphicFramePr>
                      <a:graphic>
                        <a:graphicData uri="http://schemas.microsoft.com/office/word/2010/wordprocessingGroup">
                          <wpg:wgp>
                            <wpg:cNvPr id="1555" name="Group 1555"/>
                            <wpg:cNvGrpSpPr/>
                            <wpg:grpSpPr>
                              <a:xfrm>
                                <a:off x="0" y="0"/>
                                <a:ext cx="624840" cy="121920"/>
                                <a:chExt cx="624840" cy="121920"/>
                              </a:xfrm>
                            </wpg:grpSpPr>
                            <wps:wsp>
                              <wps:cNvPr id="1556" name="Graphic 155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55" coordorigin="0,0" coordsize="984,192">
                      <v:shape style="position:absolute;left:0;top:0;width:984;height:192" id="docshape155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178+640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557" name="Group 1557"/>
                      <wp:cNvGraphicFramePr>
                        <a:graphicFrameLocks/>
                      </wp:cNvGraphicFramePr>
                      <a:graphic>
                        <a:graphicData uri="http://schemas.microsoft.com/office/word/2010/wordprocessingGroup">
                          <wpg:wgp>
                            <wpg:cNvPr id="1557" name="Group 1557"/>
                            <wpg:cNvGrpSpPr/>
                            <wpg:grpSpPr>
                              <a:xfrm>
                                <a:off x="0" y="0"/>
                                <a:ext cx="739140" cy="121920"/>
                                <a:chExt cx="739140" cy="121920"/>
                              </a:xfrm>
                            </wpg:grpSpPr>
                            <wps:wsp>
                              <wps:cNvPr id="1558" name="Graphic 155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557" coordorigin="0,0" coordsize="1164,192">
                      <v:shape style="position:absolute;left:0;top:0;width:1164;height:192" id="docshape1558"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59" name="Group 1559"/>
                      <wp:cNvGraphicFramePr>
                        <a:graphicFrameLocks/>
                      </wp:cNvGraphicFramePr>
                      <a:graphic>
                        <a:graphicData uri="http://schemas.microsoft.com/office/word/2010/wordprocessingGroup">
                          <wpg:wgp>
                            <wpg:cNvPr id="1559" name="Group 1559"/>
                            <wpg:cNvGrpSpPr/>
                            <wpg:grpSpPr>
                              <a:xfrm>
                                <a:off x="0" y="0"/>
                                <a:ext cx="624840" cy="121920"/>
                                <a:chExt cx="624840" cy="121920"/>
                              </a:xfrm>
                            </wpg:grpSpPr>
                            <wps:wsp>
                              <wps:cNvPr id="1560" name="Graphic 156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59" coordorigin="0,0" coordsize="984,192">
                      <v:shape style="position:absolute;left:0;top:0;width:984;height:192" id="docshape156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178+620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561" name="Group 1561"/>
                      <wp:cNvGraphicFramePr>
                        <a:graphicFrameLocks/>
                      </wp:cNvGraphicFramePr>
                      <a:graphic>
                        <a:graphicData uri="http://schemas.microsoft.com/office/word/2010/wordprocessingGroup">
                          <wpg:wgp>
                            <wpg:cNvPr id="1561" name="Group 1561"/>
                            <wpg:cNvGrpSpPr/>
                            <wpg:grpSpPr>
                              <a:xfrm>
                                <a:off x="0" y="0"/>
                                <a:ext cx="739140" cy="121920"/>
                                <a:chExt cx="739140" cy="121920"/>
                              </a:xfrm>
                            </wpg:grpSpPr>
                            <wps:wsp>
                              <wps:cNvPr id="1562" name="Graphic 156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561" coordorigin="0,0" coordsize="1164,192">
                      <v:shape style="position:absolute;left:0;top:0;width:1164;height:192" id="docshape1562"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63" name="Group 1563"/>
                      <wp:cNvGraphicFramePr>
                        <a:graphicFrameLocks/>
                      </wp:cNvGraphicFramePr>
                      <a:graphic>
                        <a:graphicData uri="http://schemas.microsoft.com/office/word/2010/wordprocessingGroup">
                          <wpg:wgp>
                            <wpg:cNvPr id="1563" name="Group 1563"/>
                            <wpg:cNvGrpSpPr/>
                            <wpg:grpSpPr>
                              <a:xfrm>
                                <a:off x="0" y="0"/>
                                <a:ext cx="624840" cy="121920"/>
                                <a:chExt cx="624840" cy="121920"/>
                              </a:xfrm>
                            </wpg:grpSpPr>
                            <wps:wsp>
                              <wps:cNvPr id="1564" name="Graphic 156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63" coordorigin="0,0" coordsize="984,192">
                      <v:shape style="position:absolute;left:0;top:0;width:984;height:192" id="docshape156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178+600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09920">
                      <wp:simplePos x="0" y="0"/>
                      <wp:positionH relativeFrom="column">
                        <wp:posOffset>74295</wp:posOffset>
                      </wp:positionH>
                      <wp:positionV relativeFrom="paragraph">
                        <wp:posOffset>-3760</wp:posOffset>
                      </wp:positionV>
                      <wp:extent cx="739140" cy="121920"/>
                      <wp:effectExtent l="0" t="0" r="0" b="0"/>
                      <wp:wrapNone/>
                      <wp:docPr id="1565" name="Group 1565"/>
                      <wp:cNvGraphicFramePr>
                        <a:graphicFrameLocks/>
                      </wp:cNvGraphicFramePr>
                      <a:graphic>
                        <a:graphicData uri="http://schemas.microsoft.com/office/word/2010/wordprocessingGroup">
                          <wpg:wgp>
                            <wpg:cNvPr id="1565" name="Group 1565"/>
                            <wpg:cNvGrpSpPr/>
                            <wpg:grpSpPr>
                              <a:xfrm>
                                <a:off x="0" y="0"/>
                                <a:ext cx="739140" cy="121920"/>
                                <a:chExt cx="739140" cy="121920"/>
                              </a:xfrm>
                            </wpg:grpSpPr>
                            <wps:wsp>
                              <wps:cNvPr id="1566" name="Graphic 156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506560" id="docshapegroup1565" coordorigin="117,-6" coordsize="1164,192">
                      <v:shape style="position:absolute;left:117;top:-6;width:1164;height:192" id="docshape156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67" name="Group 1567"/>
                      <wp:cNvGraphicFramePr>
                        <a:graphicFrameLocks/>
                      </wp:cNvGraphicFramePr>
                      <a:graphic>
                        <a:graphicData uri="http://schemas.microsoft.com/office/word/2010/wordprocessingGroup">
                          <wpg:wgp>
                            <wpg:cNvPr id="1567" name="Group 1567"/>
                            <wpg:cNvGrpSpPr/>
                            <wpg:grpSpPr>
                              <a:xfrm>
                                <a:off x="0" y="0"/>
                                <a:ext cx="624840" cy="121920"/>
                                <a:chExt cx="624840" cy="121920"/>
                              </a:xfrm>
                            </wpg:grpSpPr>
                            <wps:wsp>
                              <wps:cNvPr id="1568" name="Graphic 156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67" coordorigin="0,0" coordsize="984,192">
                      <v:shape style="position:absolute;left:0;top:0;width:984;height:192" id="docshape156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174+070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SRR5</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15552">
                      <wp:simplePos x="0" y="0"/>
                      <wp:positionH relativeFrom="column">
                        <wp:posOffset>72389</wp:posOffset>
                      </wp:positionH>
                      <wp:positionV relativeFrom="paragraph">
                        <wp:posOffset>13394</wp:posOffset>
                      </wp:positionV>
                      <wp:extent cx="716280" cy="4000500"/>
                      <wp:effectExtent l="0" t="0" r="0" b="0"/>
                      <wp:wrapNone/>
                      <wp:docPr id="1569" name="Group 1569"/>
                      <wp:cNvGraphicFramePr>
                        <a:graphicFrameLocks/>
                      </wp:cNvGraphicFramePr>
                      <a:graphic>
                        <a:graphicData uri="http://schemas.microsoft.com/office/word/2010/wordprocessingGroup">
                          <wpg:wgp>
                            <wpg:cNvPr id="1569" name="Group 1569"/>
                            <wpg:cNvGrpSpPr/>
                            <wpg:grpSpPr>
                              <a:xfrm>
                                <a:off x="0" y="0"/>
                                <a:ext cx="716280" cy="4000500"/>
                                <a:chExt cx="716280" cy="4000500"/>
                              </a:xfrm>
                            </wpg:grpSpPr>
                            <wps:wsp>
                              <wps:cNvPr id="1570" name="Graphic 1570"/>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53pt;width:56.4pt;height:315pt;mso-position-horizontal-relative:column;mso-position-vertical-relative:paragraph;z-index:-29500928" id="docshapegroup1569" coordorigin="114,21" coordsize="1128,6300">
                      <v:shape style="position:absolute;left:113;top:21;width:1128;height:6300" id="docshape1570"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Cautionary Warning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15.36</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16064">
                      <wp:simplePos x="0" y="0"/>
                      <wp:positionH relativeFrom="column">
                        <wp:posOffset>74295</wp:posOffset>
                      </wp:positionH>
                      <wp:positionV relativeFrom="paragraph">
                        <wp:posOffset>-3125</wp:posOffset>
                      </wp:positionV>
                      <wp:extent cx="739140" cy="121920"/>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739140" cy="121920"/>
                                <a:chExt cx="739140" cy="121920"/>
                              </a:xfrm>
                            </wpg:grpSpPr>
                            <wps:wsp>
                              <wps:cNvPr id="1572" name="Graphic 157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104pt;width:58.2pt;height:9.6pt;mso-position-horizontal-relative:column;mso-position-vertical-relative:paragraph;z-index:-29500416" id="docshapegroup1571" coordorigin="117,-5" coordsize="1164,192">
                      <v:shape style="position:absolute;left:117;top:-5;width:1164;height:192" id="docshape1572"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73" name="Group 1573"/>
                      <wp:cNvGraphicFramePr>
                        <a:graphicFrameLocks/>
                      </wp:cNvGraphicFramePr>
                      <a:graphic>
                        <a:graphicData uri="http://schemas.microsoft.com/office/word/2010/wordprocessingGroup">
                          <wpg:wgp>
                            <wpg:cNvPr id="1573" name="Group 1573"/>
                            <wpg:cNvGrpSpPr/>
                            <wpg:grpSpPr>
                              <a:xfrm>
                                <a:off x="0" y="0"/>
                                <a:ext cx="624840" cy="121920"/>
                                <a:chExt cx="624840" cy="121920"/>
                              </a:xfrm>
                            </wpg:grpSpPr>
                            <wps:wsp>
                              <wps:cNvPr id="1574" name="Graphic 157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73" coordorigin="0,0" coordsize="984,192">
                      <v:shape style="position:absolute;left:0;top:0;width:984;height:192" id="docshape157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175+00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6576">
                      <wp:simplePos x="0" y="0"/>
                      <wp:positionH relativeFrom="column">
                        <wp:posOffset>74295</wp:posOffset>
                      </wp:positionH>
                      <wp:positionV relativeFrom="paragraph">
                        <wp:posOffset>-3760</wp:posOffset>
                      </wp:positionV>
                      <wp:extent cx="739140" cy="121920"/>
                      <wp:effectExtent l="0" t="0" r="0" b="0"/>
                      <wp:wrapNone/>
                      <wp:docPr id="1575" name="Group 1575"/>
                      <wp:cNvGraphicFramePr>
                        <a:graphicFrameLocks/>
                      </wp:cNvGraphicFramePr>
                      <a:graphic>
                        <a:graphicData uri="http://schemas.microsoft.com/office/word/2010/wordprocessingGroup">
                          <wpg:wgp>
                            <wpg:cNvPr id="1575" name="Group 1575"/>
                            <wpg:cNvGrpSpPr/>
                            <wpg:grpSpPr>
                              <a:xfrm>
                                <a:off x="0" y="0"/>
                                <a:ext cx="739140" cy="121920"/>
                                <a:chExt cx="739140" cy="121920"/>
                              </a:xfrm>
                            </wpg:grpSpPr>
                            <wps:wsp>
                              <wps:cNvPr id="1576" name="Graphic 157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5pt;width:58.2pt;height:9.6pt;mso-position-horizontal-relative:column;mso-position-vertical-relative:paragraph;z-index:-29499904" id="docshapegroup1575" coordorigin="117,-6" coordsize="1164,192">
                      <v:shape style="position:absolute;left:117;top:-6;width:1164;height:192" id="docshape157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77" name="Group 1577"/>
                      <wp:cNvGraphicFramePr>
                        <a:graphicFrameLocks/>
                      </wp:cNvGraphicFramePr>
                      <a:graphic>
                        <a:graphicData uri="http://schemas.microsoft.com/office/word/2010/wordprocessingGroup">
                          <wpg:wgp>
                            <wpg:cNvPr id="1577" name="Group 1577"/>
                            <wpg:cNvGrpSpPr/>
                            <wpg:grpSpPr>
                              <a:xfrm>
                                <a:off x="0" y="0"/>
                                <a:ext cx="624840" cy="121920"/>
                                <a:chExt cx="624840" cy="121920"/>
                              </a:xfrm>
                            </wpg:grpSpPr>
                            <wps:wsp>
                              <wps:cNvPr id="1578" name="Graphic 157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77" coordorigin="0,0" coordsize="984,192">
                      <v:shape style="position:absolute;left:0;top:0;width:984;height:192" id="docshape157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174+860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15.1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Side</w:t>
            </w:r>
            <w:r>
              <w:rPr>
                <w:spacing w:val="-4"/>
                <w:sz w:val="16"/>
              </w:rPr>
              <w:t> </w:t>
            </w:r>
            <w:r>
              <w:rPr>
                <w:sz w:val="16"/>
              </w:rPr>
              <w:t>Road</w:t>
            </w:r>
            <w:r>
              <w:rPr>
                <w:spacing w:val="-3"/>
                <w:sz w:val="16"/>
              </w:rPr>
              <w:t> </w:t>
            </w:r>
            <w:r>
              <w:rPr>
                <w:spacing w:val="-4"/>
                <w:sz w:val="16"/>
              </w:rPr>
              <w:t>Left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7088">
                      <wp:simplePos x="0" y="0"/>
                      <wp:positionH relativeFrom="column">
                        <wp:posOffset>74295</wp:posOffset>
                      </wp:positionH>
                      <wp:positionV relativeFrom="paragraph">
                        <wp:posOffset>-3760</wp:posOffset>
                      </wp:positionV>
                      <wp:extent cx="739140" cy="121920"/>
                      <wp:effectExtent l="0" t="0" r="0" b="0"/>
                      <wp:wrapNone/>
                      <wp:docPr id="1579" name="Group 1579"/>
                      <wp:cNvGraphicFramePr>
                        <a:graphicFrameLocks/>
                      </wp:cNvGraphicFramePr>
                      <a:graphic>
                        <a:graphicData uri="http://schemas.microsoft.com/office/word/2010/wordprocessingGroup">
                          <wpg:wgp>
                            <wpg:cNvPr id="1579" name="Group 1579"/>
                            <wpg:cNvGrpSpPr/>
                            <wpg:grpSpPr>
                              <a:xfrm>
                                <a:off x="0" y="0"/>
                                <a:ext cx="739140" cy="121920"/>
                                <a:chExt cx="739140" cy="121920"/>
                              </a:xfrm>
                            </wpg:grpSpPr>
                            <wps:wsp>
                              <wps:cNvPr id="1580" name="Graphic 158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4pt;width:58.2pt;height:9.6pt;mso-position-horizontal-relative:column;mso-position-vertical-relative:paragraph;z-index:-29499392" id="docshapegroup1579" coordorigin="117,-6" coordsize="1164,192">
                      <v:shape style="position:absolute;left:117;top:-6;width:1164;height:192" id="docshape158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81" name="Group 1581"/>
                      <wp:cNvGraphicFramePr>
                        <a:graphicFrameLocks/>
                      </wp:cNvGraphicFramePr>
                      <a:graphic>
                        <a:graphicData uri="http://schemas.microsoft.com/office/word/2010/wordprocessingGroup">
                          <wpg:wgp>
                            <wpg:cNvPr id="1581" name="Group 1581"/>
                            <wpg:cNvGrpSpPr/>
                            <wpg:grpSpPr>
                              <a:xfrm>
                                <a:off x="0" y="0"/>
                                <a:ext cx="624840" cy="121920"/>
                                <a:chExt cx="624840" cy="121920"/>
                              </a:xfrm>
                            </wpg:grpSpPr>
                            <wps:wsp>
                              <wps:cNvPr id="1582" name="Graphic 158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81" coordorigin="0,0" coordsize="984,192">
                      <v:shape style="position:absolute;left:0;top:0;width:984;height:192" id="docshape158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174+620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7600">
                      <wp:simplePos x="0" y="0"/>
                      <wp:positionH relativeFrom="column">
                        <wp:posOffset>74295</wp:posOffset>
                      </wp:positionH>
                      <wp:positionV relativeFrom="paragraph">
                        <wp:posOffset>-3760</wp:posOffset>
                      </wp:positionV>
                      <wp:extent cx="739140" cy="121920"/>
                      <wp:effectExtent l="0" t="0" r="0" b="0"/>
                      <wp:wrapNone/>
                      <wp:docPr id="1583" name="Group 1583"/>
                      <wp:cNvGraphicFramePr>
                        <a:graphicFrameLocks/>
                      </wp:cNvGraphicFramePr>
                      <a:graphic>
                        <a:graphicData uri="http://schemas.microsoft.com/office/word/2010/wordprocessingGroup">
                          <wpg:wgp>
                            <wpg:cNvPr id="1583" name="Group 1583"/>
                            <wpg:cNvGrpSpPr/>
                            <wpg:grpSpPr>
                              <a:xfrm>
                                <a:off x="0" y="0"/>
                                <a:ext cx="739140" cy="121920"/>
                                <a:chExt cx="739140" cy="121920"/>
                              </a:xfrm>
                            </wpg:grpSpPr>
                            <wps:wsp>
                              <wps:cNvPr id="1584" name="Graphic 158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4pt;width:58.2pt;height:9.6pt;mso-position-horizontal-relative:column;mso-position-vertical-relative:paragraph;z-index:-29498880" id="docshapegroup1583" coordorigin="117,-6" coordsize="1164,192">
                      <v:shape style="position:absolute;left:117;top:-6;width:1164;height:192" id="docshape158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85" name="Group 1585"/>
                      <wp:cNvGraphicFramePr>
                        <a:graphicFrameLocks/>
                      </wp:cNvGraphicFramePr>
                      <a:graphic>
                        <a:graphicData uri="http://schemas.microsoft.com/office/word/2010/wordprocessingGroup">
                          <wpg:wgp>
                            <wpg:cNvPr id="1585" name="Group 1585"/>
                            <wpg:cNvGrpSpPr/>
                            <wpg:grpSpPr>
                              <a:xfrm>
                                <a:off x="0" y="0"/>
                                <a:ext cx="624840" cy="121920"/>
                                <a:chExt cx="624840" cy="121920"/>
                              </a:xfrm>
                            </wpg:grpSpPr>
                            <wps:wsp>
                              <wps:cNvPr id="1586" name="Graphic 158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85" coordorigin="0,0" coordsize="984,192">
                      <v:shape style="position:absolute;left:0;top:0;width:984;height:192" id="docshape158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174+600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8112">
                      <wp:simplePos x="0" y="0"/>
                      <wp:positionH relativeFrom="column">
                        <wp:posOffset>74295</wp:posOffset>
                      </wp:positionH>
                      <wp:positionV relativeFrom="paragraph">
                        <wp:posOffset>-3760</wp:posOffset>
                      </wp:positionV>
                      <wp:extent cx="739140" cy="121920"/>
                      <wp:effectExtent l="0" t="0" r="0" b="0"/>
                      <wp:wrapNone/>
                      <wp:docPr id="1587" name="Group 1587"/>
                      <wp:cNvGraphicFramePr>
                        <a:graphicFrameLocks/>
                      </wp:cNvGraphicFramePr>
                      <a:graphic>
                        <a:graphicData uri="http://schemas.microsoft.com/office/word/2010/wordprocessingGroup">
                          <wpg:wgp>
                            <wpg:cNvPr id="1587" name="Group 1587"/>
                            <wpg:cNvGrpSpPr/>
                            <wpg:grpSpPr>
                              <a:xfrm>
                                <a:off x="0" y="0"/>
                                <a:ext cx="739140" cy="121920"/>
                                <a:chExt cx="739140" cy="121920"/>
                              </a:xfrm>
                            </wpg:grpSpPr>
                            <wps:wsp>
                              <wps:cNvPr id="1588" name="Graphic 158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4pt;width:58.2pt;height:9.6pt;mso-position-horizontal-relative:column;mso-position-vertical-relative:paragraph;z-index:-29498368" id="docshapegroup1587" coordorigin="117,-6" coordsize="1164,192">
                      <v:shape style="position:absolute;left:117;top:-6;width:1164;height:192" id="docshape158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89" name="Group 1589"/>
                      <wp:cNvGraphicFramePr>
                        <a:graphicFrameLocks/>
                      </wp:cNvGraphicFramePr>
                      <a:graphic>
                        <a:graphicData uri="http://schemas.microsoft.com/office/word/2010/wordprocessingGroup">
                          <wpg:wgp>
                            <wpg:cNvPr id="1589" name="Group 1589"/>
                            <wpg:cNvGrpSpPr/>
                            <wpg:grpSpPr>
                              <a:xfrm>
                                <a:off x="0" y="0"/>
                                <a:ext cx="624840" cy="121920"/>
                                <a:chExt cx="624840" cy="121920"/>
                              </a:xfrm>
                            </wpg:grpSpPr>
                            <wps:wsp>
                              <wps:cNvPr id="1590" name="Graphic 159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89" coordorigin="0,0" coordsize="984,192">
                      <v:shape style="position:absolute;left:0;top:0;width:984;height:192" id="docshape159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174+590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15.72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Crash</w:t>
            </w:r>
            <w:r>
              <w:rPr>
                <w:spacing w:val="-6"/>
                <w:sz w:val="16"/>
              </w:rPr>
              <w:t> </w:t>
            </w:r>
            <w:r>
              <w:rPr>
                <w:sz w:val="16"/>
              </w:rPr>
              <w:t>Prone</w:t>
            </w:r>
            <w:r>
              <w:rPr>
                <w:spacing w:val="-4"/>
                <w:sz w:val="16"/>
              </w:rPr>
              <w:t> Area</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8624">
                      <wp:simplePos x="0" y="0"/>
                      <wp:positionH relativeFrom="column">
                        <wp:posOffset>74295</wp:posOffset>
                      </wp:positionH>
                      <wp:positionV relativeFrom="paragraph">
                        <wp:posOffset>-3760</wp:posOffset>
                      </wp:positionV>
                      <wp:extent cx="739140" cy="121920"/>
                      <wp:effectExtent l="0" t="0" r="0" b="0"/>
                      <wp:wrapNone/>
                      <wp:docPr id="1591" name="Group 1591"/>
                      <wp:cNvGraphicFramePr>
                        <a:graphicFrameLocks/>
                      </wp:cNvGraphicFramePr>
                      <a:graphic>
                        <a:graphicData uri="http://schemas.microsoft.com/office/word/2010/wordprocessingGroup">
                          <wpg:wgp>
                            <wpg:cNvPr id="1591" name="Group 1591"/>
                            <wpg:cNvGrpSpPr/>
                            <wpg:grpSpPr>
                              <a:xfrm>
                                <a:off x="0" y="0"/>
                                <a:ext cx="739140" cy="121920"/>
                                <a:chExt cx="739140" cy="121920"/>
                              </a:xfrm>
                            </wpg:grpSpPr>
                            <wps:wsp>
                              <wps:cNvPr id="1592" name="Graphic 159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4pt;width:58.2pt;height:9.6pt;mso-position-horizontal-relative:column;mso-position-vertical-relative:paragraph;z-index:-29497856" id="docshapegroup1591" coordorigin="117,-6" coordsize="1164,192">
                      <v:shape style="position:absolute;left:117;top:-6;width:1164;height:192" id="docshape159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93" name="Group 1593"/>
                      <wp:cNvGraphicFramePr>
                        <a:graphicFrameLocks/>
                      </wp:cNvGraphicFramePr>
                      <a:graphic>
                        <a:graphicData uri="http://schemas.microsoft.com/office/word/2010/wordprocessingGroup">
                          <wpg:wgp>
                            <wpg:cNvPr id="1593" name="Group 1593"/>
                            <wpg:cNvGrpSpPr/>
                            <wpg:grpSpPr>
                              <a:xfrm>
                                <a:off x="0" y="0"/>
                                <a:ext cx="624840" cy="121920"/>
                                <a:chExt cx="624840" cy="121920"/>
                              </a:xfrm>
                            </wpg:grpSpPr>
                            <wps:wsp>
                              <wps:cNvPr id="1594" name="Graphic 159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93" coordorigin="0,0" coordsize="984,192">
                      <v:shape style="position:absolute;left:0;top:0;width:984;height:192" id="docshape159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169+700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9136">
                      <wp:simplePos x="0" y="0"/>
                      <wp:positionH relativeFrom="column">
                        <wp:posOffset>74295</wp:posOffset>
                      </wp:positionH>
                      <wp:positionV relativeFrom="paragraph">
                        <wp:posOffset>-3760</wp:posOffset>
                      </wp:positionV>
                      <wp:extent cx="739140" cy="121920"/>
                      <wp:effectExtent l="0" t="0" r="0" b="0"/>
                      <wp:wrapNone/>
                      <wp:docPr id="1595" name="Group 1595"/>
                      <wp:cNvGraphicFramePr>
                        <a:graphicFrameLocks/>
                      </wp:cNvGraphicFramePr>
                      <a:graphic>
                        <a:graphicData uri="http://schemas.microsoft.com/office/word/2010/wordprocessingGroup">
                          <wpg:wgp>
                            <wpg:cNvPr id="1595" name="Group 1595"/>
                            <wpg:cNvGrpSpPr/>
                            <wpg:grpSpPr>
                              <a:xfrm>
                                <a:off x="0" y="0"/>
                                <a:ext cx="739140" cy="121920"/>
                                <a:chExt cx="739140" cy="121920"/>
                              </a:xfrm>
                            </wpg:grpSpPr>
                            <wps:wsp>
                              <wps:cNvPr id="1596" name="Graphic 159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9pt;width:58.2pt;height:9.6pt;mso-position-horizontal-relative:column;mso-position-vertical-relative:paragraph;z-index:-29497344" id="docshapegroup1595" coordorigin="117,-6" coordsize="1164,192">
                      <v:shape style="position:absolute;left:117;top:-6;width:1164;height:192" id="docshape159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597" name="Group 1597"/>
                      <wp:cNvGraphicFramePr>
                        <a:graphicFrameLocks/>
                      </wp:cNvGraphicFramePr>
                      <a:graphic>
                        <a:graphicData uri="http://schemas.microsoft.com/office/word/2010/wordprocessingGroup">
                          <wpg:wgp>
                            <wpg:cNvPr id="1597" name="Group 1597"/>
                            <wpg:cNvGrpSpPr/>
                            <wpg:grpSpPr>
                              <a:xfrm>
                                <a:off x="0" y="0"/>
                                <a:ext cx="624840" cy="121920"/>
                                <a:chExt cx="624840" cy="121920"/>
                              </a:xfrm>
                            </wpg:grpSpPr>
                            <wps:wsp>
                              <wps:cNvPr id="1598" name="Graphic 159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597" coordorigin="0,0" coordsize="984,192">
                      <v:shape style="position:absolute;left:0;top:0;width:984;height:192" id="docshape159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169+650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19648">
                      <wp:simplePos x="0" y="0"/>
                      <wp:positionH relativeFrom="column">
                        <wp:posOffset>74295</wp:posOffset>
                      </wp:positionH>
                      <wp:positionV relativeFrom="paragraph">
                        <wp:posOffset>-3760</wp:posOffset>
                      </wp:positionV>
                      <wp:extent cx="739140" cy="121920"/>
                      <wp:effectExtent l="0" t="0" r="0" b="0"/>
                      <wp:wrapNone/>
                      <wp:docPr id="1599" name="Group 1599"/>
                      <wp:cNvGraphicFramePr>
                        <a:graphicFrameLocks/>
                      </wp:cNvGraphicFramePr>
                      <a:graphic>
                        <a:graphicData uri="http://schemas.microsoft.com/office/word/2010/wordprocessingGroup">
                          <wpg:wgp>
                            <wpg:cNvPr id="1599" name="Group 1599"/>
                            <wpg:cNvGrpSpPr/>
                            <wpg:grpSpPr>
                              <a:xfrm>
                                <a:off x="0" y="0"/>
                                <a:ext cx="739140" cy="121920"/>
                                <a:chExt cx="739140" cy="121920"/>
                              </a:xfrm>
                            </wpg:grpSpPr>
                            <wps:wsp>
                              <wps:cNvPr id="1600" name="Graphic 160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4pt;width:58.2pt;height:9.6pt;mso-position-horizontal-relative:column;mso-position-vertical-relative:paragraph;z-index:-29496832" id="docshapegroup1599" coordorigin="117,-6" coordsize="1164,192">
                      <v:shape style="position:absolute;left:117;top:-6;width:1164;height:192" id="docshape160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01" name="Group 1601"/>
                      <wp:cNvGraphicFramePr>
                        <a:graphicFrameLocks/>
                      </wp:cNvGraphicFramePr>
                      <a:graphic>
                        <a:graphicData uri="http://schemas.microsoft.com/office/word/2010/wordprocessingGroup">
                          <wpg:wgp>
                            <wpg:cNvPr id="1601" name="Group 1601"/>
                            <wpg:cNvGrpSpPr/>
                            <wpg:grpSpPr>
                              <a:xfrm>
                                <a:off x="0" y="0"/>
                                <a:ext cx="624840" cy="121920"/>
                                <a:chExt cx="624840" cy="121920"/>
                              </a:xfrm>
                            </wpg:grpSpPr>
                            <wps:wsp>
                              <wps:cNvPr id="1602" name="Graphic 160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01" coordorigin="0,0" coordsize="984,192">
                      <v:shape style="position:absolute;left:0;top:0;width:984;height:192" id="docshape160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169+310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0160">
                      <wp:simplePos x="0" y="0"/>
                      <wp:positionH relativeFrom="column">
                        <wp:posOffset>74295</wp:posOffset>
                      </wp:positionH>
                      <wp:positionV relativeFrom="paragraph">
                        <wp:posOffset>-3760</wp:posOffset>
                      </wp:positionV>
                      <wp:extent cx="739140" cy="121920"/>
                      <wp:effectExtent l="0" t="0" r="0" b="0"/>
                      <wp:wrapNone/>
                      <wp:docPr id="1603" name="Group 1603"/>
                      <wp:cNvGraphicFramePr>
                        <a:graphicFrameLocks/>
                      </wp:cNvGraphicFramePr>
                      <a:graphic>
                        <a:graphicData uri="http://schemas.microsoft.com/office/word/2010/wordprocessingGroup">
                          <wpg:wgp>
                            <wpg:cNvPr id="1603" name="Group 1603"/>
                            <wpg:cNvGrpSpPr/>
                            <wpg:grpSpPr>
                              <a:xfrm>
                                <a:off x="0" y="0"/>
                                <a:ext cx="739140" cy="121920"/>
                                <a:chExt cx="739140" cy="121920"/>
                              </a:xfrm>
                            </wpg:grpSpPr>
                            <wps:wsp>
                              <wps:cNvPr id="1604" name="Graphic 160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96320" id="docshapegroup1603" coordorigin="117,-6" coordsize="1164,192">
                      <v:shape style="position:absolute;left:117;top:-6;width:1164;height:192" id="docshape160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05" name="Group 1605"/>
                      <wp:cNvGraphicFramePr>
                        <a:graphicFrameLocks/>
                      </wp:cNvGraphicFramePr>
                      <a:graphic>
                        <a:graphicData uri="http://schemas.microsoft.com/office/word/2010/wordprocessingGroup">
                          <wpg:wgp>
                            <wpg:cNvPr id="1605" name="Group 1605"/>
                            <wpg:cNvGrpSpPr/>
                            <wpg:grpSpPr>
                              <a:xfrm>
                                <a:off x="0" y="0"/>
                                <a:ext cx="624840" cy="121920"/>
                                <a:chExt cx="624840" cy="121920"/>
                              </a:xfrm>
                            </wpg:grpSpPr>
                            <wps:wsp>
                              <wps:cNvPr id="1606" name="Graphic 160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05" coordorigin="0,0" coordsize="984,192">
                      <v:shape style="position:absolute;left:0;top:0;width:984;height:192" id="docshape160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169+290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0672">
                      <wp:simplePos x="0" y="0"/>
                      <wp:positionH relativeFrom="column">
                        <wp:posOffset>74295</wp:posOffset>
                      </wp:positionH>
                      <wp:positionV relativeFrom="paragraph">
                        <wp:posOffset>-3760</wp:posOffset>
                      </wp:positionV>
                      <wp:extent cx="739140" cy="121920"/>
                      <wp:effectExtent l="0" t="0" r="0" b="0"/>
                      <wp:wrapNone/>
                      <wp:docPr id="1607" name="Group 1607"/>
                      <wp:cNvGraphicFramePr>
                        <a:graphicFrameLocks/>
                      </wp:cNvGraphicFramePr>
                      <a:graphic>
                        <a:graphicData uri="http://schemas.microsoft.com/office/word/2010/wordprocessingGroup">
                          <wpg:wgp>
                            <wpg:cNvPr id="1607" name="Group 1607"/>
                            <wpg:cNvGrpSpPr/>
                            <wpg:grpSpPr>
                              <a:xfrm>
                                <a:off x="0" y="0"/>
                                <a:ext cx="739140" cy="121920"/>
                                <a:chExt cx="739140" cy="121920"/>
                              </a:xfrm>
                            </wpg:grpSpPr>
                            <wps:wsp>
                              <wps:cNvPr id="1608" name="Graphic 160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8pt;width:58.2pt;height:9.6pt;mso-position-horizontal-relative:column;mso-position-vertical-relative:paragraph;z-index:-29495808" id="docshapegroup1607" coordorigin="117,-6" coordsize="1164,192">
                      <v:shape style="position:absolute;left:117;top:-6;width:1164;height:192" id="docshape160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09" name="Group 1609"/>
                      <wp:cNvGraphicFramePr>
                        <a:graphicFrameLocks/>
                      </wp:cNvGraphicFramePr>
                      <a:graphic>
                        <a:graphicData uri="http://schemas.microsoft.com/office/word/2010/wordprocessingGroup">
                          <wpg:wgp>
                            <wpg:cNvPr id="1609" name="Group 1609"/>
                            <wpg:cNvGrpSpPr/>
                            <wpg:grpSpPr>
                              <a:xfrm>
                                <a:off x="0" y="0"/>
                                <a:ext cx="624840" cy="121920"/>
                                <a:chExt cx="624840" cy="121920"/>
                              </a:xfrm>
                            </wpg:grpSpPr>
                            <wps:wsp>
                              <wps:cNvPr id="1610" name="Graphic 161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09" coordorigin="0,0" coordsize="984,192">
                      <v:shape style="position:absolute;left:0;top:0;width:984;height:192" id="docshape161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169+270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SRR6</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26304">
                      <wp:simplePos x="0" y="0"/>
                      <wp:positionH relativeFrom="column">
                        <wp:posOffset>72389</wp:posOffset>
                      </wp:positionH>
                      <wp:positionV relativeFrom="paragraph">
                        <wp:posOffset>13394</wp:posOffset>
                      </wp:positionV>
                      <wp:extent cx="716280" cy="4000500"/>
                      <wp:effectExtent l="0" t="0" r="0" b="0"/>
                      <wp:wrapNone/>
                      <wp:docPr id="1611" name="Group 1611"/>
                      <wp:cNvGraphicFramePr>
                        <a:graphicFrameLocks/>
                      </wp:cNvGraphicFramePr>
                      <a:graphic>
                        <a:graphicData uri="http://schemas.microsoft.com/office/word/2010/wordprocessingGroup">
                          <wpg:wgp>
                            <wpg:cNvPr id="1611" name="Group 1611"/>
                            <wpg:cNvGrpSpPr/>
                            <wpg:grpSpPr>
                              <a:xfrm>
                                <a:off x="0" y="0"/>
                                <a:ext cx="716280" cy="4000500"/>
                                <a:chExt cx="716280" cy="4000500"/>
                              </a:xfrm>
                            </wpg:grpSpPr>
                            <wps:wsp>
                              <wps:cNvPr id="1612" name="Graphic 1612"/>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47pt;width:56.4pt;height:315pt;mso-position-horizontal-relative:column;mso-position-vertical-relative:paragraph;z-index:-29490176" id="docshapegroup1611" coordorigin="114,21" coordsize="1128,6300">
                      <v:shape style="position:absolute;left:113;top:21;width:1128;height:6300" id="docshape1612"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Cautionary Warning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15.72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Crash</w:t>
            </w:r>
            <w:r>
              <w:rPr>
                <w:spacing w:val="-6"/>
                <w:sz w:val="16"/>
              </w:rPr>
              <w:t> </w:t>
            </w:r>
            <w:r>
              <w:rPr>
                <w:sz w:val="16"/>
              </w:rPr>
              <w:t>Prone</w:t>
            </w:r>
            <w:r>
              <w:rPr>
                <w:spacing w:val="-4"/>
                <w:sz w:val="16"/>
              </w:rPr>
              <w:t> Area</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26816">
                      <wp:simplePos x="0" y="0"/>
                      <wp:positionH relativeFrom="column">
                        <wp:posOffset>74295</wp:posOffset>
                      </wp:positionH>
                      <wp:positionV relativeFrom="paragraph">
                        <wp:posOffset>-3125</wp:posOffset>
                      </wp:positionV>
                      <wp:extent cx="739140" cy="121920"/>
                      <wp:effectExtent l="0" t="0" r="0" b="0"/>
                      <wp:wrapNone/>
                      <wp:docPr id="1613" name="Group 1613"/>
                      <wp:cNvGraphicFramePr>
                        <a:graphicFrameLocks/>
                      </wp:cNvGraphicFramePr>
                      <a:graphic>
                        <a:graphicData uri="http://schemas.microsoft.com/office/word/2010/wordprocessingGroup">
                          <wpg:wgp>
                            <wpg:cNvPr id="1613" name="Group 1613"/>
                            <wpg:cNvGrpSpPr/>
                            <wpg:grpSpPr>
                              <a:xfrm>
                                <a:off x="0" y="0"/>
                                <a:ext cx="739140" cy="121920"/>
                                <a:chExt cx="739140" cy="121920"/>
                              </a:xfrm>
                            </wpg:grpSpPr>
                            <wps:wsp>
                              <wps:cNvPr id="1614" name="Graphic 161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11pt;width:58.2pt;height:9.6pt;mso-position-horizontal-relative:column;mso-position-vertical-relative:paragraph;z-index:-29489664" id="docshapegroup1613" coordorigin="117,-5" coordsize="1164,192">
                      <v:shape style="position:absolute;left:117;top:-5;width:1164;height:192" id="docshape1614"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15" name="Group 1615"/>
                      <wp:cNvGraphicFramePr>
                        <a:graphicFrameLocks/>
                      </wp:cNvGraphicFramePr>
                      <a:graphic>
                        <a:graphicData uri="http://schemas.microsoft.com/office/word/2010/wordprocessingGroup">
                          <wpg:wgp>
                            <wpg:cNvPr id="1615" name="Group 1615"/>
                            <wpg:cNvGrpSpPr/>
                            <wpg:grpSpPr>
                              <a:xfrm>
                                <a:off x="0" y="0"/>
                                <a:ext cx="624840" cy="121920"/>
                                <a:chExt cx="624840" cy="121920"/>
                              </a:xfrm>
                            </wpg:grpSpPr>
                            <wps:wsp>
                              <wps:cNvPr id="1616" name="Graphic 161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15" coordorigin="0,0" coordsize="984,192">
                      <v:shape style="position:absolute;left:0;top:0;width:984;height:192" id="docshape161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168+775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7328">
                      <wp:simplePos x="0" y="0"/>
                      <wp:positionH relativeFrom="column">
                        <wp:posOffset>74295</wp:posOffset>
                      </wp:positionH>
                      <wp:positionV relativeFrom="paragraph">
                        <wp:posOffset>-3760</wp:posOffset>
                      </wp:positionV>
                      <wp:extent cx="739140" cy="121920"/>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739140" cy="121920"/>
                                <a:chExt cx="739140" cy="121920"/>
                              </a:xfrm>
                            </wpg:grpSpPr>
                            <wps:wsp>
                              <wps:cNvPr id="1618" name="Graphic 161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pt;width:58.2pt;height:9.6pt;mso-position-horizontal-relative:column;mso-position-vertical-relative:paragraph;z-index:-29489152" id="docshapegroup1617" coordorigin="117,-6" coordsize="1164,192">
                      <v:shape style="position:absolute;left:117;top:-6;width:1164;height:192" id="docshape161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19" name="Group 1619"/>
                      <wp:cNvGraphicFramePr>
                        <a:graphicFrameLocks/>
                      </wp:cNvGraphicFramePr>
                      <a:graphic>
                        <a:graphicData uri="http://schemas.microsoft.com/office/word/2010/wordprocessingGroup">
                          <wpg:wgp>
                            <wpg:cNvPr id="1619" name="Group 1619"/>
                            <wpg:cNvGrpSpPr/>
                            <wpg:grpSpPr>
                              <a:xfrm>
                                <a:off x="0" y="0"/>
                                <a:ext cx="624840" cy="121920"/>
                                <a:chExt cx="624840" cy="121920"/>
                              </a:xfrm>
                            </wpg:grpSpPr>
                            <wps:wsp>
                              <wps:cNvPr id="1620" name="Graphic 162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19" coordorigin="0,0" coordsize="984,192">
                      <v:shape style="position:absolute;left:0;top:0;width:984;height:192" id="docshape162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168+755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7840">
                      <wp:simplePos x="0" y="0"/>
                      <wp:positionH relativeFrom="column">
                        <wp:posOffset>74295</wp:posOffset>
                      </wp:positionH>
                      <wp:positionV relativeFrom="paragraph">
                        <wp:posOffset>-3760</wp:posOffset>
                      </wp:positionV>
                      <wp:extent cx="739140" cy="121920"/>
                      <wp:effectExtent l="0" t="0" r="0" b="0"/>
                      <wp:wrapNone/>
                      <wp:docPr id="1621" name="Group 1621"/>
                      <wp:cNvGraphicFramePr>
                        <a:graphicFrameLocks/>
                      </wp:cNvGraphicFramePr>
                      <a:graphic>
                        <a:graphicData uri="http://schemas.microsoft.com/office/word/2010/wordprocessingGroup">
                          <wpg:wgp>
                            <wpg:cNvPr id="1621" name="Group 1621"/>
                            <wpg:cNvGrpSpPr/>
                            <wpg:grpSpPr>
                              <a:xfrm>
                                <a:off x="0" y="0"/>
                                <a:ext cx="739140" cy="121920"/>
                                <a:chExt cx="739140" cy="121920"/>
                              </a:xfrm>
                            </wpg:grpSpPr>
                            <wps:wsp>
                              <wps:cNvPr id="1622" name="Graphic 162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pt;width:58.2pt;height:9.6pt;mso-position-horizontal-relative:column;mso-position-vertical-relative:paragraph;z-index:-29488640" id="docshapegroup1621" coordorigin="117,-6" coordsize="1164,192">
                      <v:shape style="position:absolute;left:117;top:-6;width:1164;height:192" id="docshape162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23" name="Group 1623"/>
                      <wp:cNvGraphicFramePr>
                        <a:graphicFrameLocks/>
                      </wp:cNvGraphicFramePr>
                      <a:graphic>
                        <a:graphicData uri="http://schemas.microsoft.com/office/word/2010/wordprocessingGroup">
                          <wpg:wgp>
                            <wpg:cNvPr id="1623" name="Group 1623"/>
                            <wpg:cNvGrpSpPr/>
                            <wpg:grpSpPr>
                              <a:xfrm>
                                <a:off x="0" y="0"/>
                                <a:ext cx="624840" cy="121920"/>
                                <a:chExt cx="624840" cy="121920"/>
                              </a:xfrm>
                            </wpg:grpSpPr>
                            <wps:wsp>
                              <wps:cNvPr id="1624" name="Graphic 162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23" coordorigin="0,0" coordsize="984,192">
                      <v:shape style="position:absolute;left:0;top:0;width:984;height:192" id="docshape162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168+735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8352">
                      <wp:simplePos x="0" y="0"/>
                      <wp:positionH relativeFrom="column">
                        <wp:posOffset>74295</wp:posOffset>
                      </wp:positionH>
                      <wp:positionV relativeFrom="paragraph">
                        <wp:posOffset>-3760</wp:posOffset>
                      </wp:positionV>
                      <wp:extent cx="739140" cy="121920"/>
                      <wp:effectExtent l="0" t="0" r="0" b="0"/>
                      <wp:wrapNone/>
                      <wp:docPr id="1625" name="Group 1625"/>
                      <wp:cNvGraphicFramePr>
                        <a:graphicFrameLocks/>
                      </wp:cNvGraphicFramePr>
                      <a:graphic>
                        <a:graphicData uri="http://schemas.microsoft.com/office/word/2010/wordprocessingGroup">
                          <wpg:wgp>
                            <wpg:cNvPr id="1625" name="Group 1625"/>
                            <wpg:cNvGrpSpPr/>
                            <wpg:grpSpPr>
                              <a:xfrm>
                                <a:off x="0" y="0"/>
                                <a:ext cx="739140" cy="121920"/>
                                <a:chExt cx="739140" cy="121920"/>
                              </a:xfrm>
                            </wpg:grpSpPr>
                            <wps:wsp>
                              <wps:cNvPr id="1626" name="Graphic 162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pt;width:58.2pt;height:9.6pt;mso-position-horizontal-relative:column;mso-position-vertical-relative:paragraph;z-index:-29488128" id="docshapegroup1625" coordorigin="117,-6" coordsize="1164,192">
                      <v:shape style="position:absolute;left:117;top:-6;width:1164;height:192" id="docshape162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27" name="Group 1627"/>
                      <wp:cNvGraphicFramePr>
                        <a:graphicFrameLocks/>
                      </wp:cNvGraphicFramePr>
                      <a:graphic>
                        <a:graphicData uri="http://schemas.microsoft.com/office/word/2010/wordprocessingGroup">
                          <wpg:wgp>
                            <wpg:cNvPr id="1627" name="Group 1627"/>
                            <wpg:cNvGrpSpPr/>
                            <wpg:grpSpPr>
                              <a:xfrm>
                                <a:off x="0" y="0"/>
                                <a:ext cx="624840" cy="121920"/>
                                <a:chExt cx="624840" cy="121920"/>
                              </a:xfrm>
                            </wpg:grpSpPr>
                            <wps:wsp>
                              <wps:cNvPr id="1628" name="Graphic 162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27" coordorigin="0,0" coordsize="984,192">
                      <v:shape style="position:absolute;left:0;top:0;width:984;height:192" id="docshape162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168+715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8864">
                      <wp:simplePos x="0" y="0"/>
                      <wp:positionH relativeFrom="column">
                        <wp:posOffset>74295</wp:posOffset>
                      </wp:positionH>
                      <wp:positionV relativeFrom="paragraph">
                        <wp:posOffset>-3760</wp:posOffset>
                      </wp:positionV>
                      <wp:extent cx="739140" cy="121920"/>
                      <wp:effectExtent l="0" t="0" r="0" b="0"/>
                      <wp:wrapNone/>
                      <wp:docPr id="1629" name="Group 1629"/>
                      <wp:cNvGraphicFramePr>
                        <a:graphicFrameLocks/>
                      </wp:cNvGraphicFramePr>
                      <a:graphic>
                        <a:graphicData uri="http://schemas.microsoft.com/office/word/2010/wordprocessingGroup">
                          <wpg:wgp>
                            <wpg:cNvPr id="1629" name="Group 1629"/>
                            <wpg:cNvGrpSpPr/>
                            <wpg:grpSpPr>
                              <a:xfrm>
                                <a:off x="0" y="0"/>
                                <a:ext cx="739140" cy="121920"/>
                                <a:chExt cx="739140" cy="121920"/>
                              </a:xfrm>
                            </wpg:grpSpPr>
                            <wps:wsp>
                              <wps:cNvPr id="1630" name="Graphic 163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pt;width:58.2pt;height:9.6pt;mso-position-horizontal-relative:column;mso-position-vertical-relative:paragraph;z-index:-29487616" id="docshapegroup1629" coordorigin="117,-6" coordsize="1164,192">
                      <v:shape style="position:absolute;left:117;top:-6;width:1164;height:192" id="docshape163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31" name="Group 1631"/>
                      <wp:cNvGraphicFramePr>
                        <a:graphicFrameLocks/>
                      </wp:cNvGraphicFramePr>
                      <a:graphic>
                        <a:graphicData uri="http://schemas.microsoft.com/office/word/2010/wordprocessingGroup">
                          <wpg:wgp>
                            <wpg:cNvPr id="1631" name="Group 1631"/>
                            <wpg:cNvGrpSpPr/>
                            <wpg:grpSpPr>
                              <a:xfrm>
                                <a:off x="0" y="0"/>
                                <a:ext cx="624840" cy="121920"/>
                                <a:chExt cx="624840" cy="121920"/>
                              </a:xfrm>
                            </wpg:grpSpPr>
                            <wps:wsp>
                              <wps:cNvPr id="1632" name="Graphic 163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31" coordorigin="0,0" coordsize="984,192">
                      <v:shape style="position:absolute;left:0;top:0;width:984;height:192" id="docshape163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145+530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9376">
                      <wp:simplePos x="0" y="0"/>
                      <wp:positionH relativeFrom="column">
                        <wp:posOffset>74295</wp:posOffset>
                      </wp:positionH>
                      <wp:positionV relativeFrom="paragraph">
                        <wp:posOffset>-3760</wp:posOffset>
                      </wp:positionV>
                      <wp:extent cx="739140" cy="121920"/>
                      <wp:effectExtent l="0" t="0" r="0" b="0"/>
                      <wp:wrapNone/>
                      <wp:docPr id="1633" name="Group 1633"/>
                      <wp:cNvGraphicFramePr>
                        <a:graphicFrameLocks/>
                      </wp:cNvGraphicFramePr>
                      <a:graphic>
                        <a:graphicData uri="http://schemas.microsoft.com/office/word/2010/wordprocessingGroup">
                          <wpg:wgp>
                            <wpg:cNvPr id="1633" name="Group 1633"/>
                            <wpg:cNvGrpSpPr/>
                            <wpg:grpSpPr>
                              <a:xfrm>
                                <a:off x="0" y="0"/>
                                <a:ext cx="739140" cy="121920"/>
                                <a:chExt cx="739140" cy="121920"/>
                              </a:xfrm>
                            </wpg:grpSpPr>
                            <wps:wsp>
                              <wps:cNvPr id="1634" name="Graphic 163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pt;width:58.2pt;height:9.6pt;mso-position-horizontal-relative:column;mso-position-vertical-relative:paragraph;z-index:-29487104" id="docshapegroup1633" coordorigin="117,-6" coordsize="1164,192">
                      <v:shape style="position:absolute;left:117;top:-6;width:1164;height:192" id="docshape163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35" name="Group 1635"/>
                      <wp:cNvGraphicFramePr>
                        <a:graphicFrameLocks/>
                      </wp:cNvGraphicFramePr>
                      <a:graphic>
                        <a:graphicData uri="http://schemas.microsoft.com/office/word/2010/wordprocessingGroup">
                          <wpg:wgp>
                            <wpg:cNvPr id="1635" name="Group 1635"/>
                            <wpg:cNvGrpSpPr/>
                            <wpg:grpSpPr>
                              <a:xfrm>
                                <a:off x="0" y="0"/>
                                <a:ext cx="624840" cy="121920"/>
                                <a:chExt cx="624840" cy="121920"/>
                              </a:xfrm>
                            </wpg:grpSpPr>
                            <wps:wsp>
                              <wps:cNvPr id="1636" name="Graphic 163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35" coordorigin="0,0" coordsize="984,192">
                      <v:shape style="position:absolute;left:0;top:0;width:984;height:192" id="docshape163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145+500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29888">
                      <wp:simplePos x="0" y="0"/>
                      <wp:positionH relativeFrom="column">
                        <wp:posOffset>74295</wp:posOffset>
                      </wp:positionH>
                      <wp:positionV relativeFrom="paragraph">
                        <wp:posOffset>-3760</wp:posOffset>
                      </wp:positionV>
                      <wp:extent cx="739140" cy="121920"/>
                      <wp:effectExtent l="0" t="0" r="0" b="0"/>
                      <wp:wrapNone/>
                      <wp:docPr id="1637" name="Group 1637"/>
                      <wp:cNvGraphicFramePr>
                        <a:graphicFrameLocks/>
                      </wp:cNvGraphicFramePr>
                      <a:graphic>
                        <a:graphicData uri="http://schemas.microsoft.com/office/word/2010/wordprocessingGroup">
                          <wpg:wgp>
                            <wpg:cNvPr id="1637" name="Group 1637"/>
                            <wpg:cNvGrpSpPr/>
                            <wpg:grpSpPr>
                              <a:xfrm>
                                <a:off x="0" y="0"/>
                                <a:ext cx="739140" cy="121920"/>
                                <a:chExt cx="739140" cy="121920"/>
                              </a:xfrm>
                            </wpg:grpSpPr>
                            <wps:wsp>
                              <wps:cNvPr id="1638" name="Graphic 163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4pt;width:58.2pt;height:9.6pt;mso-position-horizontal-relative:column;mso-position-vertical-relative:paragraph;z-index:-29486592" id="docshapegroup1637" coordorigin="117,-6" coordsize="1164,192">
                      <v:shape style="position:absolute;left:117;top:-6;width:1164;height:192" id="docshape163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39" name="Group 1639"/>
                      <wp:cNvGraphicFramePr>
                        <a:graphicFrameLocks/>
                      </wp:cNvGraphicFramePr>
                      <a:graphic>
                        <a:graphicData uri="http://schemas.microsoft.com/office/word/2010/wordprocessingGroup">
                          <wpg:wgp>
                            <wpg:cNvPr id="1639" name="Group 1639"/>
                            <wpg:cNvGrpSpPr/>
                            <wpg:grpSpPr>
                              <a:xfrm>
                                <a:off x="0" y="0"/>
                                <a:ext cx="624840" cy="121920"/>
                                <a:chExt cx="624840" cy="121920"/>
                              </a:xfrm>
                            </wpg:grpSpPr>
                            <wps:wsp>
                              <wps:cNvPr id="1640" name="Graphic 164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39" coordorigin="0,0" coordsize="984,192">
                      <v:shape style="position:absolute;left:0;top:0;width:984;height:192" id="docshape164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145+220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15.33</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Pedestrian</w:t>
            </w:r>
            <w:r>
              <w:rPr>
                <w:spacing w:val="-7"/>
                <w:sz w:val="16"/>
              </w:rPr>
              <w:t> </w:t>
            </w:r>
            <w:r>
              <w:rPr>
                <w:spacing w:val="-2"/>
                <w:sz w:val="16"/>
              </w:rPr>
              <w:t>Crossing</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0400">
                      <wp:simplePos x="0" y="0"/>
                      <wp:positionH relativeFrom="column">
                        <wp:posOffset>74295</wp:posOffset>
                      </wp:positionH>
                      <wp:positionV relativeFrom="paragraph">
                        <wp:posOffset>-3760</wp:posOffset>
                      </wp:positionV>
                      <wp:extent cx="739140" cy="121920"/>
                      <wp:effectExtent l="0" t="0" r="0" b="0"/>
                      <wp:wrapNone/>
                      <wp:docPr id="1641" name="Group 1641"/>
                      <wp:cNvGraphicFramePr>
                        <a:graphicFrameLocks/>
                      </wp:cNvGraphicFramePr>
                      <a:graphic>
                        <a:graphicData uri="http://schemas.microsoft.com/office/word/2010/wordprocessingGroup">
                          <wpg:wgp>
                            <wpg:cNvPr id="1641" name="Group 1641"/>
                            <wpg:cNvGrpSpPr/>
                            <wpg:grpSpPr>
                              <a:xfrm>
                                <a:off x="0" y="0"/>
                                <a:ext cx="739140" cy="121920"/>
                                <a:chExt cx="739140" cy="121920"/>
                              </a:xfrm>
                            </wpg:grpSpPr>
                            <wps:wsp>
                              <wps:cNvPr id="1642" name="Graphic 164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9pt;width:58.2pt;height:9.6pt;mso-position-horizontal-relative:column;mso-position-vertical-relative:paragraph;z-index:-29486080" id="docshapegroup1641" coordorigin="117,-6" coordsize="1164,192">
                      <v:shape style="position:absolute;left:117;top:-6;width:1164;height:192" id="docshape164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43" name="Group 1643"/>
                      <wp:cNvGraphicFramePr>
                        <a:graphicFrameLocks/>
                      </wp:cNvGraphicFramePr>
                      <a:graphic>
                        <a:graphicData uri="http://schemas.microsoft.com/office/word/2010/wordprocessingGroup">
                          <wpg:wgp>
                            <wpg:cNvPr id="1643" name="Group 1643"/>
                            <wpg:cNvGrpSpPr/>
                            <wpg:grpSpPr>
                              <a:xfrm>
                                <a:off x="0" y="0"/>
                                <a:ext cx="624840" cy="121920"/>
                                <a:chExt cx="624840" cy="121920"/>
                              </a:xfrm>
                            </wpg:grpSpPr>
                            <wps:wsp>
                              <wps:cNvPr id="1644" name="Graphic 164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43" coordorigin="0,0" coordsize="984,192">
                      <v:shape style="position:absolute;left:0;top:0;width:984;height:192" id="docshape164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145+200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0912">
                      <wp:simplePos x="0" y="0"/>
                      <wp:positionH relativeFrom="column">
                        <wp:posOffset>74295</wp:posOffset>
                      </wp:positionH>
                      <wp:positionV relativeFrom="paragraph">
                        <wp:posOffset>-3760</wp:posOffset>
                      </wp:positionV>
                      <wp:extent cx="739140" cy="121920"/>
                      <wp:effectExtent l="0" t="0" r="0" b="0"/>
                      <wp:wrapNone/>
                      <wp:docPr id="1645" name="Group 1645"/>
                      <wp:cNvGraphicFramePr>
                        <a:graphicFrameLocks/>
                      </wp:cNvGraphicFramePr>
                      <a:graphic>
                        <a:graphicData uri="http://schemas.microsoft.com/office/word/2010/wordprocessingGroup">
                          <wpg:wgp>
                            <wpg:cNvPr id="1645" name="Group 1645"/>
                            <wpg:cNvGrpSpPr/>
                            <wpg:grpSpPr>
                              <a:xfrm>
                                <a:off x="0" y="0"/>
                                <a:ext cx="739140" cy="121920"/>
                                <a:chExt cx="739140" cy="121920"/>
                              </a:xfrm>
                            </wpg:grpSpPr>
                            <wps:wsp>
                              <wps:cNvPr id="1646" name="Graphic 164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9pt;width:58.2pt;height:9.6pt;mso-position-horizontal-relative:column;mso-position-vertical-relative:paragraph;z-index:-29485568" id="docshapegroup1645" coordorigin="117,-6" coordsize="1164,192">
                      <v:shape style="position:absolute;left:117;top:-6;width:1164;height:192" id="docshape164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47" name="Group 1647"/>
                      <wp:cNvGraphicFramePr>
                        <a:graphicFrameLocks/>
                      </wp:cNvGraphicFramePr>
                      <a:graphic>
                        <a:graphicData uri="http://schemas.microsoft.com/office/word/2010/wordprocessingGroup">
                          <wpg:wgp>
                            <wpg:cNvPr id="1647" name="Group 1647"/>
                            <wpg:cNvGrpSpPr/>
                            <wpg:grpSpPr>
                              <a:xfrm>
                                <a:off x="0" y="0"/>
                                <a:ext cx="624840" cy="121920"/>
                                <a:chExt cx="624840" cy="121920"/>
                              </a:xfrm>
                            </wpg:grpSpPr>
                            <wps:wsp>
                              <wps:cNvPr id="1648" name="Graphic 164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47" coordorigin="0,0" coordsize="984,192">
                      <v:shape style="position:absolute;left:0;top:0;width:984;height:192" id="docshape164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145+180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1424">
                      <wp:simplePos x="0" y="0"/>
                      <wp:positionH relativeFrom="column">
                        <wp:posOffset>74295</wp:posOffset>
                      </wp:positionH>
                      <wp:positionV relativeFrom="paragraph">
                        <wp:posOffset>-3760</wp:posOffset>
                      </wp:positionV>
                      <wp:extent cx="739140" cy="121920"/>
                      <wp:effectExtent l="0" t="0" r="0" b="0"/>
                      <wp:wrapNone/>
                      <wp:docPr id="1649" name="Group 1649"/>
                      <wp:cNvGraphicFramePr>
                        <a:graphicFrameLocks/>
                      </wp:cNvGraphicFramePr>
                      <a:graphic>
                        <a:graphicData uri="http://schemas.microsoft.com/office/word/2010/wordprocessingGroup">
                          <wpg:wgp>
                            <wpg:cNvPr id="1649" name="Group 1649"/>
                            <wpg:cNvGrpSpPr/>
                            <wpg:grpSpPr>
                              <a:xfrm>
                                <a:off x="0" y="0"/>
                                <a:ext cx="739140" cy="121920"/>
                                <a:chExt cx="739140" cy="121920"/>
                              </a:xfrm>
                            </wpg:grpSpPr>
                            <wps:wsp>
                              <wps:cNvPr id="1650" name="Graphic 165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4pt;width:58.2pt;height:9.6pt;mso-position-horizontal-relative:column;mso-position-vertical-relative:paragraph;z-index:-29485056" id="docshapegroup1649" coordorigin="117,-6" coordsize="1164,192">
                      <v:shape style="position:absolute;left:117;top:-6;width:1164;height:192" id="docshape165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51" name="Group 1651"/>
                      <wp:cNvGraphicFramePr>
                        <a:graphicFrameLocks/>
                      </wp:cNvGraphicFramePr>
                      <a:graphic>
                        <a:graphicData uri="http://schemas.microsoft.com/office/word/2010/wordprocessingGroup">
                          <wpg:wgp>
                            <wpg:cNvPr id="1651" name="Group 1651"/>
                            <wpg:cNvGrpSpPr/>
                            <wpg:grpSpPr>
                              <a:xfrm>
                                <a:off x="0" y="0"/>
                                <a:ext cx="624840" cy="121920"/>
                                <a:chExt cx="624840" cy="121920"/>
                              </a:xfrm>
                            </wpg:grpSpPr>
                            <wps:wsp>
                              <wps:cNvPr id="1652" name="Graphic 165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51" coordorigin="0,0" coordsize="984,192">
                      <v:shape style="position:absolute;left:0;top:0;width:984;height:192" id="docshape165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678"/>
              <w:rPr>
                <w:rFonts w:ascii="Arial"/>
                <w:b/>
                <w:sz w:val="16"/>
              </w:rPr>
            </w:pPr>
            <w:r>
              <w:rPr>
                <w:rFonts w:ascii="Arial"/>
                <w:b/>
                <w:sz w:val="16"/>
              </w:rPr>
              <w:t>SRR(Service</w:t>
            </w:r>
            <w:r>
              <w:rPr>
                <w:rFonts w:ascii="Arial"/>
                <w:b/>
                <w:spacing w:val="-6"/>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428"/>
              <w:rPr>
                <w:rFonts w:ascii="Arial"/>
                <w:b/>
                <w:sz w:val="16"/>
              </w:rPr>
            </w:pPr>
            <w:r>
              <w:rPr>
                <w:rFonts w:ascii="Arial"/>
                <w:b/>
                <w:spacing w:val="-5"/>
                <w:sz w:val="16"/>
              </w:rPr>
              <w:t>SRR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145+160</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97"/>
              <w:rPr>
                <w:sz w:val="16"/>
              </w:rPr>
            </w:pPr>
            <w:r>
              <w:rPr>
                <w:spacing w:val="-4"/>
                <w:sz w:val="16"/>
              </w:rPr>
              <w:t>SRR7</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37056">
                      <wp:simplePos x="0" y="0"/>
                      <wp:positionH relativeFrom="column">
                        <wp:posOffset>72389</wp:posOffset>
                      </wp:positionH>
                      <wp:positionV relativeFrom="paragraph">
                        <wp:posOffset>13393</wp:posOffset>
                      </wp:positionV>
                      <wp:extent cx="716280" cy="4000500"/>
                      <wp:effectExtent l="0" t="0" r="0" b="0"/>
                      <wp:wrapNone/>
                      <wp:docPr id="1653" name="Group 1653"/>
                      <wp:cNvGraphicFramePr>
                        <a:graphicFrameLocks/>
                      </wp:cNvGraphicFramePr>
                      <a:graphic>
                        <a:graphicData uri="http://schemas.microsoft.com/office/word/2010/wordprocessingGroup">
                          <wpg:wgp>
                            <wpg:cNvPr id="1653" name="Group 1653"/>
                            <wpg:cNvGrpSpPr/>
                            <wpg:grpSpPr>
                              <a:xfrm>
                                <a:off x="0" y="0"/>
                                <a:ext cx="716280" cy="4000500"/>
                                <a:chExt cx="716280" cy="4000500"/>
                              </a:xfrm>
                            </wpg:grpSpPr>
                            <wps:wsp>
                              <wps:cNvPr id="1654" name="Graphic 1654"/>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42pt;width:56.4pt;height:315pt;mso-position-horizontal-relative:column;mso-position-vertical-relative:paragraph;z-index:-29479424" id="docshapegroup1653" coordorigin="114,21" coordsize="1128,6300">
                      <v:shape style="position:absolute;left:113;top:21;width:1128;height:6300" id="docshape1654"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Cautionary Warning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15.72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Crash</w:t>
            </w:r>
            <w:r>
              <w:rPr>
                <w:spacing w:val="-6"/>
                <w:sz w:val="16"/>
              </w:rPr>
              <w:t> </w:t>
            </w:r>
            <w:r>
              <w:rPr>
                <w:sz w:val="16"/>
              </w:rPr>
              <w:t>Prone</w:t>
            </w:r>
            <w:r>
              <w:rPr>
                <w:spacing w:val="-4"/>
                <w:sz w:val="16"/>
              </w:rPr>
              <w:t> Area</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37568">
                      <wp:simplePos x="0" y="0"/>
                      <wp:positionH relativeFrom="column">
                        <wp:posOffset>74295</wp:posOffset>
                      </wp:positionH>
                      <wp:positionV relativeFrom="paragraph">
                        <wp:posOffset>-3125</wp:posOffset>
                      </wp:positionV>
                      <wp:extent cx="739140" cy="121920"/>
                      <wp:effectExtent l="0" t="0" r="0" b="0"/>
                      <wp:wrapNone/>
                      <wp:docPr id="1655" name="Group 1655"/>
                      <wp:cNvGraphicFramePr>
                        <a:graphicFrameLocks/>
                      </wp:cNvGraphicFramePr>
                      <a:graphic>
                        <a:graphicData uri="http://schemas.microsoft.com/office/word/2010/wordprocessingGroup">
                          <wpg:wgp>
                            <wpg:cNvPr id="1655" name="Group 1655"/>
                            <wpg:cNvGrpSpPr/>
                            <wpg:grpSpPr>
                              <a:xfrm>
                                <a:off x="0" y="0"/>
                                <a:ext cx="739140" cy="121920"/>
                                <a:chExt cx="739140" cy="121920"/>
                              </a:xfrm>
                            </wpg:grpSpPr>
                            <wps:wsp>
                              <wps:cNvPr id="1656" name="Graphic 165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116pt;width:58.2pt;height:9.6pt;mso-position-horizontal-relative:column;mso-position-vertical-relative:paragraph;z-index:-29478912" id="docshapegroup1655" coordorigin="117,-5" coordsize="1164,192">
                      <v:shape style="position:absolute;left:117;top:-5;width:1164;height:192" id="docshape1656"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57" name="Group 1657"/>
                      <wp:cNvGraphicFramePr>
                        <a:graphicFrameLocks/>
                      </wp:cNvGraphicFramePr>
                      <a:graphic>
                        <a:graphicData uri="http://schemas.microsoft.com/office/word/2010/wordprocessingGroup">
                          <wpg:wgp>
                            <wpg:cNvPr id="1657" name="Group 1657"/>
                            <wpg:cNvGrpSpPr/>
                            <wpg:grpSpPr>
                              <a:xfrm>
                                <a:off x="0" y="0"/>
                                <a:ext cx="624840" cy="121920"/>
                                <a:chExt cx="624840" cy="121920"/>
                              </a:xfrm>
                            </wpg:grpSpPr>
                            <wps:wsp>
                              <wps:cNvPr id="1658" name="Graphic 165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57" coordorigin="0,0" coordsize="984,192">
                      <v:shape style="position:absolute;left:0;top:0;width:984;height:192" id="docshape165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144+775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8080">
                      <wp:simplePos x="0" y="0"/>
                      <wp:positionH relativeFrom="column">
                        <wp:posOffset>74295</wp:posOffset>
                      </wp:positionH>
                      <wp:positionV relativeFrom="paragraph">
                        <wp:posOffset>-3760</wp:posOffset>
                      </wp:positionV>
                      <wp:extent cx="739140" cy="121920"/>
                      <wp:effectExtent l="0" t="0" r="0" b="0"/>
                      <wp:wrapNone/>
                      <wp:docPr id="1659" name="Group 1659"/>
                      <wp:cNvGraphicFramePr>
                        <a:graphicFrameLocks/>
                      </wp:cNvGraphicFramePr>
                      <a:graphic>
                        <a:graphicData uri="http://schemas.microsoft.com/office/word/2010/wordprocessingGroup">
                          <wpg:wgp>
                            <wpg:cNvPr id="1659" name="Group 1659"/>
                            <wpg:cNvGrpSpPr/>
                            <wpg:grpSpPr>
                              <a:xfrm>
                                <a:off x="0" y="0"/>
                                <a:ext cx="739140" cy="121920"/>
                                <a:chExt cx="739140" cy="121920"/>
                              </a:xfrm>
                            </wpg:grpSpPr>
                            <wps:wsp>
                              <wps:cNvPr id="1660" name="Graphic 166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6pt;width:58.2pt;height:9.6pt;mso-position-horizontal-relative:column;mso-position-vertical-relative:paragraph;z-index:-29478400" id="docshapegroup1659" coordorigin="117,-6" coordsize="1164,192">
                      <v:shape style="position:absolute;left:117;top:-6;width:1164;height:192" id="docshape166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61" name="Group 1661"/>
                      <wp:cNvGraphicFramePr>
                        <a:graphicFrameLocks/>
                      </wp:cNvGraphicFramePr>
                      <a:graphic>
                        <a:graphicData uri="http://schemas.microsoft.com/office/word/2010/wordprocessingGroup">
                          <wpg:wgp>
                            <wpg:cNvPr id="1661" name="Group 1661"/>
                            <wpg:cNvGrpSpPr/>
                            <wpg:grpSpPr>
                              <a:xfrm>
                                <a:off x="0" y="0"/>
                                <a:ext cx="624840" cy="121920"/>
                                <a:chExt cx="624840" cy="121920"/>
                              </a:xfrm>
                            </wpg:grpSpPr>
                            <wps:wsp>
                              <wps:cNvPr id="1662" name="Graphic 166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61" coordorigin="0,0" coordsize="984,192">
                      <v:shape style="position:absolute;left:0;top:0;width:984;height:192" id="docshape166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144+755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8592">
                      <wp:simplePos x="0" y="0"/>
                      <wp:positionH relativeFrom="column">
                        <wp:posOffset>74295</wp:posOffset>
                      </wp:positionH>
                      <wp:positionV relativeFrom="paragraph">
                        <wp:posOffset>-3760</wp:posOffset>
                      </wp:positionV>
                      <wp:extent cx="739140" cy="121920"/>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739140" cy="121920"/>
                                <a:chExt cx="739140" cy="121920"/>
                              </a:xfrm>
                            </wpg:grpSpPr>
                            <wps:wsp>
                              <wps:cNvPr id="1664" name="Graphic 166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6pt;width:58.2pt;height:9.6pt;mso-position-horizontal-relative:column;mso-position-vertical-relative:paragraph;z-index:-29477888" id="docshapegroup1663" coordorigin="117,-6" coordsize="1164,192">
                      <v:shape style="position:absolute;left:117;top:-6;width:1164;height:192" id="docshape166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65" name="Group 1665"/>
                      <wp:cNvGraphicFramePr>
                        <a:graphicFrameLocks/>
                      </wp:cNvGraphicFramePr>
                      <a:graphic>
                        <a:graphicData uri="http://schemas.microsoft.com/office/word/2010/wordprocessingGroup">
                          <wpg:wgp>
                            <wpg:cNvPr id="1665" name="Group 1665"/>
                            <wpg:cNvGrpSpPr/>
                            <wpg:grpSpPr>
                              <a:xfrm>
                                <a:off x="0" y="0"/>
                                <a:ext cx="624840" cy="121920"/>
                                <a:chExt cx="624840" cy="121920"/>
                              </a:xfrm>
                            </wpg:grpSpPr>
                            <wps:wsp>
                              <wps:cNvPr id="1666" name="Graphic 166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65" coordorigin="0,0" coordsize="984,192">
                      <v:shape style="position:absolute;left:0;top:0;width:984;height:192" id="docshape166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144+735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14.42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Restriction</w:t>
            </w:r>
            <w:r>
              <w:rPr>
                <w:spacing w:val="-6"/>
                <w:sz w:val="16"/>
              </w:rPr>
              <w:t> </w:t>
            </w:r>
            <w:r>
              <w:rPr>
                <w:spacing w:val="-5"/>
                <w:sz w:val="16"/>
              </w:rPr>
              <w:t>End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9104">
                      <wp:simplePos x="0" y="0"/>
                      <wp:positionH relativeFrom="column">
                        <wp:posOffset>74295</wp:posOffset>
                      </wp:positionH>
                      <wp:positionV relativeFrom="paragraph">
                        <wp:posOffset>-3760</wp:posOffset>
                      </wp:positionV>
                      <wp:extent cx="739140" cy="121920"/>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739140" cy="121920"/>
                                <a:chExt cx="739140" cy="121920"/>
                              </a:xfrm>
                            </wpg:grpSpPr>
                            <wps:wsp>
                              <wps:cNvPr id="1668" name="Graphic 166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5pt;width:58.2pt;height:9.6pt;mso-position-horizontal-relative:column;mso-position-vertical-relative:paragraph;z-index:-29477376" id="docshapegroup1667" coordorigin="117,-6" coordsize="1164,192">
                      <v:shape style="position:absolute;left:117;top:-6;width:1164;height:192" id="docshape166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69" name="Group 1669"/>
                      <wp:cNvGraphicFramePr>
                        <a:graphicFrameLocks/>
                      </wp:cNvGraphicFramePr>
                      <a:graphic>
                        <a:graphicData uri="http://schemas.microsoft.com/office/word/2010/wordprocessingGroup">
                          <wpg:wgp>
                            <wpg:cNvPr id="1669" name="Group 1669"/>
                            <wpg:cNvGrpSpPr/>
                            <wpg:grpSpPr>
                              <a:xfrm>
                                <a:off x="0" y="0"/>
                                <a:ext cx="624840" cy="121920"/>
                                <a:chExt cx="624840" cy="121920"/>
                              </a:xfrm>
                            </wpg:grpSpPr>
                            <wps:wsp>
                              <wps:cNvPr id="1670" name="Graphic 167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69" coordorigin="0,0" coordsize="984,192">
                      <v:shape style="position:absolute;left:0;top:0;width:984;height:192" id="docshape167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144+790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15.36</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Two</w:t>
            </w:r>
            <w:r>
              <w:rPr>
                <w:spacing w:val="-10"/>
                <w:sz w:val="16"/>
              </w:rPr>
              <w:t> </w:t>
            </w:r>
            <w:r>
              <w:rPr>
                <w:sz w:val="16"/>
              </w:rPr>
              <w:t>Way</w:t>
            </w:r>
            <w:r>
              <w:rPr>
                <w:spacing w:val="-9"/>
                <w:sz w:val="16"/>
              </w:rPr>
              <w:t> </w:t>
            </w:r>
            <w:r>
              <w:rPr>
                <w:spacing w:val="-2"/>
                <w:sz w:val="16"/>
              </w:rPr>
              <w:t>Operation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39616">
                      <wp:simplePos x="0" y="0"/>
                      <wp:positionH relativeFrom="column">
                        <wp:posOffset>74295</wp:posOffset>
                      </wp:positionH>
                      <wp:positionV relativeFrom="paragraph">
                        <wp:posOffset>-3760</wp:posOffset>
                      </wp:positionV>
                      <wp:extent cx="739140" cy="121920"/>
                      <wp:effectExtent l="0" t="0" r="0" b="0"/>
                      <wp:wrapNone/>
                      <wp:docPr id="1671" name="Group 1671"/>
                      <wp:cNvGraphicFramePr>
                        <a:graphicFrameLocks/>
                      </wp:cNvGraphicFramePr>
                      <a:graphic>
                        <a:graphicData uri="http://schemas.microsoft.com/office/word/2010/wordprocessingGroup">
                          <wpg:wgp>
                            <wpg:cNvPr id="1671" name="Group 1671"/>
                            <wpg:cNvGrpSpPr/>
                            <wpg:grpSpPr>
                              <a:xfrm>
                                <a:off x="0" y="0"/>
                                <a:ext cx="739140" cy="121920"/>
                                <a:chExt cx="739140" cy="121920"/>
                              </a:xfrm>
                            </wpg:grpSpPr>
                            <wps:wsp>
                              <wps:cNvPr id="1672" name="Graphic 167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6pt;width:58.2pt;height:9.6pt;mso-position-horizontal-relative:column;mso-position-vertical-relative:paragraph;z-index:-29476864" id="docshapegroup1671" coordorigin="117,-6" coordsize="1164,192">
                      <v:shape style="position:absolute;left:117;top:-6;width:1164;height:192" id="docshape167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73" name="Group 1673"/>
                      <wp:cNvGraphicFramePr>
                        <a:graphicFrameLocks/>
                      </wp:cNvGraphicFramePr>
                      <a:graphic>
                        <a:graphicData uri="http://schemas.microsoft.com/office/word/2010/wordprocessingGroup">
                          <wpg:wgp>
                            <wpg:cNvPr id="1673" name="Group 1673"/>
                            <wpg:cNvGrpSpPr/>
                            <wpg:grpSpPr>
                              <a:xfrm>
                                <a:off x="0" y="0"/>
                                <a:ext cx="624840" cy="121920"/>
                                <a:chExt cx="624840" cy="121920"/>
                              </a:xfrm>
                            </wpg:grpSpPr>
                            <wps:wsp>
                              <wps:cNvPr id="1674" name="Graphic 167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73" coordorigin="0,0" coordsize="984,192">
                      <v:shape style="position:absolute;left:0;top:0;width:984;height:192" id="docshape167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144+760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1601"/>
              <w:rPr>
                <w:sz w:val="16"/>
              </w:rPr>
            </w:pPr>
            <w:r>
              <w:rPr>
                <w:sz w:val="16"/>
              </w:rPr>
              <w:t>Maximum</w:t>
            </w:r>
            <w:r>
              <w:rPr>
                <w:spacing w:val="-8"/>
                <w:sz w:val="16"/>
              </w:rPr>
              <w:t> </w:t>
            </w:r>
            <w:r>
              <w:rPr>
                <w:sz w:val="16"/>
              </w:rPr>
              <w:t>Speed</w:t>
            </w:r>
            <w:r>
              <w:rPr>
                <w:spacing w:val="-5"/>
                <w:sz w:val="16"/>
              </w:rPr>
              <w:t> </w:t>
            </w:r>
            <w:r>
              <w:rPr>
                <w:spacing w:val="-4"/>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40128">
                      <wp:simplePos x="0" y="0"/>
                      <wp:positionH relativeFrom="column">
                        <wp:posOffset>74295</wp:posOffset>
                      </wp:positionH>
                      <wp:positionV relativeFrom="paragraph">
                        <wp:posOffset>-3760</wp:posOffset>
                      </wp:positionV>
                      <wp:extent cx="739140" cy="121920"/>
                      <wp:effectExtent l="0" t="0" r="0" b="0"/>
                      <wp:wrapNone/>
                      <wp:docPr id="1675" name="Group 1675"/>
                      <wp:cNvGraphicFramePr>
                        <a:graphicFrameLocks/>
                      </wp:cNvGraphicFramePr>
                      <a:graphic>
                        <a:graphicData uri="http://schemas.microsoft.com/office/word/2010/wordprocessingGroup">
                          <wpg:wgp>
                            <wpg:cNvPr id="1675" name="Group 1675"/>
                            <wpg:cNvGrpSpPr/>
                            <wpg:grpSpPr>
                              <a:xfrm>
                                <a:off x="0" y="0"/>
                                <a:ext cx="739140" cy="121920"/>
                                <a:chExt cx="739140" cy="121920"/>
                              </a:xfrm>
                            </wpg:grpSpPr>
                            <wps:wsp>
                              <wps:cNvPr id="1676" name="Graphic 167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5pt;width:58.2pt;height:9.6pt;mso-position-horizontal-relative:column;mso-position-vertical-relative:paragraph;z-index:-29476352" id="docshapegroup1675" coordorigin="117,-6" coordsize="1164,192">
                      <v:shape style="position:absolute;left:117;top:-6;width:1164;height:192" id="docshape167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77" name="Group 1677"/>
                      <wp:cNvGraphicFramePr>
                        <a:graphicFrameLocks/>
                      </wp:cNvGraphicFramePr>
                      <a:graphic>
                        <a:graphicData uri="http://schemas.microsoft.com/office/word/2010/wordprocessingGroup">
                          <wpg:wgp>
                            <wpg:cNvPr id="1677" name="Group 1677"/>
                            <wpg:cNvGrpSpPr/>
                            <wpg:grpSpPr>
                              <a:xfrm>
                                <a:off x="0" y="0"/>
                                <a:ext cx="624840" cy="121920"/>
                                <a:chExt cx="624840" cy="121920"/>
                              </a:xfrm>
                            </wpg:grpSpPr>
                            <wps:wsp>
                              <wps:cNvPr id="1678" name="Graphic 167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77" coordorigin="0,0" coordsize="984,192">
                      <v:shape style="position:absolute;left:0;top:0;width:984;height:192" id="docshape167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144+620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40640">
                      <wp:simplePos x="0" y="0"/>
                      <wp:positionH relativeFrom="column">
                        <wp:posOffset>74295</wp:posOffset>
                      </wp:positionH>
                      <wp:positionV relativeFrom="paragraph">
                        <wp:posOffset>-3760</wp:posOffset>
                      </wp:positionV>
                      <wp:extent cx="739140" cy="121920"/>
                      <wp:effectExtent l="0" t="0" r="0" b="0"/>
                      <wp:wrapNone/>
                      <wp:docPr id="1679" name="Group 1679"/>
                      <wp:cNvGraphicFramePr>
                        <a:graphicFrameLocks/>
                      </wp:cNvGraphicFramePr>
                      <a:graphic>
                        <a:graphicData uri="http://schemas.microsoft.com/office/word/2010/wordprocessingGroup">
                          <wpg:wgp>
                            <wpg:cNvPr id="1679" name="Group 1679"/>
                            <wpg:cNvGrpSpPr/>
                            <wpg:grpSpPr>
                              <a:xfrm>
                                <a:off x="0" y="0"/>
                                <a:ext cx="739140" cy="121920"/>
                                <a:chExt cx="739140" cy="121920"/>
                              </a:xfrm>
                            </wpg:grpSpPr>
                            <wps:wsp>
                              <wps:cNvPr id="1680" name="Graphic 168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pt;width:58.2pt;height:9.6pt;mso-position-horizontal-relative:column;mso-position-vertical-relative:paragraph;z-index:-29475840" id="docshapegroup1679" coordorigin="117,-6" coordsize="1164,192">
                      <v:shape style="position:absolute;left:117;top:-6;width:1164;height:192" id="docshape168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81" name="Group 1681"/>
                      <wp:cNvGraphicFramePr>
                        <a:graphicFrameLocks/>
                      </wp:cNvGraphicFramePr>
                      <a:graphic>
                        <a:graphicData uri="http://schemas.microsoft.com/office/word/2010/wordprocessingGroup">
                          <wpg:wgp>
                            <wpg:cNvPr id="1681" name="Group 1681"/>
                            <wpg:cNvGrpSpPr/>
                            <wpg:grpSpPr>
                              <a:xfrm>
                                <a:off x="0" y="0"/>
                                <a:ext cx="624840" cy="121920"/>
                                <a:chExt cx="624840" cy="121920"/>
                              </a:xfrm>
                            </wpg:grpSpPr>
                            <wps:wsp>
                              <wps:cNvPr id="1682" name="Graphic 168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81" coordorigin="0,0" coordsize="984,192">
                      <v:shape style="position:absolute;left:0;top:0;width:984;height:192" id="docshape168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144+600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15.14</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Cross</w:t>
            </w:r>
            <w:r>
              <w:rPr>
                <w:spacing w:val="-4"/>
                <w:sz w:val="16"/>
              </w:rPr>
              <w:t> Road</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41152">
                      <wp:simplePos x="0" y="0"/>
                      <wp:positionH relativeFrom="column">
                        <wp:posOffset>74295</wp:posOffset>
                      </wp:positionH>
                      <wp:positionV relativeFrom="paragraph">
                        <wp:posOffset>-3760</wp:posOffset>
                      </wp:positionV>
                      <wp:extent cx="739140" cy="121920"/>
                      <wp:effectExtent l="0" t="0" r="0" b="0"/>
                      <wp:wrapNone/>
                      <wp:docPr id="1683" name="Group 1683"/>
                      <wp:cNvGraphicFramePr>
                        <a:graphicFrameLocks/>
                      </wp:cNvGraphicFramePr>
                      <a:graphic>
                        <a:graphicData uri="http://schemas.microsoft.com/office/word/2010/wordprocessingGroup">
                          <wpg:wgp>
                            <wpg:cNvPr id="1683" name="Group 1683"/>
                            <wpg:cNvGrpSpPr/>
                            <wpg:grpSpPr>
                              <a:xfrm>
                                <a:off x="0" y="0"/>
                                <a:ext cx="739140" cy="121920"/>
                                <a:chExt cx="739140" cy="121920"/>
                              </a:xfrm>
                            </wpg:grpSpPr>
                            <wps:wsp>
                              <wps:cNvPr id="1684" name="Graphic 168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5pt;width:58.2pt;height:9.6pt;mso-position-horizontal-relative:column;mso-position-vertical-relative:paragraph;z-index:-29475328" id="docshapegroup1683" coordorigin="117,-6" coordsize="1164,192">
                      <v:shape style="position:absolute;left:117;top:-6;width:1164;height:192" id="docshape168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85" name="Group 1685"/>
                      <wp:cNvGraphicFramePr>
                        <a:graphicFrameLocks/>
                      </wp:cNvGraphicFramePr>
                      <a:graphic>
                        <a:graphicData uri="http://schemas.microsoft.com/office/word/2010/wordprocessingGroup">
                          <wpg:wgp>
                            <wpg:cNvPr id="1685" name="Group 1685"/>
                            <wpg:cNvGrpSpPr/>
                            <wpg:grpSpPr>
                              <a:xfrm>
                                <a:off x="0" y="0"/>
                                <a:ext cx="624840" cy="121920"/>
                                <a:chExt cx="624840" cy="121920"/>
                              </a:xfrm>
                            </wpg:grpSpPr>
                            <wps:wsp>
                              <wps:cNvPr id="1686" name="Graphic 168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85" coordorigin="0,0" coordsize="984,192">
                      <v:shape style="position:absolute;left:0;top:0;width:984;height:192" id="docshape168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144+580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15.72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Crash</w:t>
            </w:r>
            <w:r>
              <w:rPr>
                <w:spacing w:val="-6"/>
                <w:sz w:val="16"/>
              </w:rPr>
              <w:t> </w:t>
            </w:r>
            <w:r>
              <w:rPr>
                <w:sz w:val="16"/>
              </w:rPr>
              <w:t>Prone</w:t>
            </w:r>
            <w:r>
              <w:rPr>
                <w:spacing w:val="-4"/>
                <w:sz w:val="16"/>
              </w:rPr>
              <w:t> Area</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41664">
                      <wp:simplePos x="0" y="0"/>
                      <wp:positionH relativeFrom="column">
                        <wp:posOffset>74295</wp:posOffset>
                      </wp:positionH>
                      <wp:positionV relativeFrom="paragraph">
                        <wp:posOffset>-3760</wp:posOffset>
                      </wp:positionV>
                      <wp:extent cx="739140" cy="121920"/>
                      <wp:effectExtent l="0" t="0" r="0" b="0"/>
                      <wp:wrapNone/>
                      <wp:docPr id="1687" name="Group 1687"/>
                      <wp:cNvGraphicFramePr>
                        <a:graphicFrameLocks/>
                      </wp:cNvGraphicFramePr>
                      <a:graphic>
                        <a:graphicData uri="http://schemas.microsoft.com/office/word/2010/wordprocessingGroup">
                          <wpg:wgp>
                            <wpg:cNvPr id="1687" name="Group 1687"/>
                            <wpg:cNvGrpSpPr/>
                            <wpg:grpSpPr>
                              <a:xfrm>
                                <a:off x="0" y="0"/>
                                <a:ext cx="739140" cy="121920"/>
                                <a:chExt cx="739140" cy="121920"/>
                              </a:xfrm>
                            </wpg:grpSpPr>
                            <wps:wsp>
                              <wps:cNvPr id="1688" name="Graphic 168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25pt;width:58.2pt;height:9.6pt;mso-position-horizontal-relative:column;mso-position-vertical-relative:paragraph;z-index:-29474816" id="docshapegroup1687" coordorigin="117,-6" coordsize="1164,192">
                      <v:shape style="position:absolute;left:117;top:-6;width:1164;height:192" id="docshape168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89" name="Group 1689"/>
                      <wp:cNvGraphicFramePr>
                        <a:graphicFrameLocks/>
                      </wp:cNvGraphicFramePr>
                      <a:graphic>
                        <a:graphicData uri="http://schemas.microsoft.com/office/word/2010/wordprocessingGroup">
                          <wpg:wgp>
                            <wpg:cNvPr id="1689" name="Group 1689"/>
                            <wpg:cNvGrpSpPr/>
                            <wpg:grpSpPr>
                              <a:xfrm>
                                <a:off x="0" y="0"/>
                                <a:ext cx="624840" cy="121920"/>
                                <a:chExt cx="624840" cy="121920"/>
                              </a:xfrm>
                            </wpg:grpSpPr>
                            <wps:wsp>
                              <wps:cNvPr id="1690" name="Graphic 169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89" coordorigin="0,0" coordsize="984,192">
                      <v:shape style="position:absolute;left:0;top:0;width:984;height:192" id="docshape169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144+400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97"/>
              <w:rPr>
                <w:sz w:val="16"/>
              </w:rPr>
            </w:pPr>
            <w:r>
              <w:rPr>
                <w:spacing w:val="-4"/>
                <w:sz w:val="16"/>
              </w:rPr>
              <w:t>SRR8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14.35</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Height</w:t>
            </w:r>
            <w:r>
              <w:rPr>
                <w:spacing w:val="-7"/>
                <w:sz w:val="16"/>
              </w:rPr>
              <w:t> </w:t>
            </w:r>
            <w:r>
              <w:rPr>
                <w:spacing w:val="-2"/>
                <w:sz w:val="16"/>
              </w:rPr>
              <w:t>Limit</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23"/>
              <w:rPr>
                <w:sz w:val="16"/>
              </w:rPr>
            </w:pPr>
            <w:r>
              <w:rPr>
                <w:sz w:val="16"/>
              </w:rPr>
              <mc:AlternateContent>
                <mc:Choice Requires="wps">
                  <w:drawing>
                    <wp:anchor distT="0" distB="0" distL="0" distR="0" allowOverlap="1" layoutInCell="1" locked="0" behindDoc="1" simplePos="0" relativeHeight="473842176">
                      <wp:simplePos x="0" y="0"/>
                      <wp:positionH relativeFrom="column">
                        <wp:posOffset>74295</wp:posOffset>
                      </wp:positionH>
                      <wp:positionV relativeFrom="paragraph">
                        <wp:posOffset>-3760</wp:posOffset>
                      </wp:positionV>
                      <wp:extent cx="739140" cy="121920"/>
                      <wp:effectExtent l="0" t="0" r="0" b="0"/>
                      <wp:wrapNone/>
                      <wp:docPr id="1691" name="Group 1691"/>
                      <wp:cNvGraphicFramePr>
                        <a:graphicFrameLocks/>
                      </wp:cNvGraphicFramePr>
                      <a:graphic>
                        <a:graphicData uri="http://schemas.microsoft.com/office/word/2010/wordprocessingGroup">
                          <wpg:wgp>
                            <wpg:cNvPr id="1691" name="Group 1691"/>
                            <wpg:cNvGrpSpPr/>
                            <wpg:grpSpPr>
                              <a:xfrm>
                                <a:off x="0" y="0"/>
                                <a:ext cx="739140" cy="121920"/>
                                <a:chExt cx="739140" cy="121920"/>
                              </a:xfrm>
                            </wpg:grpSpPr>
                            <wps:wsp>
                              <wps:cNvPr id="1692" name="Graphic 169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3pt;width:58.2pt;height:9.6pt;mso-position-horizontal-relative:column;mso-position-vertical-relative:paragraph;z-index:-29474304" id="docshapegroup1691" coordorigin="117,-6" coordsize="1164,192">
                      <v:shape style="position:absolute;left:117;top:-6;width:1164;height:192" id="docshape169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2"/>
                <w:sz w:val="16"/>
              </w:rPr>
              <w:t>Right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693" name="Group 1693"/>
                      <wp:cNvGraphicFramePr>
                        <a:graphicFrameLocks/>
                      </wp:cNvGraphicFramePr>
                      <a:graphic>
                        <a:graphicData uri="http://schemas.microsoft.com/office/word/2010/wordprocessingGroup">
                          <wpg:wgp>
                            <wpg:cNvPr id="1693" name="Group 1693"/>
                            <wpg:cNvGrpSpPr/>
                            <wpg:grpSpPr>
                              <a:xfrm>
                                <a:off x="0" y="0"/>
                                <a:ext cx="624840" cy="121920"/>
                                <a:chExt cx="624840" cy="121920"/>
                              </a:xfrm>
                            </wpg:grpSpPr>
                            <wps:wsp>
                              <wps:cNvPr id="1694" name="Graphic 169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693" coordorigin="0,0" coordsize="984,192">
                      <v:shape style="position:absolute;left:0;top:0;width:984;height:192" id="docshape169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28"/>
        <w:gridCol w:w="1180"/>
        <w:gridCol w:w="1529"/>
        <w:gridCol w:w="1549"/>
        <w:gridCol w:w="2204"/>
        <w:gridCol w:w="1549"/>
        <w:gridCol w:w="1576"/>
        <w:gridCol w:w="1369"/>
        <w:gridCol w:w="1369"/>
        <w:gridCol w:w="1566"/>
      </w:tblGrid>
      <w:tr>
        <w:trPr>
          <w:trHeight w:val="567" w:hRule="atLeast"/>
        </w:trPr>
        <w:tc>
          <w:tcPr>
            <w:tcW w:w="15119" w:type="dxa"/>
            <w:gridSpan w:val="10"/>
          </w:tcPr>
          <w:p>
            <w:pPr>
              <w:pStyle w:val="TableParagraph"/>
              <w:spacing w:line="256" w:lineRule="auto" w:before="18"/>
              <w:ind w:left="5464" w:right="2220" w:hanging="1955"/>
              <w:rPr>
                <w:rFonts w:ascii="Arial"/>
                <w:b/>
                <w:sz w:val="21"/>
              </w:rPr>
            </w:pPr>
            <w:r>
              <w:rPr>
                <w:rFonts w:ascii="Arial"/>
                <w:b/>
                <w:spacing w:val="-2"/>
                <w:w w:val="105"/>
                <w:sz w:val="21"/>
              </w:rPr>
              <w:t>ROAD</w:t>
            </w:r>
            <w:r>
              <w:rPr>
                <w:rFonts w:ascii="Arial"/>
                <w:b/>
                <w:spacing w:val="-12"/>
                <w:w w:val="105"/>
                <w:sz w:val="21"/>
              </w:rPr>
              <w:t> </w:t>
            </w:r>
            <w:r>
              <w:rPr>
                <w:rFonts w:ascii="Arial"/>
                <w:b/>
                <w:spacing w:val="-2"/>
                <w:w w:val="105"/>
                <w:sz w:val="21"/>
              </w:rPr>
              <w:t>SAFETY</w:t>
            </w:r>
            <w:r>
              <w:rPr>
                <w:rFonts w:ascii="Arial"/>
                <w:b/>
                <w:spacing w:val="-12"/>
                <w:w w:val="105"/>
                <w:sz w:val="21"/>
              </w:rPr>
              <w:t> </w:t>
            </w:r>
            <w:r>
              <w:rPr>
                <w:rFonts w:ascii="Arial"/>
                <w:b/>
                <w:spacing w:val="-2"/>
                <w:w w:val="105"/>
                <w:sz w:val="21"/>
              </w:rPr>
              <w:t>AUDITOR</w:t>
            </w:r>
            <w:r>
              <w:rPr>
                <w:rFonts w:ascii="Arial"/>
                <w:b/>
                <w:spacing w:val="-12"/>
                <w:w w:val="105"/>
                <w:sz w:val="21"/>
              </w:rPr>
              <w:t> </w:t>
            </w:r>
            <w:r>
              <w:rPr>
                <w:rFonts w:ascii="Arial"/>
                <w:b/>
                <w:spacing w:val="-2"/>
                <w:w w:val="105"/>
                <w:sz w:val="21"/>
              </w:rPr>
              <w:t>RECOMMENDATION</w:t>
            </w:r>
            <w:r>
              <w:rPr>
                <w:rFonts w:ascii="Arial"/>
                <w:b/>
                <w:spacing w:val="-12"/>
                <w:w w:val="105"/>
                <w:sz w:val="21"/>
              </w:rPr>
              <w:t> </w:t>
            </w:r>
            <w:r>
              <w:rPr>
                <w:rFonts w:ascii="Arial"/>
                <w:b/>
                <w:spacing w:val="-2"/>
                <w:w w:val="105"/>
                <w:sz w:val="21"/>
              </w:rPr>
              <w:t>FOR</w:t>
            </w:r>
            <w:r>
              <w:rPr>
                <w:rFonts w:ascii="Arial"/>
                <w:b/>
                <w:spacing w:val="-12"/>
                <w:w w:val="105"/>
                <w:sz w:val="21"/>
              </w:rPr>
              <w:t> </w:t>
            </w:r>
            <w:r>
              <w:rPr>
                <w:rFonts w:ascii="Arial"/>
                <w:b/>
                <w:spacing w:val="-2"/>
                <w:w w:val="105"/>
                <w:sz w:val="21"/>
              </w:rPr>
              <w:t>ROAD</w:t>
            </w:r>
            <w:r>
              <w:rPr>
                <w:rFonts w:ascii="Arial"/>
                <w:b/>
                <w:spacing w:val="-12"/>
                <w:w w:val="105"/>
                <w:sz w:val="21"/>
              </w:rPr>
              <w:t> </w:t>
            </w:r>
            <w:r>
              <w:rPr>
                <w:rFonts w:ascii="Arial"/>
                <w:b/>
                <w:spacing w:val="-2"/>
                <w:w w:val="105"/>
                <w:sz w:val="21"/>
              </w:rPr>
              <w:t>SIGNAGES</w:t>
            </w:r>
            <w:r>
              <w:rPr>
                <w:rFonts w:ascii="Arial"/>
                <w:b/>
                <w:spacing w:val="-12"/>
                <w:w w:val="105"/>
                <w:sz w:val="21"/>
              </w:rPr>
              <w:t> </w:t>
            </w:r>
            <w:r>
              <w:rPr>
                <w:rFonts w:ascii="Arial"/>
                <w:b/>
                <w:spacing w:val="-2"/>
                <w:w w:val="105"/>
                <w:sz w:val="21"/>
              </w:rPr>
              <w:t>DURING </w:t>
            </w:r>
            <w:r>
              <w:rPr>
                <w:rFonts w:ascii="Arial"/>
                <w:b/>
                <w:w w:val="105"/>
                <w:sz w:val="21"/>
              </w:rPr>
              <w:t>OPERATION AND MAINTENANCE STAGE</w:t>
            </w:r>
          </w:p>
        </w:tc>
      </w:tr>
      <w:tr>
        <w:trPr>
          <w:trHeight w:val="309" w:hRule="atLeast"/>
        </w:trPr>
        <w:tc>
          <w:tcPr>
            <w:tcW w:w="15119" w:type="dxa"/>
            <w:gridSpan w:val="10"/>
          </w:tcPr>
          <w:p>
            <w:pPr>
              <w:pStyle w:val="TableParagraph"/>
              <w:spacing w:before="18"/>
              <w:ind w:left="41"/>
              <w:jc w:val="center"/>
              <w:rPr>
                <w:rFonts w:ascii="Arial"/>
                <w:b/>
                <w:sz w:val="21"/>
              </w:rPr>
            </w:pPr>
            <w:r>
              <w:rPr>
                <w:rFonts w:ascii="Arial"/>
                <w:b/>
                <w:w w:val="105"/>
                <w:sz w:val="21"/>
              </w:rPr>
              <w:t>IRC:67-2022</w:t>
            </w:r>
            <w:r>
              <w:rPr>
                <w:rFonts w:ascii="Arial"/>
                <w:b/>
                <w:spacing w:val="-14"/>
                <w:w w:val="105"/>
                <w:sz w:val="21"/>
              </w:rPr>
              <w:t> </w:t>
            </w:r>
            <w:r>
              <w:rPr>
                <w:rFonts w:ascii="Arial"/>
                <w:b/>
                <w:w w:val="105"/>
                <w:sz w:val="21"/>
              </w:rPr>
              <w:t>(Code</w:t>
            </w:r>
            <w:r>
              <w:rPr>
                <w:rFonts w:ascii="Arial"/>
                <w:b/>
                <w:spacing w:val="-13"/>
                <w:w w:val="105"/>
                <w:sz w:val="21"/>
              </w:rPr>
              <w:t> </w:t>
            </w:r>
            <w:r>
              <w:rPr>
                <w:rFonts w:ascii="Arial"/>
                <w:b/>
                <w:w w:val="105"/>
                <w:sz w:val="21"/>
              </w:rPr>
              <w:t>of</w:t>
            </w:r>
            <w:r>
              <w:rPr>
                <w:rFonts w:ascii="Arial"/>
                <w:b/>
                <w:spacing w:val="-13"/>
                <w:w w:val="105"/>
                <w:sz w:val="21"/>
              </w:rPr>
              <w:t> </w:t>
            </w:r>
            <w:r>
              <w:rPr>
                <w:rFonts w:ascii="Arial"/>
                <w:b/>
                <w:w w:val="105"/>
                <w:sz w:val="21"/>
              </w:rPr>
              <w:t>Practice</w:t>
            </w:r>
            <w:r>
              <w:rPr>
                <w:rFonts w:ascii="Arial"/>
                <w:b/>
                <w:spacing w:val="-13"/>
                <w:w w:val="105"/>
                <w:sz w:val="21"/>
              </w:rPr>
              <w:t> </w:t>
            </w:r>
            <w:r>
              <w:rPr>
                <w:rFonts w:ascii="Arial"/>
                <w:b/>
                <w:w w:val="105"/>
                <w:sz w:val="21"/>
              </w:rPr>
              <w:t>for</w:t>
            </w:r>
            <w:r>
              <w:rPr>
                <w:rFonts w:ascii="Arial"/>
                <w:b/>
                <w:spacing w:val="-14"/>
                <w:w w:val="105"/>
                <w:sz w:val="21"/>
              </w:rPr>
              <w:t> </w:t>
            </w:r>
            <w:r>
              <w:rPr>
                <w:rFonts w:ascii="Arial"/>
                <w:b/>
                <w:w w:val="105"/>
                <w:sz w:val="21"/>
              </w:rPr>
              <w:t>Road</w:t>
            </w:r>
            <w:r>
              <w:rPr>
                <w:rFonts w:ascii="Arial"/>
                <w:b/>
                <w:spacing w:val="-13"/>
                <w:w w:val="105"/>
                <w:sz w:val="21"/>
              </w:rPr>
              <w:t> </w:t>
            </w:r>
            <w:r>
              <w:rPr>
                <w:rFonts w:ascii="Arial"/>
                <w:b/>
                <w:w w:val="105"/>
                <w:sz w:val="21"/>
              </w:rPr>
              <w:t>Signs</w:t>
            </w:r>
            <w:r>
              <w:rPr>
                <w:rFonts w:ascii="Arial"/>
                <w:b/>
                <w:spacing w:val="-13"/>
                <w:w w:val="105"/>
                <w:sz w:val="21"/>
              </w:rPr>
              <w:t> </w:t>
            </w:r>
            <w:r>
              <w:rPr>
                <w:rFonts w:ascii="Arial"/>
                <w:b/>
                <w:w w:val="105"/>
                <w:sz w:val="21"/>
              </w:rPr>
              <w:t>(Fourth</w:t>
            </w:r>
            <w:r>
              <w:rPr>
                <w:rFonts w:ascii="Arial"/>
                <w:b/>
                <w:spacing w:val="-13"/>
                <w:w w:val="105"/>
                <w:sz w:val="21"/>
              </w:rPr>
              <w:t> </w:t>
            </w:r>
            <w:r>
              <w:rPr>
                <w:rFonts w:ascii="Arial"/>
                <w:b/>
                <w:spacing w:val="-2"/>
                <w:w w:val="105"/>
                <w:sz w:val="21"/>
              </w:rPr>
              <w:t>Revision))</w:t>
            </w:r>
          </w:p>
        </w:tc>
      </w:tr>
      <w:tr>
        <w:trPr>
          <w:trHeight w:val="255" w:hRule="atLeast"/>
        </w:trPr>
        <w:tc>
          <w:tcPr>
            <w:tcW w:w="15119" w:type="dxa"/>
            <w:gridSpan w:val="10"/>
          </w:tcPr>
          <w:p>
            <w:pPr>
              <w:pStyle w:val="TableParagraph"/>
              <w:rPr>
                <w:rFonts w:ascii="Times New Roman"/>
                <w:sz w:val="18"/>
              </w:rPr>
            </w:pPr>
          </w:p>
        </w:tc>
      </w:tr>
      <w:tr>
        <w:trPr>
          <w:trHeight w:val="268" w:hRule="atLeast"/>
        </w:trPr>
        <w:tc>
          <w:tcPr>
            <w:tcW w:w="3937" w:type="dxa"/>
            <w:gridSpan w:val="3"/>
          </w:tcPr>
          <w:p>
            <w:pPr>
              <w:pStyle w:val="TableParagraph"/>
              <w:spacing w:before="33"/>
              <w:ind w:left="795"/>
              <w:rPr>
                <w:rFonts w:ascii="Arial"/>
                <w:b/>
                <w:sz w:val="18"/>
              </w:rPr>
            </w:pPr>
            <w:r>
              <w:rPr>
                <w:rFonts w:ascii="Arial"/>
                <w:b/>
                <w:sz w:val="18"/>
              </w:rPr>
              <w:t>Road</w:t>
            </w:r>
            <w:r>
              <w:rPr>
                <w:rFonts w:ascii="Arial"/>
                <w:b/>
                <w:spacing w:val="-4"/>
                <w:sz w:val="18"/>
              </w:rPr>
              <w:t> </w:t>
            </w:r>
            <w:r>
              <w:rPr>
                <w:rFonts w:ascii="Arial"/>
                <w:b/>
                <w:sz w:val="18"/>
              </w:rPr>
              <w:t>Safety</w:t>
            </w:r>
            <w:r>
              <w:rPr>
                <w:rFonts w:ascii="Arial"/>
                <w:b/>
                <w:spacing w:val="-3"/>
                <w:sz w:val="18"/>
              </w:rPr>
              <w:t> </w:t>
            </w:r>
            <w:r>
              <w:rPr>
                <w:rFonts w:ascii="Arial"/>
                <w:b/>
                <w:sz w:val="18"/>
              </w:rPr>
              <w:t>Auditor</w:t>
            </w:r>
            <w:r>
              <w:rPr>
                <w:rFonts w:ascii="Arial"/>
                <w:b/>
                <w:spacing w:val="-3"/>
                <w:sz w:val="18"/>
              </w:rPr>
              <w:t> </w:t>
            </w:r>
            <w:r>
              <w:rPr>
                <w:rFonts w:ascii="Arial"/>
                <w:b/>
                <w:spacing w:val="-2"/>
                <w:sz w:val="18"/>
              </w:rPr>
              <w:t>Name:</w:t>
            </w:r>
          </w:p>
        </w:tc>
        <w:tc>
          <w:tcPr>
            <w:tcW w:w="3753" w:type="dxa"/>
            <w:gridSpan w:val="2"/>
          </w:tcPr>
          <w:p>
            <w:pPr>
              <w:pStyle w:val="TableParagraph"/>
              <w:spacing w:before="19"/>
              <w:ind w:left="31"/>
              <w:jc w:val="center"/>
              <w:rPr>
                <w:rFonts w:ascii="Arial"/>
                <w:b/>
                <w:sz w:val="18"/>
              </w:rPr>
            </w:pPr>
            <w:r>
              <w:rPr>
                <w:rFonts w:ascii="Arial"/>
                <w:b/>
                <w:sz w:val="18"/>
              </w:rPr>
              <w:t>Chilla</w:t>
            </w:r>
            <w:r>
              <w:rPr>
                <w:rFonts w:ascii="Arial"/>
                <w:b/>
                <w:spacing w:val="-2"/>
                <w:sz w:val="18"/>
              </w:rPr>
              <w:t> Suresh</w:t>
            </w:r>
          </w:p>
        </w:tc>
        <w:tc>
          <w:tcPr>
            <w:tcW w:w="1549" w:type="dxa"/>
          </w:tcPr>
          <w:p>
            <w:pPr>
              <w:pStyle w:val="TableParagraph"/>
              <w:spacing w:before="33"/>
              <w:ind w:left="91" w:right="55"/>
              <w:jc w:val="center"/>
              <w:rPr>
                <w:rFonts w:ascii="Arial"/>
                <w:b/>
                <w:sz w:val="18"/>
              </w:rPr>
            </w:pPr>
            <w:r>
              <w:rPr>
                <w:rFonts w:ascii="Arial"/>
                <w:b/>
                <w:sz w:val="18"/>
              </w:rPr>
              <w:t>RSA</w:t>
            </w:r>
            <w:r>
              <w:rPr>
                <w:rFonts w:ascii="Arial"/>
                <w:b/>
                <w:spacing w:val="-2"/>
                <w:sz w:val="18"/>
              </w:rPr>
              <w:t> </w:t>
            </w:r>
            <w:r>
              <w:rPr>
                <w:rFonts w:ascii="Arial"/>
                <w:b/>
                <w:sz w:val="18"/>
              </w:rPr>
              <w:t>Reg</w:t>
            </w:r>
            <w:r>
              <w:rPr>
                <w:rFonts w:ascii="Arial"/>
                <w:b/>
                <w:spacing w:val="-2"/>
                <w:sz w:val="18"/>
              </w:rPr>
              <w:t> </w:t>
            </w:r>
            <w:r>
              <w:rPr>
                <w:rFonts w:ascii="Arial"/>
                <w:b/>
                <w:spacing w:val="-5"/>
                <w:sz w:val="18"/>
              </w:rPr>
              <w:t>No:</w:t>
            </w:r>
          </w:p>
        </w:tc>
        <w:tc>
          <w:tcPr>
            <w:tcW w:w="5880" w:type="dxa"/>
            <w:gridSpan w:val="4"/>
          </w:tcPr>
          <w:p>
            <w:pPr>
              <w:pStyle w:val="TableParagraph"/>
              <w:spacing w:before="19"/>
              <w:ind w:left="1650"/>
              <w:rPr>
                <w:rFonts w:ascii="Arial"/>
                <w:b/>
                <w:sz w:val="18"/>
              </w:rPr>
            </w:pPr>
            <w:r>
              <w:rPr>
                <w:rFonts w:ascii="Arial"/>
                <w:b/>
                <w:spacing w:val="-2"/>
                <w:sz w:val="18"/>
              </w:rPr>
              <w:t>CRRI/TPE/2/CNP-2941/2024/02</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z w:val="18"/>
              </w:rPr>
              <w:t>Project</w:t>
            </w:r>
            <w:r>
              <w:rPr>
                <w:rFonts w:ascii="Arial"/>
                <w:b/>
                <w:spacing w:val="-4"/>
                <w:sz w:val="18"/>
              </w:rPr>
              <w:t> </w:t>
            </w:r>
            <w:r>
              <w:rPr>
                <w:rFonts w:ascii="Arial"/>
                <w:b/>
                <w:spacing w:val="-2"/>
                <w:sz w:val="18"/>
              </w:rPr>
              <w:t>Name:</w:t>
            </w:r>
          </w:p>
        </w:tc>
        <w:tc>
          <w:tcPr>
            <w:tcW w:w="3753" w:type="dxa"/>
            <w:gridSpan w:val="2"/>
          </w:tcPr>
          <w:p>
            <w:pPr>
              <w:pStyle w:val="TableParagraph"/>
              <w:spacing w:before="33"/>
              <w:ind w:left="250"/>
              <w:rPr>
                <w:sz w:val="18"/>
              </w:rPr>
            </w:pPr>
            <w:r>
              <w:rPr>
                <w:sz w:val="18"/>
              </w:rPr>
              <w:t>Raisinghnagar</w:t>
            </w:r>
            <w:r>
              <w:rPr>
                <w:spacing w:val="-7"/>
                <w:sz w:val="18"/>
              </w:rPr>
              <w:t> </w:t>
            </w:r>
            <w:r>
              <w:rPr>
                <w:sz w:val="18"/>
              </w:rPr>
              <w:t>Poogal</w:t>
            </w:r>
            <w:r>
              <w:rPr>
                <w:spacing w:val="-4"/>
                <w:sz w:val="18"/>
              </w:rPr>
              <w:t> </w:t>
            </w:r>
            <w:r>
              <w:rPr>
                <w:sz w:val="18"/>
              </w:rPr>
              <w:t>section</w:t>
            </w:r>
            <w:r>
              <w:rPr>
                <w:spacing w:val="-4"/>
                <w:sz w:val="18"/>
              </w:rPr>
              <w:t> </w:t>
            </w:r>
            <w:r>
              <w:rPr>
                <w:sz w:val="18"/>
              </w:rPr>
              <w:t>of</w:t>
            </w:r>
            <w:r>
              <w:rPr>
                <w:spacing w:val="-4"/>
                <w:sz w:val="18"/>
              </w:rPr>
              <w:t> </w:t>
            </w:r>
            <w:r>
              <w:rPr>
                <w:sz w:val="18"/>
              </w:rPr>
              <w:t>NH</w:t>
            </w:r>
            <w:r>
              <w:rPr>
                <w:spacing w:val="-4"/>
                <w:sz w:val="18"/>
              </w:rPr>
              <w:t> </w:t>
            </w:r>
            <w:r>
              <w:rPr>
                <w:spacing w:val="-5"/>
                <w:sz w:val="18"/>
              </w:rPr>
              <w:t>911</w:t>
            </w:r>
          </w:p>
        </w:tc>
        <w:tc>
          <w:tcPr>
            <w:tcW w:w="1549" w:type="dxa"/>
          </w:tcPr>
          <w:p>
            <w:pPr>
              <w:pStyle w:val="TableParagraph"/>
              <w:spacing w:before="33"/>
              <w:ind w:left="91" w:right="55"/>
              <w:jc w:val="center"/>
              <w:rPr>
                <w:rFonts w:ascii="Arial"/>
                <w:b/>
                <w:sz w:val="18"/>
              </w:rPr>
            </w:pPr>
            <w:r>
              <w:rPr>
                <w:rFonts w:ascii="Arial"/>
                <w:b/>
                <w:spacing w:val="-4"/>
                <w:sz w:val="18"/>
              </w:rPr>
              <w:t>UPC:</w:t>
            </w:r>
          </w:p>
        </w:tc>
        <w:tc>
          <w:tcPr>
            <w:tcW w:w="5880" w:type="dxa"/>
            <w:gridSpan w:val="4"/>
          </w:tcPr>
          <w:p>
            <w:pPr>
              <w:pStyle w:val="TableParagraph"/>
              <w:spacing w:before="33"/>
              <w:ind w:left="45"/>
              <w:jc w:val="center"/>
              <w:rPr>
                <w:sz w:val="18"/>
              </w:rPr>
            </w:pPr>
            <w:r>
              <w:rPr>
                <w:spacing w:val="-2"/>
                <w:sz w:val="18"/>
              </w:rPr>
              <w:t>N/07005/01001/RJ</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pacing w:val="-2"/>
                <w:sz w:val="18"/>
              </w:rPr>
              <w:t>State/RO:</w:t>
            </w:r>
          </w:p>
        </w:tc>
        <w:tc>
          <w:tcPr>
            <w:tcW w:w="3753" w:type="dxa"/>
            <w:gridSpan w:val="2"/>
          </w:tcPr>
          <w:p>
            <w:pPr>
              <w:pStyle w:val="TableParagraph"/>
              <w:spacing w:before="33"/>
              <w:ind w:left="1198"/>
              <w:rPr>
                <w:sz w:val="18"/>
              </w:rPr>
            </w:pPr>
            <w:r>
              <w:rPr>
                <w:spacing w:val="-2"/>
                <w:sz w:val="18"/>
              </w:rPr>
              <w:t>Rajasthan/Jaipur</w:t>
            </w:r>
          </w:p>
        </w:tc>
        <w:tc>
          <w:tcPr>
            <w:tcW w:w="1549" w:type="dxa"/>
          </w:tcPr>
          <w:p>
            <w:pPr>
              <w:pStyle w:val="TableParagraph"/>
              <w:spacing w:before="33"/>
              <w:ind w:left="91" w:right="55"/>
              <w:jc w:val="center"/>
              <w:rPr>
                <w:rFonts w:ascii="Arial"/>
                <w:b/>
                <w:sz w:val="18"/>
              </w:rPr>
            </w:pPr>
            <w:r>
              <w:rPr>
                <w:rFonts w:ascii="Arial"/>
                <w:b/>
                <w:spacing w:val="-4"/>
                <w:sz w:val="18"/>
              </w:rPr>
              <w:t>PIU:</w:t>
            </w:r>
          </w:p>
        </w:tc>
        <w:tc>
          <w:tcPr>
            <w:tcW w:w="5880" w:type="dxa"/>
            <w:gridSpan w:val="4"/>
          </w:tcPr>
          <w:p>
            <w:pPr>
              <w:pStyle w:val="TableParagraph"/>
              <w:spacing w:before="33"/>
              <w:ind w:left="45"/>
              <w:jc w:val="center"/>
              <w:rPr>
                <w:sz w:val="18"/>
              </w:rPr>
            </w:pPr>
            <w:r>
              <w:rPr>
                <w:spacing w:val="-2"/>
                <w:sz w:val="18"/>
              </w:rPr>
              <w:t>Bikaner</w:t>
            </w:r>
          </w:p>
        </w:tc>
      </w:tr>
      <w:tr>
        <w:trPr>
          <w:trHeight w:val="268" w:hRule="atLeast"/>
        </w:trPr>
        <w:tc>
          <w:tcPr>
            <w:tcW w:w="3937" w:type="dxa"/>
            <w:gridSpan w:val="3"/>
          </w:tcPr>
          <w:p>
            <w:pPr>
              <w:pStyle w:val="TableParagraph"/>
              <w:spacing w:before="33"/>
              <w:ind w:left="1273"/>
              <w:rPr>
                <w:rFonts w:ascii="Arial"/>
                <w:b/>
                <w:sz w:val="18"/>
              </w:rPr>
            </w:pPr>
            <w:r>
              <w:rPr>
                <w:rFonts w:ascii="Arial"/>
                <w:b/>
                <w:sz w:val="18"/>
              </w:rPr>
              <w:t>Start</w:t>
            </w:r>
            <w:r>
              <w:rPr>
                <w:rFonts w:ascii="Arial"/>
                <w:b/>
                <w:spacing w:val="-4"/>
                <w:sz w:val="18"/>
              </w:rPr>
              <w:t> </w:t>
            </w:r>
            <w:r>
              <w:rPr>
                <w:rFonts w:ascii="Arial"/>
                <w:b/>
                <w:sz w:val="18"/>
              </w:rPr>
              <w:t>Chainage</w:t>
            </w:r>
            <w:r>
              <w:rPr>
                <w:rFonts w:ascii="Arial"/>
                <w:b/>
                <w:spacing w:val="-4"/>
                <w:sz w:val="18"/>
              </w:rPr>
              <w:t> </w:t>
            </w:r>
            <w:r>
              <w:rPr>
                <w:rFonts w:ascii="Arial"/>
                <w:b/>
                <w:spacing w:val="-10"/>
                <w:sz w:val="18"/>
              </w:rPr>
              <w:t>:</w:t>
            </w:r>
          </w:p>
        </w:tc>
        <w:tc>
          <w:tcPr>
            <w:tcW w:w="3753" w:type="dxa"/>
            <w:gridSpan w:val="2"/>
          </w:tcPr>
          <w:p>
            <w:pPr>
              <w:pStyle w:val="TableParagraph"/>
              <w:spacing w:before="33"/>
              <w:ind w:left="31"/>
              <w:jc w:val="center"/>
              <w:rPr>
                <w:sz w:val="18"/>
              </w:rPr>
            </w:pPr>
            <w:r>
              <w:rPr>
                <w:sz w:val="18"/>
              </w:rPr>
              <w:t>101000</w:t>
            </w:r>
            <w:r>
              <w:rPr>
                <w:spacing w:val="-5"/>
                <w:sz w:val="18"/>
              </w:rPr>
              <w:t> </w:t>
            </w:r>
            <w:r>
              <w:rPr>
                <w:spacing w:val="-10"/>
                <w:sz w:val="18"/>
              </w:rPr>
              <w:t>m</w:t>
            </w:r>
          </w:p>
        </w:tc>
        <w:tc>
          <w:tcPr>
            <w:tcW w:w="1549" w:type="dxa"/>
          </w:tcPr>
          <w:p>
            <w:pPr>
              <w:pStyle w:val="TableParagraph"/>
              <w:spacing w:before="33"/>
              <w:ind w:left="91" w:right="55"/>
              <w:jc w:val="center"/>
              <w:rPr>
                <w:rFonts w:ascii="Arial"/>
                <w:b/>
                <w:sz w:val="18"/>
              </w:rPr>
            </w:pPr>
            <w:r>
              <w:rPr>
                <w:rFonts w:ascii="Arial"/>
                <w:b/>
                <w:sz w:val="18"/>
              </w:rPr>
              <w:t>End</w:t>
            </w:r>
            <w:r>
              <w:rPr>
                <w:rFonts w:ascii="Arial"/>
                <w:b/>
                <w:spacing w:val="-4"/>
                <w:sz w:val="18"/>
              </w:rPr>
              <w:t> </w:t>
            </w:r>
            <w:r>
              <w:rPr>
                <w:rFonts w:ascii="Arial"/>
                <w:b/>
                <w:sz w:val="18"/>
              </w:rPr>
              <w:t>Chainage</w:t>
            </w:r>
            <w:r>
              <w:rPr>
                <w:rFonts w:ascii="Arial"/>
                <w:b/>
                <w:spacing w:val="-4"/>
                <w:sz w:val="18"/>
              </w:rPr>
              <w:t> </w:t>
            </w:r>
            <w:r>
              <w:rPr>
                <w:rFonts w:ascii="Arial"/>
                <w:b/>
                <w:spacing w:val="-10"/>
                <w:sz w:val="18"/>
              </w:rPr>
              <w:t>:</w:t>
            </w:r>
          </w:p>
        </w:tc>
        <w:tc>
          <w:tcPr>
            <w:tcW w:w="5880" w:type="dxa"/>
            <w:gridSpan w:val="4"/>
          </w:tcPr>
          <w:p>
            <w:pPr>
              <w:pStyle w:val="TableParagraph"/>
              <w:spacing w:before="33"/>
              <w:ind w:left="45"/>
              <w:jc w:val="center"/>
              <w:rPr>
                <w:sz w:val="18"/>
              </w:rPr>
            </w:pPr>
            <w:r>
              <w:rPr>
                <w:sz w:val="18"/>
              </w:rPr>
              <w:t>263460</w:t>
            </w:r>
            <w:r>
              <w:rPr>
                <w:spacing w:val="-5"/>
                <w:sz w:val="18"/>
              </w:rPr>
              <w:t> </w:t>
            </w:r>
            <w:r>
              <w:rPr>
                <w:spacing w:val="-10"/>
                <w:sz w:val="18"/>
              </w:rPr>
              <w:t>m</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z w:val="18"/>
              </w:rPr>
              <w:t>Length</w:t>
            </w:r>
            <w:r>
              <w:rPr>
                <w:rFonts w:ascii="Arial"/>
                <w:b/>
                <w:spacing w:val="-5"/>
                <w:sz w:val="18"/>
              </w:rPr>
              <w:t> </w:t>
            </w:r>
            <w:r>
              <w:rPr>
                <w:rFonts w:ascii="Arial"/>
                <w:b/>
                <w:sz w:val="18"/>
              </w:rPr>
              <w:t>(Km)</w:t>
            </w:r>
            <w:r>
              <w:rPr>
                <w:rFonts w:ascii="Arial"/>
                <w:b/>
                <w:spacing w:val="-3"/>
                <w:sz w:val="18"/>
              </w:rPr>
              <w:t> </w:t>
            </w:r>
            <w:r>
              <w:rPr>
                <w:rFonts w:ascii="Arial"/>
                <w:b/>
                <w:spacing w:val="-10"/>
                <w:sz w:val="18"/>
              </w:rPr>
              <w:t>:</w:t>
            </w:r>
          </w:p>
        </w:tc>
        <w:tc>
          <w:tcPr>
            <w:tcW w:w="3753" w:type="dxa"/>
            <w:gridSpan w:val="2"/>
          </w:tcPr>
          <w:p>
            <w:pPr>
              <w:pStyle w:val="TableParagraph"/>
              <w:spacing w:before="33"/>
              <w:ind w:left="1344"/>
              <w:rPr>
                <w:sz w:val="18"/>
              </w:rPr>
            </w:pPr>
            <w:r>
              <w:rPr>
                <w:sz w:val="18"/>
              </w:rPr>
              <w:t>155.370</w:t>
            </w:r>
            <w:r>
              <w:rPr>
                <w:spacing w:val="-5"/>
                <w:sz w:val="18"/>
              </w:rPr>
              <w:t> Kms</w:t>
            </w:r>
          </w:p>
        </w:tc>
        <w:tc>
          <w:tcPr>
            <w:tcW w:w="1549" w:type="dxa"/>
          </w:tcPr>
          <w:p>
            <w:pPr>
              <w:pStyle w:val="TableParagraph"/>
              <w:spacing w:before="33"/>
              <w:ind w:left="91" w:right="55"/>
              <w:jc w:val="center"/>
              <w:rPr>
                <w:rFonts w:ascii="Arial"/>
                <w:b/>
                <w:sz w:val="18"/>
              </w:rPr>
            </w:pPr>
            <w:r>
              <w:rPr>
                <w:rFonts w:ascii="Arial"/>
                <w:b/>
                <w:sz w:val="18"/>
              </w:rPr>
              <w:t>Carriageway</w:t>
            </w:r>
            <w:r>
              <w:rPr>
                <w:rFonts w:ascii="Arial"/>
                <w:b/>
                <w:spacing w:val="-7"/>
                <w:sz w:val="18"/>
              </w:rPr>
              <w:t> </w:t>
            </w:r>
            <w:r>
              <w:rPr>
                <w:rFonts w:ascii="Arial"/>
                <w:b/>
                <w:spacing w:val="-10"/>
                <w:sz w:val="18"/>
              </w:rPr>
              <w:t>:</w:t>
            </w:r>
          </w:p>
        </w:tc>
        <w:tc>
          <w:tcPr>
            <w:tcW w:w="5880" w:type="dxa"/>
            <w:gridSpan w:val="4"/>
          </w:tcPr>
          <w:p>
            <w:pPr>
              <w:pStyle w:val="TableParagraph"/>
              <w:spacing w:before="33"/>
              <w:ind w:left="1771"/>
              <w:rPr>
                <w:rFonts w:ascii="Arial"/>
                <w:b/>
                <w:sz w:val="18"/>
              </w:rPr>
            </w:pPr>
            <w:r>
              <w:rPr>
                <w:rFonts w:ascii="Arial"/>
                <w:b/>
                <w:sz w:val="18"/>
              </w:rPr>
              <w:t>IRL(Intersection</w:t>
            </w:r>
            <w:r>
              <w:rPr>
                <w:rFonts w:ascii="Arial"/>
                <w:b/>
                <w:spacing w:val="-8"/>
                <w:sz w:val="18"/>
              </w:rPr>
              <w:t> </w:t>
            </w:r>
            <w:r>
              <w:rPr>
                <w:rFonts w:ascii="Arial"/>
                <w:b/>
                <w:sz w:val="18"/>
              </w:rPr>
              <w:t>Road</w:t>
            </w:r>
            <w:r>
              <w:rPr>
                <w:rFonts w:ascii="Arial"/>
                <w:b/>
                <w:spacing w:val="-5"/>
                <w:sz w:val="18"/>
              </w:rPr>
              <w:t> </w:t>
            </w:r>
            <w:r>
              <w:rPr>
                <w:rFonts w:ascii="Arial"/>
                <w:b/>
                <w:spacing w:val="-4"/>
                <w:sz w:val="18"/>
              </w:rPr>
              <w:t>LHS)</w:t>
            </w:r>
          </w:p>
        </w:tc>
      </w:tr>
      <w:tr>
        <w:trPr>
          <w:trHeight w:val="255" w:hRule="atLeast"/>
        </w:trPr>
        <w:tc>
          <w:tcPr>
            <w:tcW w:w="15119" w:type="dxa"/>
            <w:gridSpan w:val="10"/>
          </w:tcPr>
          <w:p>
            <w:pPr>
              <w:pStyle w:val="TableParagraph"/>
              <w:rPr>
                <w:rFonts w:ascii="Times New Roman"/>
                <w:sz w:val="18"/>
              </w:rPr>
            </w:pPr>
          </w:p>
        </w:tc>
      </w:tr>
      <w:tr>
        <w:trPr>
          <w:trHeight w:val="920" w:hRule="atLeast"/>
        </w:trPr>
        <w:tc>
          <w:tcPr>
            <w:tcW w:w="1228" w:type="dxa"/>
            <w:shd w:val="clear" w:color="auto" w:fill="A3C2F4"/>
          </w:tcPr>
          <w:p>
            <w:pPr>
              <w:pStyle w:val="TableParagraph"/>
              <w:spacing w:before="152"/>
              <w:rPr>
                <w:rFonts w:ascii="Times New Roman"/>
                <w:sz w:val="18"/>
              </w:rPr>
            </w:pPr>
          </w:p>
          <w:p>
            <w:pPr>
              <w:pStyle w:val="TableParagraph"/>
              <w:ind w:left="20"/>
              <w:jc w:val="center"/>
              <w:rPr>
                <w:rFonts w:ascii="Arial"/>
                <w:b/>
                <w:sz w:val="18"/>
              </w:rPr>
            </w:pPr>
            <w:r>
              <w:rPr>
                <w:rFonts w:ascii="Arial"/>
                <w:b/>
                <w:spacing w:val="-2"/>
                <w:sz w:val="18"/>
              </w:rPr>
              <w:t>Chainage</w:t>
            </w:r>
          </w:p>
        </w:tc>
        <w:tc>
          <w:tcPr>
            <w:tcW w:w="1180" w:type="dxa"/>
            <w:shd w:val="clear" w:color="auto" w:fill="A3C2F4"/>
          </w:tcPr>
          <w:p>
            <w:pPr>
              <w:pStyle w:val="TableParagraph"/>
              <w:spacing w:before="152"/>
              <w:rPr>
                <w:rFonts w:ascii="Times New Roman"/>
                <w:sz w:val="18"/>
              </w:rPr>
            </w:pPr>
          </w:p>
          <w:p>
            <w:pPr>
              <w:pStyle w:val="TableParagraph"/>
              <w:ind w:left="15"/>
              <w:jc w:val="center"/>
              <w:rPr>
                <w:rFonts w:ascii="Arial"/>
                <w:b/>
                <w:sz w:val="18"/>
              </w:rPr>
            </w:pPr>
            <w:r>
              <w:rPr>
                <w:rFonts w:ascii="Arial"/>
                <w:b/>
                <w:spacing w:val="-5"/>
                <w:sz w:val="18"/>
              </w:rPr>
              <w:t>IRL</w:t>
            </w:r>
          </w:p>
        </w:tc>
        <w:tc>
          <w:tcPr>
            <w:tcW w:w="1529" w:type="dxa"/>
            <w:shd w:val="clear" w:color="auto" w:fill="A3C2F4"/>
          </w:tcPr>
          <w:p>
            <w:pPr>
              <w:pStyle w:val="TableParagraph"/>
              <w:spacing w:before="43"/>
              <w:rPr>
                <w:rFonts w:ascii="Times New Roman"/>
                <w:sz w:val="18"/>
              </w:rPr>
            </w:pPr>
          </w:p>
          <w:p>
            <w:pPr>
              <w:pStyle w:val="TableParagraph"/>
              <w:spacing w:line="252" w:lineRule="auto"/>
              <w:ind w:left="508" w:hanging="250"/>
              <w:rPr>
                <w:rFonts w:ascii="Arial"/>
                <w:b/>
                <w:sz w:val="18"/>
              </w:rPr>
            </w:pPr>
            <w:r>
              <w:rPr>
                <w:rFonts w:ascii="Arial"/>
                <w:b/>
                <w:sz w:val="18"/>
              </w:rPr>
              <w:t>Type</w:t>
            </w:r>
            <w:r>
              <w:rPr>
                <w:rFonts w:ascii="Arial"/>
                <w:b/>
                <w:spacing w:val="-15"/>
                <w:sz w:val="18"/>
              </w:rPr>
              <w:t> </w:t>
            </w:r>
            <w:r>
              <w:rPr>
                <w:rFonts w:ascii="Arial"/>
                <w:b/>
                <w:sz w:val="18"/>
              </w:rPr>
              <w:t>of</w:t>
            </w:r>
            <w:r>
              <w:rPr>
                <w:rFonts w:ascii="Arial"/>
                <w:b/>
                <w:spacing w:val="-12"/>
                <w:sz w:val="18"/>
              </w:rPr>
              <w:t> </w:t>
            </w:r>
            <w:r>
              <w:rPr>
                <w:rFonts w:ascii="Arial"/>
                <w:b/>
                <w:sz w:val="18"/>
              </w:rPr>
              <w:t>sign </w:t>
            </w:r>
            <w:r>
              <w:rPr>
                <w:rFonts w:ascii="Arial"/>
                <w:b/>
                <w:spacing w:val="-2"/>
                <w:sz w:val="18"/>
              </w:rPr>
              <w:t>board</w:t>
            </w:r>
          </w:p>
        </w:tc>
        <w:tc>
          <w:tcPr>
            <w:tcW w:w="1549" w:type="dxa"/>
            <w:shd w:val="clear" w:color="auto" w:fill="A3C2F4"/>
          </w:tcPr>
          <w:p>
            <w:pPr>
              <w:pStyle w:val="TableParagraph"/>
              <w:spacing w:line="210" w:lineRule="atLeast" w:before="30"/>
              <w:ind w:left="81" w:right="55"/>
              <w:jc w:val="center"/>
              <w:rPr>
                <w:rFonts w:ascii="Arial"/>
                <w:b/>
                <w:sz w:val="18"/>
              </w:rPr>
            </w:pPr>
            <w:r>
              <w:rPr>
                <w:rFonts w:ascii="Arial"/>
                <w:b/>
                <w:sz w:val="18"/>
              </w:rPr>
              <w:t>Signage</w:t>
            </w:r>
            <w:r>
              <w:rPr>
                <w:rFonts w:ascii="Arial"/>
                <w:b/>
                <w:spacing w:val="-13"/>
                <w:sz w:val="18"/>
              </w:rPr>
              <w:t> </w:t>
            </w:r>
            <w:r>
              <w:rPr>
                <w:rFonts w:ascii="Arial"/>
                <w:b/>
                <w:sz w:val="18"/>
              </w:rPr>
              <w:t>ID(Fig No.) Codal </w:t>
            </w:r>
            <w:r>
              <w:rPr>
                <w:rFonts w:ascii="Arial"/>
                <w:b/>
                <w:spacing w:val="-2"/>
                <w:sz w:val="18"/>
              </w:rPr>
              <w:t>Reference </w:t>
            </w:r>
            <w:r>
              <w:rPr>
                <w:rFonts w:ascii="Arial"/>
                <w:b/>
                <w:sz w:val="18"/>
              </w:rPr>
              <w:t>IRC:67 - 2022</w:t>
            </w:r>
          </w:p>
        </w:tc>
        <w:tc>
          <w:tcPr>
            <w:tcW w:w="3753" w:type="dxa"/>
            <w:gridSpan w:val="2"/>
            <w:shd w:val="clear" w:color="auto" w:fill="A3C2F4"/>
          </w:tcPr>
          <w:p>
            <w:pPr>
              <w:pStyle w:val="TableParagraph"/>
              <w:spacing w:before="152"/>
              <w:rPr>
                <w:rFonts w:ascii="Times New Roman"/>
                <w:sz w:val="18"/>
              </w:rPr>
            </w:pPr>
          </w:p>
          <w:p>
            <w:pPr>
              <w:pStyle w:val="TableParagraph"/>
              <w:ind w:left="1026"/>
              <w:rPr>
                <w:rFonts w:ascii="Arial"/>
                <w:b/>
                <w:sz w:val="18"/>
              </w:rPr>
            </w:pPr>
            <w:r>
              <w:rPr>
                <w:rFonts w:ascii="Arial"/>
                <w:b/>
                <w:sz w:val="18"/>
              </w:rPr>
              <w:t>Signage</w:t>
            </w:r>
            <w:r>
              <w:rPr>
                <w:rFonts w:ascii="Arial"/>
                <w:b/>
                <w:spacing w:val="-5"/>
                <w:sz w:val="18"/>
              </w:rPr>
              <w:t> </w:t>
            </w:r>
            <w:r>
              <w:rPr>
                <w:rFonts w:ascii="Arial"/>
                <w:b/>
                <w:spacing w:val="-2"/>
                <w:sz w:val="18"/>
              </w:rPr>
              <w:t>Discription</w:t>
            </w:r>
          </w:p>
        </w:tc>
        <w:tc>
          <w:tcPr>
            <w:tcW w:w="1576" w:type="dxa"/>
            <w:shd w:val="clear" w:color="auto" w:fill="A3C2F4"/>
          </w:tcPr>
          <w:p>
            <w:pPr>
              <w:pStyle w:val="TableParagraph"/>
              <w:spacing w:before="43"/>
              <w:rPr>
                <w:rFonts w:ascii="Times New Roman"/>
                <w:sz w:val="18"/>
              </w:rPr>
            </w:pPr>
          </w:p>
          <w:p>
            <w:pPr>
              <w:pStyle w:val="TableParagraph"/>
              <w:spacing w:line="252" w:lineRule="auto"/>
              <w:ind w:left="633" w:hanging="553"/>
              <w:rPr>
                <w:rFonts w:ascii="Arial"/>
                <w:b/>
                <w:sz w:val="18"/>
              </w:rPr>
            </w:pPr>
            <w:r>
              <w:rPr>
                <w:rFonts w:ascii="Arial"/>
                <w:b/>
                <w:spacing w:val="-2"/>
                <w:sz w:val="18"/>
              </w:rPr>
              <w:t>Left/Right/Overh </w:t>
            </w:r>
            <w:r>
              <w:rPr>
                <w:rFonts w:ascii="Arial"/>
                <w:b/>
                <w:spacing w:val="-4"/>
                <w:sz w:val="18"/>
              </w:rPr>
              <w:t>ead</w:t>
            </w:r>
          </w:p>
        </w:tc>
        <w:tc>
          <w:tcPr>
            <w:tcW w:w="1369" w:type="dxa"/>
            <w:shd w:val="clear" w:color="auto" w:fill="A3C2F4"/>
          </w:tcPr>
          <w:p>
            <w:pPr>
              <w:pStyle w:val="TableParagraph"/>
              <w:spacing w:before="43"/>
              <w:rPr>
                <w:rFonts w:ascii="Times New Roman"/>
                <w:sz w:val="18"/>
              </w:rPr>
            </w:pPr>
          </w:p>
          <w:p>
            <w:pPr>
              <w:pStyle w:val="TableParagraph"/>
              <w:spacing w:line="252" w:lineRule="auto"/>
              <w:ind w:left="324" w:hanging="46"/>
              <w:rPr>
                <w:rFonts w:ascii="Arial"/>
                <w:b/>
                <w:sz w:val="18"/>
              </w:rPr>
            </w:pPr>
            <w:r>
              <w:rPr>
                <w:rFonts w:ascii="Arial"/>
                <w:b/>
                <w:spacing w:val="-2"/>
                <w:sz w:val="18"/>
              </w:rPr>
              <w:t>Damaged (Yes/No)</w:t>
            </w:r>
          </w:p>
        </w:tc>
        <w:tc>
          <w:tcPr>
            <w:tcW w:w="1369" w:type="dxa"/>
            <w:shd w:val="clear" w:color="auto" w:fill="A3C2F4"/>
          </w:tcPr>
          <w:p>
            <w:pPr>
              <w:pStyle w:val="TableParagraph"/>
              <w:spacing w:before="43"/>
              <w:rPr>
                <w:rFonts w:ascii="Times New Roman"/>
                <w:sz w:val="18"/>
              </w:rPr>
            </w:pPr>
          </w:p>
          <w:p>
            <w:pPr>
              <w:pStyle w:val="TableParagraph"/>
              <w:spacing w:line="252" w:lineRule="auto"/>
              <w:ind w:left="426" w:hanging="151"/>
              <w:rPr>
                <w:rFonts w:ascii="Arial"/>
                <w:b/>
                <w:sz w:val="18"/>
              </w:rPr>
            </w:pPr>
            <w:r>
              <w:rPr>
                <w:rFonts w:ascii="Arial"/>
                <w:b/>
                <w:spacing w:val="-2"/>
                <w:sz w:val="18"/>
              </w:rPr>
              <w:t>Snapshot </w:t>
            </w:r>
            <w:r>
              <w:rPr>
                <w:rFonts w:ascii="Arial"/>
                <w:b/>
                <w:spacing w:val="-4"/>
                <w:sz w:val="18"/>
              </w:rPr>
              <w:t>Image</w:t>
            </w:r>
          </w:p>
        </w:tc>
        <w:tc>
          <w:tcPr>
            <w:tcW w:w="1566" w:type="dxa"/>
            <w:shd w:val="clear" w:color="auto" w:fill="A3C2F4"/>
          </w:tcPr>
          <w:p>
            <w:pPr>
              <w:pStyle w:val="TableParagraph"/>
              <w:spacing w:before="152"/>
              <w:rPr>
                <w:rFonts w:ascii="Times New Roman"/>
                <w:sz w:val="18"/>
              </w:rPr>
            </w:pPr>
          </w:p>
          <w:p>
            <w:pPr>
              <w:pStyle w:val="TableParagraph"/>
              <w:ind w:left="409"/>
              <w:rPr>
                <w:rFonts w:ascii="Arial"/>
                <w:b/>
                <w:sz w:val="18"/>
              </w:rPr>
            </w:pPr>
            <w:r>
              <w:rPr>
                <w:rFonts w:ascii="Arial"/>
                <w:b/>
                <w:spacing w:val="-2"/>
                <w:sz w:val="18"/>
              </w:rPr>
              <w:t>Remarks</w:t>
            </w:r>
          </w:p>
        </w:tc>
      </w:tr>
      <w:tr>
        <w:trPr>
          <w:trHeight w:val="703" w:hRule="atLeast"/>
        </w:trPr>
        <w:tc>
          <w:tcPr>
            <w:tcW w:w="1228"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34"/>
              <w:jc w:val="center"/>
              <w:rPr>
                <w:sz w:val="18"/>
              </w:rPr>
            </w:pPr>
            <w:r>
              <w:rPr>
                <w:spacing w:val="-2"/>
                <w:sz w:val="18"/>
              </w:rPr>
              <w:t>102+630</w:t>
            </w:r>
          </w:p>
        </w:tc>
        <w:tc>
          <w:tcPr>
            <w:tcW w:w="1180"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28"/>
              <w:jc w:val="center"/>
              <w:rPr>
                <w:sz w:val="18"/>
              </w:rPr>
            </w:pPr>
            <w:r>
              <w:rPr>
                <w:sz w:val="18"/>
              </w:rPr>
              <w:t>IRL</w:t>
            </w:r>
            <w:r>
              <w:rPr>
                <w:spacing w:val="-1"/>
                <w:sz w:val="18"/>
              </w:rPr>
              <w:t> </w:t>
            </w:r>
            <w:r>
              <w:rPr>
                <w:spacing w:val="-10"/>
                <w:sz w:val="18"/>
              </w:rPr>
              <w:t>1</w:t>
            </w:r>
          </w:p>
        </w:tc>
        <w:tc>
          <w:tcPr>
            <w:tcW w:w="1529" w:type="dxa"/>
            <w:tcBorders>
              <w:left w:val="single" w:sz="6" w:space="0" w:color="000000"/>
              <w:bottom w:val="single" w:sz="6" w:space="0" w:color="000000"/>
              <w:right w:val="single" w:sz="6" w:space="0" w:color="000000"/>
            </w:tcBorders>
          </w:tcPr>
          <w:p>
            <w:pPr>
              <w:pStyle w:val="TableParagraph"/>
              <w:spacing w:line="210" w:lineRule="atLeast" w:before="30"/>
              <w:ind w:left="52" w:right="228"/>
              <w:jc w:val="center"/>
              <w:rPr>
                <w:sz w:val="18"/>
              </w:rPr>
            </w:pPr>
            <w:r>
              <w:rPr>
                <w:sz w:val="18"/>
              </w:rPr>
              <mc:AlternateContent>
                <mc:Choice Requires="wps">
                  <w:drawing>
                    <wp:anchor distT="0" distB="0" distL="0" distR="0" allowOverlap="1" layoutInCell="1" locked="0" behindDoc="1" simplePos="0" relativeHeight="473847296">
                      <wp:simplePos x="0" y="0"/>
                      <wp:positionH relativeFrom="column">
                        <wp:posOffset>81877</wp:posOffset>
                      </wp:positionH>
                      <wp:positionV relativeFrom="paragraph">
                        <wp:posOffset>16135</wp:posOffset>
                      </wp:positionV>
                      <wp:extent cx="810260" cy="4068445"/>
                      <wp:effectExtent l="0" t="0" r="0" b="0"/>
                      <wp:wrapNone/>
                      <wp:docPr id="1695" name="Group 1695"/>
                      <wp:cNvGraphicFramePr>
                        <a:graphicFrameLocks/>
                      </wp:cNvGraphicFramePr>
                      <a:graphic>
                        <a:graphicData uri="http://schemas.microsoft.com/office/word/2010/wordprocessingGroup">
                          <wpg:wgp>
                            <wpg:cNvPr id="1695" name="Group 1695"/>
                            <wpg:cNvGrpSpPr/>
                            <wpg:grpSpPr>
                              <a:xfrm>
                                <a:off x="0" y="0"/>
                                <a:ext cx="810260" cy="4068445"/>
                                <a:chExt cx="810260" cy="4068445"/>
                              </a:xfrm>
                            </wpg:grpSpPr>
                            <wps:wsp>
                              <wps:cNvPr id="1696" name="Graphic 1696"/>
                              <wps:cNvSpPr/>
                              <wps:spPr>
                                <a:xfrm>
                                  <a:off x="-4" y="7"/>
                                  <a:ext cx="810260" cy="4068445"/>
                                </a:xfrm>
                                <a:custGeom>
                                  <a:avLst/>
                                  <a:gdLst/>
                                  <a:ahLst/>
                                  <a:cxnLst/>
                                  <a:rect l="l" t="t" r="r" b="b"/>
                                  <a:pathLst>
                                    <a:path w="810260" h="4068445">
                                      <a:moveTo>
                                        <a:pt x="810158" y="3723259"/>
                                      </a:moveTo>
                                      <a:lnTo>
                                        <a:pt x="804735" y="3696424"/>
                                      </a:lnTo>
                                      <a:lnTo>
                                        <a:pt x="789952" y="3674503"/>
                                      </a:lnTo>
                                      <a:lnTo>
                                        <a:pt x="768045" y="3659733"/>
                                      </a:lnTo>
                                      <a:lnTo>
                                        <a:pt x="741210" y="3654310"/>
                                      </a:lnTo>
                                      <a:lnTo>
                                        <a:pt x="68948" y="3654310"/>
                                      </a:lnTo>
                                      <a:lnTo>
                                        <a:pt x="42113" y="3659733"/>
                                      </a:lnTo>
                                      <a:lnTo>
                                        <a:pt x="20193" y="3674503"/>
                                      </a:lnTo>
                                      <a:lnTo>
                                        <a:pt x="5422" y="3696424"/>
                                      </a:lnTo>
                                      <a:lnTo>
                                        <a:pt x="0" y="3723259"/>
                                      </a:lnTo>
                                      <a:lnTo>
                                        <a:pt x="0" y="3999065"/>
                                      </a:lnTo>
                                      <a:lnTo>
                                        <a:pt x="5422" y="4025900"/>
                                      </a:lnTo>
                                      <a:lnTo>
                                        <a:pt x="20193" y="4047820"/>
                                      </a:lnTo>
                                      <a:lnTo>
                                        <a:pt x="42113" y="4062590"/>
                                      </a:lnTo>
                                      <a:lnTo>
                                        <a:pt x="68948" y="4068013"/>
                                      </a:lnTo>
                                      <a:lnTo>
                                        <a:pt x="741210" y="4068013"/>
                                      </a:lnTo>
                                      <a:lnTo>
                                        <a:pt x="768045" y="4062590"/>
                                      </a:lnTo>
                                      <a:lnTo>
                                        <a:pt x="789952" y="4047820"/>
                                      </a:lnTo>
                                      <a:lnTo>
                                        <a:pt x="804735" y="4025900"/>
                                      </a:lnTo>
                                      <a:lnTo>
                                        <a:pt x="810158" y="3999065"/>
                                      </a:lnTo>
                                      <a:lnTo>
                                        <a:pt x="810158" y="3723259"/>
                                      </a:lnTo>
                                      <a:close/>
                                    </a:path>
                                    <a:path w="810260" h="4068445">
                                      <a:moveTo>
                                        <a:pt x="810158" y="3266478"/>
                                      </a:moveTo>
                                      <a:lnTo>
                                        <a:pt x="804735" y="3239643"/>
                                      </a:lnTo>
                                      <a:lnTo>
                                        <a:pt x="789952" y="3217722"/>
                                      </a:lnTo>
                                      <a:lnTo>
                                        <a:pt x="768045" y="3202940"/>
                                      </a:lnTo>
                                      <a:lnTo>
                                        <a:pt x="741210" y="3197529"/>
                                      </a:lnTo>
                                      <a:lnTo>
                                        <a:pt x="68948" y="3197529"/>
                                      </a:lnTo>
                                      <a:lnTo>
                                        <a:pt x="42113" y="3202940"/>
                                      </a:lnTo>
                                      <a:lnTo>
                                        <a:pt x="20193" y="3217722"/>
                                      </a:lnTo>
                                      <a:lnTo>
                                        <a:pt x="5422" y="3239643"/>
                                      </a:lnTo>
                                      <a:lnTo>
                                        <a:pt x="0" y="3266478"/>
                                      </a:lnTo>
                                      <a:lnTo>
                                        <a:pt x="0" y="3542271"/>
                                      </a:lnTo>
                                      <a:lnTo>
                                        <a:pt x="5422" y="3569106"/>
                                      </a:lnTo>
                                      <a:lnTo>
                                        <a:pt x="20193" y="3591026"/>
                                      </a:lnTo>
                                      <a:lnTo>
                                        <a:pt x="42113" y="3605809"/>
                                      </a:lnTo>
                                      <a:lnTo>
                                        <a:pt x="68948" y="3611219"/>
                                      </a:lnTo>
                                      <a:lnTo>
                                        <a:pt x="741210" y="3611219"/>
                                      </a:lnTo>
                                      <a:lnTo>
                                        <a:pt x="768045" y="3605809"/>
                                      </a:lnTo>
                                      <a:lnTo>
                                        <a:pt x="789952" y="3591026"/>
                                      </a:lnTo>
                                      <a:lnTo>
                                        <a:pt x="804735" y="3569106"/>
                                      </a:lnTo>
                                      <a:lnTo>
                                        <a:pt x="810158" y="3542271"/>
                                      </a:lnTo>
                                      <a:lnTo>
                                        <a:pt x="810158" y="3266478"/>
                                      </a:lnTo>
                                      <a:close/>
                                    </a:path>
                                    <a:path w="810260" h="4068445">
                                      <a:moveTo>
                                        <a:pt x="810158" y="2809684"/>
                                      </a:moveTo>
                                      <a:lnTo>
                                        <a:pt x="804735" y="2782849"/>
                                      </a:lnTo>
                                      <a:lnTo>
                                        <a:pt x="789952" y="2760929"/>
                                      </a:lnTo>
                                      <a:lnTo>
                                        <a:pt x="768045" y="2746159"/>
                                      </a:lnTo>
                                      <a:lnTo>
                                        <a:pt x="741210" y="2740736"/>
                                      </a:lnTo>
                                      <a:lnTo>
                                        <a:pt x="68948" y="2740736"/>
                                      </a:lnTo>
                                      <a:lnTo>
                                        <a:pt x="42113" y="2746159"/>
                                      </a:lnTo>
                                      <a:lnTo>
                                        <a:pt x="20193" y="2760929"/>
                                      </a:lnTo>
                                      <a:lnTo>
                                        <a:pt x="5422" y="2782849"/>
                                      </a:lnTo>
                                      <a:lnTo>
                                        <a:pt x="0" y="2809684"/>
                                      </a:lnTo>
                                      <a:lnTo>
                                        <a:pt x="0" y="3085477"/>
                                      </a:lnTo>
                                      <a:lnTo>
                                        <a:pt x="5422" y="3112325"/>
                                      </a:lnTo>
                                      <a:lnTo>
                                        <a:pt x="20193" y="3134233"/>
                                      </a:lnTo>
                                      <a:lnTo>
                                        <a:pt x="42113" y="3149015"/>
                                      </a:lnTo>
                                      <a:lnTo>
                                        <a:pt x="68948" y="3154426"/>
                                      </a:lnTo>
                                      <a:lnTo>
                                        <a:pt x="741210" y="3154426"/>
                                      </a:lnTo>
                                      <a:lnTo>
                                        <a:pt x="768045" y="3149015"/>
                                      </a:lnTo>
                                      <a:lnTo>
                                        <a:pt x="789952" y="3134233"/>
                                      </a:lnTo>
                                      <a:lnTo>
                                        <a:pt x="804735" y="3112325"/>
                                      </a:lnTo>
                                      <a:lnTo>
                                        <a:pt x="810158" y="3085477"/>
                                      </a:lnTo>
                                      <a:lnTo>
                                        <a:pt x="810158" y="2809684"/>
                                      </a:lnTo>
                                      <a:close/>
                                    </a:path>
                                    <a:path w="810260" h="4068445">
                                      <a:moveTo>
                                        <a:pt x="810158" y="2352891"/>
                                      </a:moveTo>
                                      <a:lnTo>
                                        <a:pt x="804735" y="2326055"/>
                                      </a:lnTo>
                                      <a:lnTo>
                                        <a:pt x="789952" y="2304135"/>
                                      </a:lnTo>
                                      <a:lnTo>
                                        <a:pt x="768045" y="2289365"/>
                                      </a:lnTo>
                                      <a:lnTo>
                                        <a:pt x="741210" y="2283942"/>
                                      </a:lnTo>
                                      <a:lnTo>
                                        <a:pt x="68948" y="2283942"/>
                                      </a:lnTo>
                                      <a:lnTo>
                                        <a:pt x="42113" y="2289365"/>
                                      </a:lnTo>
                                      <a:lnTo>
                                        <a:pt x="20193" y="2304135"/>
                                      </a:lnTo>
                                      <a:lnTo>
                                        <a:pt x="5422" y="2326055"/>
                                      </a:lnTo>
                                      <a:lnTo>
                                        <a:pt x="0" y="2352891"/>
                                      </a:lnTo>
                                      <a:lnTo>
                                        <a:pt x="0" y="2628696"/>
                                      </a:lnTo>
                                      <a:lnTo>
                                        <a:pt x="5422" y="2655532"/>
                                      </a:lnTo>
                                      <a:lnTo>
                                        <a:pt x="20193" y="2677452"/>
                                      </a:lnTo>
                                      <a:lnTo>
                                        <a:pt x="42113" y="2692222"/>
                                      </a:lnTo>
                                      <a:lnTo>
                                        <a:pt x="68948" y="2697645"/>
                                      </a:lnTo>
                                      <a:lnTo>
                                        <a:pt x="741210" y="2697645"/>
                                      </a:lnTo>
                                      <a:lnTo>
                                        <a:pt x="768045" y="2692222"/>
                                      </a:lnTo>
                                      <a:lnTo>
                                        <a:pt x="789952" y="2677452"/>
                                      </a:lnTo>
                                      <a:lnTo>
                                        <a:pt x="804735" y="2655532"/>
                                      </a:lnTo>
                                      <a:lnTo>
                                        <a:pt x="810158" y="2628696"/>
                                      </a:lnTo>
                                      <a:lnTo>
                                        <a:pt x="810158" y="2352891"/>
                                      </a:lnTo>
                                      <a:close/>
                                    </a:path>
                                    <a:path w="810260" h="4068445">
                                      <a:moveTo>
                                        <a:pt x="810158" y="1896110"/>
                                      </a:moveTo>
                                      <a:lnTo>
                                        <a:pt x="804735" y="1869262"/>
                                      </a:lnTo>
                                      <a:lnTo>
                                        <a:pt x="789952" y="1847354"/>
                                      </a:lnTo>
                                      <a:lnTo>
                                        <a:pt x="768045" y="1832571"/>
                                      </a:lnTo>
                                      <a:lnTo>
                                        <a:pt x="741210" y="1827161"/>
                                      </a:lnTo>
                                      <a:lnTo>
                                        <a:pt x="68948" y="1827161"/>
                                      </a:lnTo>
                                      <a:lnTo>
                                        <a:pt x="42113" y="1832571"/>
                                      </a:lnTo>
                                      <a:lnTo>
                                        <a:pt x="20193" y="1847354"/>
                                      </a:lnTo>
                                      <a:lnTo>
                                        <a:pt x="5422" y="1869262"/>
                                      </a:lnTo>
                                      <a:lnTo>
                                        <a:pt x="0" y="1896110"/>
                                      </a:lnTo>
                                      <a:lnTo>
                                        <a:pt x="0" y="2171903"/>
                                      </a:lnTo>
                                      <a:lnTo>
                                        <a:pt x="5422" y="2198738"/>
                                      </a:lnTo>
                                      <a:lnTo>
                                        <a:pt x="20193" y="2220658"/>
                                      </a:lnTo>
                                      <a:lnTo>
                                        <a:pt x="42113" y="2235428"/>
                                      </a:lnTo>
                                      <a:lnTo>
                                        <a:pt x="68948" y="2240851"/>
                                      </a:lnTo>
                                      <a:lnTo>
                                        <a:pt x="741210" y="2240851"/>
                                      </a:lnTo>
                                      <a:lnTo>
                                        <a:pt x="768045" y="2235428"/>
                                      </a:lnTo>
                                      <a:lnTo>
                                        <a:pt x="789952" y="2220658"/>
                                      </a:lnTo>
                                      <a:lnTo>
                                        <a:pt x="804735" y="2198738"/>
                                      </a:lnTo>
                                      <a:lnTo>
                                        <a:pt x="810158" y="2171903"/>
                                      </a:lnTo>
                                      <a:lnTo>
                                        <a:pt x="810158" y="1896110"/>
                                      </a:lnTo>
                                      <a:close/>
                                    </a:path>
                                    <a:path w="810260" h="4068445">
                                      <a:moveTo>
                                        <a:pt x="810158" y="1439316"/>
                                      </a:moveTo>
                                      <a:lnTo>
                                        <a:pt x="804735" y="1412481"/>
                                      </a:lnTo>
                                      <a:lnTo>
                                        <a:pt x="789952" y="1390561"/>
                                      </a:lnTo>
                                      <a:lnTo>
                                        <a:pt x="768045" y="1375791"/>
                                      </a:lnTo>
                                      <a:lnTo>
                                        <a:pt x="741210" y="1370368"/>
                                      </a:lnTo>
                                      <a:lnTo>
                                        <a:pt x="68948" y="1370368"/>
                                      </a:lnTo>
                                      <a:lnTo>
                                        <a:pt x="42113" y="1375791"/>
                                      </a:lnTo>
                                      <a:lnTo>
                                        <a:pt x="20193" y="1390561"/>
                                      </a:lnTo>
                                      <a:lnTo>
                                        <a:pt x="5422" y="1412481"/>
                                      </a:lnTo>
                                      <a:lnTo>
                                        <a:pt x="0" y="1439316"/>
                                      </a:lnTo>
                                      <a:lnTo>
                                        <a:pt x="0" y="1715109"/>
                                      </a:lnTo>
                                      <a:lnTo>
                                        <a:pt x="5422" y="1741957"/>
                                      </a:lnTo>
                                      <a:lnTo>
                                        <a:pt x="20193" y="1763864"/>
                                      </a:lnTo>
                                      <a:lnTo>
                                        <a:pt x="42113" y="1778647"/>
                                      </a:lnTo>
                                      <a:lnTo>
                                        <a:pt x="68948" y="1784057"/>
                                      </a:lnTo>
                                      <a:lnTo>
                                        <a:pt x="741210" y="1784057"/>
                                      </a:lnTo>
                                      <a:lnTo>
                                        <a:pt x="768045" y="1778647"/>
                                      </a:lnTo>
                                      <a:lnTo>
                                        <a:pt x="789952" y="1763864"/>
                                      </a:lnTo>
                                      <a:lnTo>
                                        <a:pt x="804735" y="1741957"/>
                                      </a:lnTo>
                                      <a:lnTo>
                                        <a:pt x="810158" y="1715109"/>
                                      </a:lnTo>
                                      <a:lnTo>
                                        <a:pt x="810158" y="1439316"/>
                                      </a:lnTo>
                                      <a:close/>
                                    </a:path>
                                    <a:path w="810260" h="4068445">
                                      <a:moveTo>
                                        <a:pt x="810158" y="982522"/>
                                      </a:moveTo>
                                      <a:lnTo>
                                        <a:pt x="804735" y="955687"/>
                                      </a:lnTo>
                                      <a:lnTo>
                                        <a:pt x="789952" y="933767"/>
                                      </a:lnTo>
                                      <a:lnTo>
                                        <a:pt x="768045" y="918997"/>
                                      </a:lnTo>
                                      <a:lnTo>
                                        <a:pt x="741210" y="913574"/>
                                      </a:lnTo>
                                      <a:lnTo>
                                        <a:pt x="68948" y="913574"/>
                                      </a:lnTo>
                                      <a:lnTo>
                                        <a:pt x="42113" y="918997"/>
                                      </a:lnTo>
                                      <a:lnTo>
                                        <a:pt x="20193" y="933767"/>
                                      </a:lnTo>
                                      <a:lnTo>
                                        <a:pt x="5422" y="955687"/>
                                      </a:lnTo>
                                      <a:lnTo>
                                        <a:pt x="0" y="982522"/>
                                      </a:lnTo>
                                      <a:lnTo>
                                        <a:pt x="0" y="1258328"/>
                                      </a:lnTo>
                                      <a:lnTo>
                                        <a:pt x="5422" y="1285163"/>
                                      </a:lnTo>
                                      <a:lnTo>
                                        <a:pt x="20193" y="1307084"/>
                                      </a:lnTo>
                                      <a:lnTo>
                                        <a:pt x="42113" y="1321854"/>
                                      </a:lnTo>
                                      <a:lnTo>
                                        <a:pt x="68948" y="1327277"/>
                                      </a:lnTo>
                                      <a:lnTo>
                                        <a:pt x="741210" y="1327277"/>
                                      </a:lnTo>
                                      <a:lnTo>
                                        <a:pt x="768045" y="1321854"/>
                                      </a:lnTo>
                                      <a:lnTo>
                                        <a:pt x="789952" y="1307084"/>
                                      </a:lnTo>
                                      <a:lnTo>
                                        <a:pt x="804735" y="1285163"/>
                                      </a:lnTo>
                                      <a:lnTo>
                                        <a:pt x="810158" y="1258328"/>
                                      </a:lnTo>
                                      <a:lnTo>
                                        <a:pt x="810158" y="982522"/>
                                      </a:lnTo>
                                      <a:close/>
                                    </a:path>
                                    <a:path w="810260" h="4068445">
                                      <a:moveTo>
                                        <a:pt x="810158" y="525741"/>
                                      </a:moveTo>
                                      <a:lnTo>
                                        <a:pt x="804735" y="498894"/>
                                      </a:lnTo>
                                      <a:lnTo>
                                        <a:pt x="789952" y="476986"/>
                                      </a:lnTo>
                                      <a:lnTo>
                                        <a:pt x="768045" y="462203"/>
                                      </a:lnTo>
                                      <a:lnTo>
                                        <a:pt x="741210" y="456793"/>
                                      </a:lnTo>
                                      <a:lnTo>
                                        <a:pt x="68948" y="456793"/>
                                      </a:lnTo>
                                      <a:lnTo>
                                        <a:pt x="42113" y="462203"/>
                                      </a:lnTo>
                                      <a:lnTo>
                                        <a:pt x="20193" y="476986"/>
                                      </a:lnTo>
                                      <a:lnTo>
                                        <a:pt x="5422" y="498894"/>
                                      </a:lnTo>
                                      <a:lnTo>
                                        <a:pt x="0" y="525741"/>
                                      </a:lnTo>
                                      <a:lnTo>
                                        <a:pt x="0" y="801535"/>
                                      </a:lnTo>
                                      <a:lnTo>
                                        <a:pt x="5422" y="828370"/>
                                      </a:lnTo>
                                      <a:lnTo>
                                        <a:pt x="20193" y="850290"/>
                                      </a:lnTo>
                                      <a:lnTo>
                                        <a:pt x="42113" y="865060"/>
                                      </a:lnTo>
                                      <a:lnTo>
                                        <a:pt x="68948" y="870483"/>
                                      </a:lnTo>
                                      <a:lnTo>
                                        <a:pt x="741210" y="870483"/>
                                      </a:lnTo>
                                      <a:lnTo>
                                        <a:pt x="768045" y="865060"/>
                                      </a:lnTo>
                                      <a:lnTo>
                                        <a:pt x="789952" y="850290"/>
                                      </a:lnTo>
                                      <a:lnTo>
                                        <a:pt x="804735" y="828370"/>
                                      </a:lnTo>
                                      <a:lnTo>
                                        <a:pt x="810158" y="801535"/>
                                      </a:lnTo>
                                      <a:lnTo>
                                        <a:pt x="810158" y="525741"/>
                                      </a:lnTo>
                                      <a:close/>
                                    </a:path>
                                    <a:path w="810260" h="4068445">
                                      <a:moveTo>
                                        <a:pt x="810158" y="68948"/>
                                      </a:moveTo>
                                      <a:lnTo>
                                        <a:pt x="804735" y="42113"/>
                                      </a:lnTo>
                                      <a:lnTo>
                                        <a:pt x="789952" y="20193"/>
                                      </a:lnTo>
                                      <a:lnTo>
                                        <a:pt x="768045" y="5422"/>
                                      </a:lnTo>
                                      <a:lnTo>
                                        <a:pt x="741210" y="0"/>
                                      </a:lnTo>
                                      <a:lnTo>
                                        <a:pt x="68948" y="0"/>
                                      </a:lnTo>
                                      <a:lnTo>
                                        <a:pt x="42113" y="5422"/>
                                      </a:lnTo>
                                      <a:lnTo>
                                        <a:pt x="20193" y="20193"/>
                                      </a:lnTo>
                                      <a:lnTo>
                                        <a:pt x="5422" y="42113"/>
                                      </a:lnTo>
                                      <a:lnTo>
                                        <a:pt x="0" y="68948"/>
                                      </a:lnTo>
                                      <a:lnTo>
                                        <a:pt x="0" y="344741"/>
                                      </a:lnTo>
                                      <a:lnTo>
                                        <a:pt x="5422" y="371589"/>
                                      </a:lnTo>
                                      <a:lnTo>
                                        <a:pt x="20193" y="393496"/>
                                      </a:lnTo>
                                      <a:lnTo>
                                        <a:pt x="42113" y="408279"/>
                                      </a:lnTo>
                                      <a:lnTo>
                                        <a:pt x="68948" y="413689"/>
                                      </a:lnTo>
                                      <a:lnTo>
                                        <a:pt x="741210" y="413689"/>
                                      </a:lnTo>
                                      <a:lnTo>
                                        <a:pt x="768045" y="408279"/>
                                      </a:lnTo>
                                      <a:lnTo>
                                        <a:pt x="789952" y="393496"/>
                                      </a:lnTo>
                                      <a:lnTo>
                                        <a:pt x="804735" y="371589"/>
                                      </a:lnTo>
                                      <a:lnTo>
                                        <a:pt x="810158" y="344741"/>
                                      </a:lnTo>
                                      <a:lnTo>
                                        <a:pt x="810158" y="689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47038pt;margin-top:1.270518pt;width:63.8pt;height:320.350pt;mso-position-horizontal-relative:column;mso-position-vertical-relative:paragraph;z-index:-29469184" id="docshapegroup1695" coordorigin="129,25" coordsize="1276,6407">
                      <v:shape style="position:absolute;left:128;top:25;width:1276;height:6407" id="docshape1696" coordorigin="129,25" coordsize="1276,6407" path="m1405,5889l1396,5847,1373,5812,1338,5789,1296,5780,238,5780,195,5789,161,5812,137,5847,129,5889,129,6323,137,6365,161,6400,195,6423,238,6432,1296,6432,1338,6423,1373,6400,1396,6365,1405,6323,1405,5889xm1405,5169l1396,5127,1373,5093,1338,5069,1296,5061,238,5061,195,5069,161,5093,137,5127,129,5169,129,5604,137,5646,161,5681,195,5704,238,5712,1296,5712,1338,5704,1373,5681,1396,5646,1405,5604,1405,5169xm1405,4450l1396,4408,1373,4373,1338,4350,1296,4342,238,4342,195,4350,161,4373,137,4408,129,4450,129,4884,137,4927,161,4961,195,4985,238,4993,1296,4993,1338,4985,1373,4961,1396,4927,1405,4884,1405,4450xm1405,3731l1396,3689,1373,3654,1338,3631,1296,3622,238,3622,195,3631,161,3654,137,3689,129,3731,129,4165,137,4207,161,4242,195,4265,238,4274,1296,4274,1338,4265,1373,4242,1396,4207,1405,4165,1405,3731xm1405,3011l1396,2969,1373,2935,1338,2911,1296,2903,238,2903,195,2911,161,2935,137,2969,129,3011,129,3446,137,3488,161,3523,195,3546,238,3554,1296,3554,1338,3546,1373,3523,1396,3488,1405,3446,1405,3011xm1405,2292l1396,2250,1373,2215,1338,2192,1296,2183,238,2183,195,2192,161,2215,137,2250,129,2292,129,2726,137,2769,161,2803,195,2826,238,2835,1296,2835,1338,2826,1373,2803,1396,2769,1405,2726,1405,2292xm1405,1573l1396,1530,1373,1496,1338,1473,1296,1464,238,1464,195,1473,161,1496,137,1530,129,1573,129,2007,137,2049,161,2084,195,2107,238,2116,1296,2116,1338,2107,1373,2084,1396,2049,1405,2007,1405,1573xm1405,853l1396,811,1373,777,1338,753,1296,745,238,745,195,753,161,777,137,811,129,853,129,1288,137,1330,161,1364,195,1388,238,1396,1296,1396,1338,1388,1373,1364,1396,1330,1405,1288,1405,853xm1405,134l1396,92,1373,57,1338,34,1296,25,238,25,195,34,161,57,137,92,129,134,129,568,137,611,161,645,195,668,238,677,1296,677,1338,668,1373,645,1396,611,1405,568,1405,134xe" filled="true" fillcolor="#e7e9ec" stroked="false">
                        <v:path arrowok="t"/>
                        <v:fill type="solid"/>
                      </v:shape>
                      <w10:wrap type="none"/>
                    </v:group>
                  </w:pict>
                </mc:Fallback>
              </mc:AlternateContent>
            </w:r>
            <w:r>
              <w:rPr>
                <w:spacing w:val="-2"/>
                <w:sz w:val="18"/>
              </w:rPr>
              <w:t>Prohibitory Mandatory Signs</w:t>
            </w:r>
          </w:p>
        </w:tc>
        <w:tc>
          <w:tcPr>
            <w:tcW w:w="1549"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37"/>
              <w:jc w:val="center"/>
              <w:rPr>
                <w:sz w:val="18"/>
              </w:rPr>
            </w:pPr>
            <w:r>
              <w:rPr>
                <w:spacing w:val="-2"/>
                <w:sz w:val="18"/>
              </w:rPr>
              <w:t>14.02</w:t>
            </w:r>
          </w:p>
        </w:tc>
        <w:tc>
          <w:tcPr>
            <w:tcW w:w="3753" w:type="dxa"/>
            <w:gridSpan w:val="2"/>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47808">
                      <wp:simplePos x="0" y="0"/>
                      <wp:positionH relativeFrom="column">
                        <wp:posOffset>84032</wp:posOffset>
                      </wp:positionH>
                      <wp:positionV relativeFrom="paragraph">
                        <wp:posOffset>-4830</wp:posOffset>
                      </wp:positionV>
                      <wp:extent cx="836294" cy="138430"/>
                      <wp:effectExtent l="0" t="0" r="0" b="0"/>
                      <wp:wrapNone/>
                      <wp:docPr id="1697" name="Group 1697"/>
                      <wp:cNvGraphicFramePr>
                        <a:graphicFrameLocks/>
                      </wp:cNvGraphicFramePr>
                      <a:graphic>
                        <a:graphicData uri="http://schemas.microsoft.com/office/word/2010/wordprocessingGroup">
                          <wpg:wgp>
                            <wpg:cNvPr id="1697" name="Group 1697"/>
                            <wpg:cNvGrpSpPr/>
                            <wpg:grpSpPr>
                              <a:xfrm>
                                <a:off x="0" y="0"/>
                                <a:ext cx="836294" cy="138430"/>
                                <a:chExt cx="836294" cy="138430"/>
                              </a:xfrm>
                            </wpg:grpSpPr>
                            <wps:wsp>
                              <wps:cNvPr id="1698" name="Graphic 1698"/>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7pt;width:65.850pt;height:10.9pt;mso-position-horizontal-relative:column;mso-position-vertical-relative:paragraph;z-index:-29468672" id="docshapegroup1697" coordorigin="132,-8" coordsize="1317,218">
                      <v:shape style="position:absolute;left:132;top:-8;width:1317;height:218" id="docshape1698"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left w:val="single" w:sz="6" w:space="0" w:color="000000"/>
              <w:bottom w:val="single" w:sz="6" w:space="0" w:color="000000"/>
              <w:right w:val="single" w:sz="6" w:space="0" w:color="000000"/>
            </w:tcBorders>
          </w:tcPr>
          <w:p>
            <w:pPr>
              <w:pStyle w:val="TableParagraph"/>
              <w:spacing w:before="12" w:after="1"/>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699" name="Group 1699"/>
                      <wp:cNvGraphicFramePr>
                        <a:graphicFrameLocks/>
                      </wp:cNvGraphicFramePr>
                      <a:graphic>
                        <a:graphicData uri="http://schemas.microsoft.com/office/word/2010/wordprocessingGroup">
                          <wpg:wgp>
                            <wpg:cNvPr id="1699" name="Group 1699"/>
                            <wpg:cNvGrpSpPr/>
                            <wpg:grpSpPr>
                              <a:xfrm>
                                <a:off x="0" y="0"/>
                                <a:ext cx="706755" cy="138430"/>
                                <a:chExt cx="706755" cy="138430"/>
                              </a:xfrm>
                            </wpg:grpSpPr>
                            <wps:wsp>
                              <wps:cNvPr id="1700" name="Graphic 1700"/>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699" coordorigin="0,0" coordsize="1113,218">
                      <v:shape style="position:absolute;left:0;top:0;width:1113;height:218" id="docshape1700"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123+393</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2</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48320">
                      <wp:simplePos x="0" y="0"/>
                      <wp:positionH relativeFrom="column">
                        <wp:posOffset>84032</wp:posOffset>
                      </wp:positionH>
                      <wp:positionV relativeFrom="paragraph">
                        <wp:posOffset>-4830</wp:posOffset>
                      </wp:positionV>
                      <wp:extent cx="836294" cy="138430"/>
                      <wp:effectExtent l="0" t="0" r="0" b="0"/>
                      <wp:wrapNone/>
                      <wp:docPr id="1701" name="Group 1701"/>
                      <wp:cNvGraphicFramePr>
                        <a:graphicFrameLocks/>
                      </wp:cNvGraphicFramePr>
                      <a:graphic>
                        <a:graphicData uri="http://schemas.microsoft.com/office/word/2010/wordprocessingGroup">
                          <wpg:wgp>
                            <wpg:cNvPr id="1701" name="Group 1701"/>
                            <wpg:cNvGrpSpPr/>
                            <wpg:grpSpPr>
                              <a:xfrm>
                                <a:off x="0" y="0"/>
                                <a:ext cx="836294" cy="138430"/>
                                <a:chExt cx="836294" cy="138430"/>
                              </a:xfrm>
                            </wpg:grpSpPr>
                            <wps:wsp>
                              <wps:cNvPr id="1702" name="Graphic 1702"/>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5pt;width:65.850pt;height:10.9pt;mso-position-horizontal-relative:column;mso-position-vertical-relative:paragraph;z-index:-29468160" id="docshapegroup1701" coordorigin="132,-8" coordsize="1317,218">
                      <v:shape style="position:absolute;left:132;top:-8;width:1317;height:218" id="docshape1702"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03" name="Group 1703"/>
                      <wp:cNvGraphicFramePr>
                        <a:graphicFrameLocks/>
                      </wp:cNvGraphicFramePr>
                      <a:graphic>
                        <a:graphicData uri="http://schemas.microsoft.com/office/word/2010/wordprocessingGroup">
                          <wpg:wgp>
                            <wpg:cNvPr id="1703" name="Group 1703"/>
                            <wpg:cNvGrpSpPr/>
                            <wpg:grpSpPr>
                              <a:xfrm>
                                <a:off x="0" y="0"/>
                                <a:ext cx="706755" cy="138430"/>
                                <a:chExt cx="706755" cy="138430"/>
                              </a:xfrm>
                            </wpg:grpSpPr>
                            <wps:wsp>
                              <wps:cNvPr id="1704" name="Graphic 1704"/>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03" coordorigin="0,0" coordsize="1113,218">
                      <v:shape style="position:absolute;left:0;top:0;width:1113;height:218" id="docshape1704"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171+402</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3</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48832">
                      <wp:simplePos x="0" y="0"/>
                      <wp:positionH relativeFrom="column">
                        <wp:posOffset>84032</wp:posOffset>
                      </wp:positionH>
                      <wp:positionV relativeFrom="paragraph">
                        <wp:posOffset>-4830</wp:posOffset>
                      </wp:positionV>
                      <wp:extent cx="836294" cy="138430"/>
                      <wp:effectExtent l="0" t="0" r="0" b="0"/>
                      <wp:wrapNone/>
                      <wp:docPr id="1705" name="Group 1705"/>
                      <wp:cNvGraphicFramePr>
                        <a:graphicFrameLocks/>
                      </wp:cNvGraphicFramePr>
                      <a:graphic>
                        <a:graphicData uri="http://schemas.microsoft.com/office/word/2010/wordprocessingGroup">
                          <wpg:wgp>
                            <wpg:cNvPr id="1705" name="Group 1705"/>
                            <wpg:cNvGrpSpPr/>
                            <wpg:grpSpPr>
                              <a:xfrm>
                                <a:off x="0" y="0"/>
                                <a:ext cx="836294" cy="138430"/>
                                <a:chExt cx="836294" cy="138430"/>
                              </a:xfrm>
                            </wpg:grpSpPr>
                            <wps:wsp>
                              <wps:cNvPr id="1706" name="Graphic 1706"/>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4pt;width:65.850pt;height:10.9pt;mso-position-horizontal-relative:column;mso-position-vertical-relative:paragraph;z-index:-29467648" id="docshapegroup1705" coordorigin="132,-8" coordsize="1317,218">
                      <v:shape style="position:absolute;left:132;top:-8;width:1317;height:218" id="docshape1706"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07" name="Group 1707"/>
                      <wp:cNvGraphicFramePr>
                        <a:graphicFrameLocks/>
                      </wp:cNvGraphicFramePr>
                      <a:graphic>
                        <a:graphicData uri="http://schemas.microsoft.com/office/word/2010/wordprocessingGroup">
                          <wpg:wgp>
                            <wpg:cNvPr id="1707" name="Group 1707"/>
                            <wpg:cNvGrpSpPr/>
                            <wpg:grpSpPr>
                              <a:xfrm>
                                <a:off x="0" y="0"/>
                                <a:ext cx="706755" cy="138430"/>
                                <a:chExt cx="706755" cy="138430"/>
                              </a:xfrm>
                            </wpg:grpSpPr>
                            <wps:wsp>
                              <wps:cNvPr id="1708" name="Graphic 1708"/>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07" coordorigin="0,0" coordsize="1113,218">
                      <v:shape style="position:absolute;left:0;top:0;width:1113;height:218" id="docshape1708"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172+243</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4</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15.02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pacing w:val="-5"/>
                <w:sz w:val="18"/>
              </w:rPr>
              <w:t>T-</w:t>
            </w:r>
            <w:r>
              <w:rPr>
                <w:spacing w:val="-2"/>
                <w:sz w:val="18"/>
              </w:rPr>
              <w:t>Intersection</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49344">
                      <wp:simplePos x="0" y="0"/>
                      <wp:positionH relativeFrom="column">
                        <wp:posOffset>84032</wp:posOffset>
                      </wp:positionH>
                      <wp:positionV relativeFrom="paragraph">
                        <wp:posOffset>-4830</wp:posOffset>
                      </wp:positionV>
                      <wp:extent cx="836294" cy="138430"/>
                      <wp:effectExtent l="0" t="0" r="0" b="0"/>
                      <wp:wrapNone/>
                      <wp:docPr id="1709" name="Group 1709"/>
                      <wp:cNvGraphicFramePr>
                        <a:graphicFrameLocks/>
                      </wp:cNvGraphicFramePr>
                      <a:graphic>
                        <a:graphicData uri="http://schemas.microsoft.com/office/word/2010/wordprocessingGroup">
                          <wpg:wgp>
                            <wpg:cNvPr id="1709" name="Group 1709"/>
                            <wpg:cNvGrpSpPr/>
                            <wpg:grpSpPr>
                              <a:xfrm>
                                <a:off x="0" y="0"/>
                                <a:ext cx="836294" cy="138430"/>
                                <a:chExt cx="836294" cy="138430"/>
                              </a:xfrm>
                            </wpg:grpSpPr>
                            <wps:wsp>
                              <wps:cNvPr id="1710" name="Graphic 1710"/>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2pt;width:65.850pt;height:10.9pt;mso-position-horizontal-relative:column;mso-position-vertical-relative:paragraph;z-index:-29467136" id="docshapegroup1709" coordorigin="132,-8" coordsize="1317,218">
                      <v:shape style="position:absolute;left:132;top:-8;width:1317;height:218" id="docshape1710"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11" name="Group 1711"/>
                      <wp:cNvGraphicFramePr>
                        <a:graphicFrameLocks/>
                      </wp:cNvGraphicFramePr>
                      <a:graphic>
                        <a:graphicData uri="http://schemas.microsoft.com/office/word/2010/wordprocessingGroup">
                          <wpg:wgp>
                            <wpg:cNvPr id="1711" name="Group 1711"/>
                            <wpg:cNvGrpSpPr/>
                            <wpg:grpSpPr>
                              <a:xfrm>
                                <a:off x="0" y="0"/>
                                <a:ext cx="706755" cy="138430"/>
                                <a:chExt cx="706755" cy="138430"/>
                              </a:xfrm>
                            </wpg:grpSpPr>
                            <wps:wsp>
                              <wps:cNvPr id="1712" name="Graphic 1712"/>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11" coordorigin="0,0" coordsize="1113,218">
                      <v:shape style="position:absolute;left:0;top:0;width:1113;height:218" id="docshape1712"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172+243</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4</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49856">
                      <wp:simplePos x="0" y="0"/>
                      <wp:positionH relativeFrom="column">
                        <wp:posOffset>84032</wp:posOffset>
                      </wp:positionH>
                      <wp:positionV relativeFrom="paragraph">
                        <wp:posOffset>-4830</wp:posOffset>
                      </wp:positionV>
                      <wp:extent cx="836294" cy="138430"/>
                      <wp:effectExtent l="0" t="0" r="0" b="0"/>
                      <wp:wrapNone/>
                      <wp:docPr id="1713" name="Group 1713"/>
                      <wp:cNvGraphicFramePr>
                        <a:graphicFrameLocks/>
                      </wp:cNvGraphicFramePr>
                      <a:graphic>
                        <a:graphicData uri="http://schemas.microsoft.com/office/word/2010/wordprocessingGroup">
                          <wpg:wgp>
                            <wpg:cNvPr id="1713" name="Group 1713"/>
                            <wpg:cNvGrpSpPr/>
                            <wpg:grpSpPr>
                              <a:xfrm>
                                <a:off x="0" y="0"/>
                                <a:ext cx="836294" cy="138430"/>
                                <a:chExt cx="836294" cy="138430"/>
                              </a:xfrm>
                            </wpg:grpSpPr>
                            <wps:wsp>
                              <wps:cNvPr id="1714" name="Graphic 1714"/>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pt;width:65.850pt;height:10.9pt;mso-position-horizontal-relative:column;mso-position-vertical-relative:paragraph;z-index:-29466624" id="docshapegroup1713" coordorigin="132,-8" coordsize="1317,218">
                      <v:shape style="position:absolute;left:132;top:-8;width:1317;height:218" id="docshape1714"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15" name="Group 1715"/>
                      <wp:cNvGraphicFramePr>
                        <a:graphicFrameLocks/>
                      </wp:cNvGraphicFramePr>
                      <a:graphic>
                        <a:graphicData uri="http://schemas.microsoft.com/office/word/2010/wordprocessingGroup">
                          <wpg:wgp>
                            <wpg:cNvPr id="1715" name="Group 1715"/>
                            <wpg:cNvGrpSpPr/>
                            <wpg:grpSpPr>
                              <a:xfrm>
                                <a:off x="0" y="0"/>
                                <a:ext cx="706755" cy="138430"/>
                                <a:chExt cx="706755" cy="138430"/>
                              </a:xfrm>
                            </wpg:grpSpPr>
                            <wps:wsp>
                              <wps:cNvPr id="1716" name="Graphic 1716"/>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15" coordorigin="0,0" coordsize="1113,218">
                      <v:shape style="position:absolute;left:0;top:0;width:1113;height:218" id="docshape1716"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176+623</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5</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0368">
                      <wp:simplePos x="0" y="0"/>
                      <wp:positionH relativeFrom="column">
                        <wp:posOffset>84032</wp:posOffset>
                      </wp:positionH>
                      <wp:positionV relativeFrom="paragraph">
                        <wp:posOffset>-4830</wp:posOffset>
                      </wp:positionV>
                      <wp:extent cx="836294" cy="138430"/>
                      <wp:effectExtent l="0" t="0" r="0" b="0"/>
                      <wp:wrapNone/>
                      <wp:docPr id="1717" name="Group 1717"/>
                      <wp:cNvGraphicFramePr>
                        <a:graphicFrameLocks/>
                      </wp:cNvGraphicFramePr>
                      <a:graphic>
                        <a:graphicData uri="http://schemas.microsoft.com/office/word/2010/wordprocessingGroup">
                          <wpg:wgp>
                            <wpg:cNvPr id="1717" name="Group 1717"/>
                            <wpg:cNvGrpSpPr/>
                            <wpg:grpSpPr>
                              <a:xfrm>
                                <a:off x="0" y="0"/>
                                <a:ext cx="836294" cy="138430"/>
                                <a:chExt cx="836294" cy="138430"/>
                              </a:xfrm>
                            </wpg:grpSpPr>
                            <wps:wsp>
                              <wps:cNvPr id="1718" name="Graphic 1718"/>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69pt;width:65.850pt;height:10.9pt;mso-position-horizontal-relative:column;mso-position-vertical-relative:paragraph;z-index:-29466112" id="docshapegroup1717" coordorigin="132,-8" coordsize="1317,218">
                      <v:shape style="position:absolute;left:132;top:-8;width:1317;height:218" id="docshape1718"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19" name="Group 1719"/>
                      <wp:cNvGraphicFramePr>
                        <a:graphicFrameLocks/>
                      </wp:cNvGraphicFramePr>
                      <a:graphic>
                        <a:graphicData uri="http://schemas.microsoft.com/office/word/2010/wordprocessingGroup">
                          <wpg:wgp>
                            <wpg:cNvPr id="1719" name="Group 1719"/>
                            <wpg:cNvGrpSpPr/>
                            <wpg:grpSpPr>
                              <a:xfrm>
                                <a:off x="0" y="0"/>
                                <a:ext cx="706755" cy="138430"/>
                                <a:chExt cx="706755" cy="138430"/>
                              </a:xfrm>
                            </wpg:grpSpPr>
                            <wps:wsp>
                              <wps:cNvPr id="1720" name="Graphic 1720"/>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19" coordorigin="0,0" coordsize="1113,218">
                      <v:shape style="position:absolute;left:0;top:0;width:1113;height:218" id="docshape1720"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185+835</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6</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0880">
                      <wp:simplePos x="0" y="0"/>
                      <wp:positionH relativeFrom="column">
                        <wp:posOffset>84032</wp:posOffset>
                      </wp:positionH>
                      <wp:positionV relativeFrom="paragraph">
                        <wp:posOffset>-4830</wp:posOffset>
                      </wp:positionV>
                      <wp:extent cx="836294" cy="138430"/>
                      <wp:effectExtent l="0" t="0" r="0" b="0"/>
                      <wp:wrapNone/>
                      <wp:docPr id="1721" name="Group 1721"/>
                      <wp:cNvGraphicFramePr>
                        <a:graphicFrameLocks/>
                      </wp:cNvGraphicFramePr>
                      <a:graphic>
                        <a:graphicData uri="http://schemas.microsoft.com/office/word/2010/wordprocessingGroup">
                          <wpg:wgp>
                            <wpg:cNvPr id="1721" name="Group 1721"/>
                            <wpg:cNvGrpSpPr/>
                            <wpg:grpSpPr>
                              <a:xfrm>
                                <a:off x="0" y="0"/>
                                <a:ext cx="836294" cy="138430"/>
                                <a:chExt cx="836294" cy="138430"/>
                              </a:xfrm>
                            </wpg:grpSpPr>
                            <wps:wsp>
                              <wps:cNvPr id="1722" name="Graphic 1722"/>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67pt;width:65.850pt;height:10.9pt;mso-position-horizontal-relative:column;mso-position-vertical-relative:paragraph;z-index:-29465600" id="docshapegroup1721" coordorigin="132,-8" coordsize="1317,218">
                      <v:shape style="position:absolute;left:132;top:-8;width:1317;height:218" id="docshape1722"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23" name="Group 1723"/>
                      <wp:cNvGraphicFramePr>
                        <a:graphicFrameLocks/>
                      </wp:cNvGraphicFramePr>
                      <a:graphic>
                        <a:graphicData uri="http://schemas.microsoft.com/office/word/2010/wordprocessingGroup">
                          <wpg:wgp>
                            <wpg:cNvPr id="1723" name="Group 1723"/>
                            <wpg:cNvGrpSpPr/>
                            <wpg:grpSpPr>
                              <a:xfrm>
                                <a:off x="0" y="0"/>
                                <a:ext cx="706755" cy="138430"/>
                                <a:chExt cx="706755" cy="138430"/>
                              </a:xfrm>
                            </wpg:grpSpPr>
                            <wps:wsp>
                              <wps:cNvPr id="1724" name="Graphic 1724"/>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23" coordorigin="0,0" coordsize="1113,218">
                      <v:shape style="position:absolute;left:0;top:0;width:1113;height:218" id="docshape1724"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186+800</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7</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15.02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pacing w:val="-5"/>
                <w:sz w:val="18"/>
              </w:rPr>
              <w:t>T-</w:t>
            </w:r>
            <w:r>
              <w:rPr>
                <w:spacing w:val="-2"/>
                <w:sz w:val="18"/>
              </w:rPr>
              <w:t>Intersection</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1392">
                      <wp:simplePos x="0" y="0"/>
                      <wp:positionH relativeFrom="column">
                        <wp:posOffset>84032</wp:posOffset>
                      </wp:positionH>
                      <wp:positionV relativeFrom="paragraph">
                        <wp:posOffset>-4830</wp:posOffset>
                      </wp:positionV>
                      <wp:extent cx="836294" cy="138430"/>
                      <wp:effectExtent l="0" t="0" r="0" b="0"/>
                      <wp:wrapNone/>
                      <wp:docPr id="1725" name="Group 1725"/>
                      <wp:cNvGraphicFramePr>
                        <a:graphicFrameLocks/>
                      </wp:cNvGraphicFramePr>
                      <a:graphic>
                        <a:graphicData uri="http://schemas.microsoft.com/office/word/2010/wordprocessingGroup">
                          <wpg:wgp>
                            <wpg:cNvPr id="1725" name="Group 1725"/>
                            <wpg:cNvGrpSpPr/>
                            <wpg:grpSpPr>
                              <a:xfrm>
                                <a:off x="0" y="0"/>
                                <a:ext cx="836294" cy="138430"/>
                                <a:chExt cx="836294" cy="138430"/>
                              </a:xfrm>
                            </wpg:grpSpPr>
                            <wps:wsp>
                              <wps:cNvPr id="1726" name="Graphic 1726"/>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66pt;width:65.850pt;height:10.9pt;mso-position-horizontal-relative:column;mso-position-vertical-relative:paragraph;z-index:-29465088" id="docshapegroup1725" coordorigin="132,-8" coordsize="1317,218">
                      <v:shape style="position:absolute;left:132;top:-8;width:1317;height:218" id="docshape1726"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27" name="Group 1727"/>
                      <wp:cNvGraphicFramePr>
                        <a:graphicFrameLocks/>
                      </wp:cNvGraphicFramePr>
                      <a:graphic>
                        <a:graphicData uri="http://schemas.microsoft.com/office/word/2010/wordprocessingGroup">
                          <wpg:wgp>
                            <wpg:cNvPr id="1727" name="Group 1727"/>
                            <wpg:cNvGrpSpPr/>
                            <wpg:grpSpPr>
                              <a:xfrm>
                                <a:off x="0" y="0"/>
                                <a:ext cx="706755" cy="138430"/>
                                <a:chExt cx="706755" cy="138430"/>
                              </a:xfrm>
                            </wpg:grpSpPr>
                            <wps:wsp>
                              <wps:cNvPr id="1728" name="Graphic 1728"/>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27" coordorigin="0,0" coordsize="1113,218">
                      <v:shape style="position:absolute;left:0;top:0;width:1113;height:218" id="docshape1728"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186+800</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7</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1904">
                      <wp:simplePos x="0" y="0"/>
                      <wp:positionH relativeFrom="column">
                        <wp:posOffset>84032</wp:posOffset>
                      </wp:positionH>
                      <wp:positionV relativeFrom="paragraph">
                        <wp:posOffset>-4830</wp:posOffset>
                      </wp:positionV>
                      <wp:extent cx="836294" cy="138430"/>
                      <wp:effectExtent l="0" t="0" r="0" b="0"/>
                      <wp:wrapNone/>
                      <wp:docPr id="1729" name="Group 1729"/>
                      <wp:cNvGraphicFramePr>
                        <a:graphicFrameLocks/>
                      </wp:cNvGraphicFramePr>
                      <a:graphic>
                        <a:graphicData uri="http://schemas.microsoft.com/office/word/2010/wordprocessingGroup">
                          <wpg:wgp>
                            <wpg:cNvPr id="1729" name="Group 1729"/>
                            <wpg:cNvGrpSpPr/>
                            <wpg:grpSpPr>
                              <a:xfrm>
                                <a:off x="0" y="0"/>
                                <a:ext cx="836294" cy="138430"/>
                                <a:chExt cx="836294" cy="138430"/>
                              </a:xfrm>
                            </wpg:grpSpPr>
                            <wps:wsp>
                              <wps:cNvPr id="1730" name="Graphic 1730"/>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696pt;margin-top:-.380372pt;width:65.850pt;height:10.9pt;mso-position-horizontal-relative:column;mso-position-vertical-relative:paragraph;z-index:-29464576" id="docshapegroup1729" coordorigin="132,-8" coordsize="1317,218">
                      <v:shape style="position:absolute;left:132;top:-8;width:1317;height:218" id="docshape1730"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31" name="Group 1731"/>
                      <wp:cNvGraphicFramePr>
                        <a:graphicFrameLocks/>
                      </wp:cNvGraphicFramePr>
                      <a:graphic>
                        <a:graphicData uri="http://schemas.microsoft.com/office/word/2010/wordprocessingGroup">
                          <wpg:wgp>
                            <wpg:cNvPr id="1731" name="Group 1731"/>
                            <wpg:cNvGrpSpPr/>
                            <wpg:grpSpPr>
                              <a:xfrm>
                                <a:off x="0" y="0"/>
                                <a:ext cx="706755" cy="138430"/>
                                <a:chExt cx="706755" cy="138430"/>
                              </a:xfrm>
                            </wpg:grpSpPr>
                            <wps:wsp>
                              <wps:cNvPr id="1732" name="Graphic 1732"/>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31" coordorigin="0,0" coordsize="1113,218">
                      <v:shape style="position:absolute;left:0;top:0;width:1113;height:218" id="docshape1732"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pgSz w:w="15840" w:h="12240" w:orient="landscape"/>
          <w:pgMar w:top="320" w:bottom="1190" w:left="0" w:right="0"/>
        </w:sectPr>
      </w:pPr>
    </w:p>
    <w:tbl xmlns:a="http://schemas.openxmlformats.org/drawingml/2006/main">
      <w:tblPr>
        <w:tblW w:w="0" w:type="auto"/>
        <w:jc w:val="left"/>
        <w:tblInd w:w="3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28"/>
        <w:gridCol w:w="1180"/>
        <w:gridCol w:w="1529"/>
        <w:gridCol w:w="1549"/>
        <w:gridCol w:w="2204"/>
        <w:gridCol w:w="1549"/>
        <w:gridCol w:w="1576"/>
        <w:gridCol w:w="1369"/>
        <w:gridCol w:w="1369"/>
        <w:gridCol w:w="1566"/>
      </w:tblGrid>
      <w:tr>
        <w:trPr>
          <w:trHeight w:val="567" w:hRule="atLeast"/>
        </w:trPr>
        <w:tc>
          <w:tcPr>
            <w:tcW w:w="15119" w:type="dxa"/>
            <w:gridSpan w:val="10"/>
          </w:tcPr>
          <w:p>
            <w:pPr>
              <w:pStyle w:val="TableParagraph"/>
              <w:spacing w:line="256" w:lineRule="auto" w:before="18"/>
              <w:ind w:left="5464" w:right="2220" w:hanging="1955"/>
              <w:rPr>
                <w:rFonts w:ascii="Arial"/>
                <w:b/>
                <w:sz w:val="21"/>
              </w:rPr>
            </w:pPr>
            <w:r>
              <w:rPr>
                <w:rFonts w:ascii="Arial"/>
                <w:b/>
                <w:spacing w:val="-2"/>
                <w:w w:val="105"/>
                <w:sz w:val="21"/>
              </w:rPr>
              <w:t>ROAD</w:t>
            </w:r>
            <w:r>
              <w:rPr>
                <w:rFonts w:ascii="Arial"/>
                <w:b/>
                <w:spacing w:val="-12"/>
                <w:w w:val="105"/>
                <w:sz w:val="21"/>
              </w:rPr>
              <w:t> </w:t>
            </w:r>
            <w:r>
              <w:rPr>
                <w:rFonts w:ascii="Arial"/>
                <w:b/>
                <w:spacing w:val="-2"/>
                <w:w w:val="105"/>
                <w:sz w:val="21"/>
              </w:rPr>
              <w:t>SAFETY</w:t>
            </w:r>
            <w:r>
              <w:rPr>
                <w:rFonts w:ascii="Arial"/>
                <w:b/>
                <w:spacing w:val="-12"/>
                <w:w w:val="105"/>
                <w:sz w:val="21"/>
              </w:rPr>
              <w:t> </w:t>
            </w:r>
            <w:r>
              <w:rPr>
                <w:rFonts w:ascii="Arial"/>
                <w:b/>
                <w:spacing w:val="-2"/>
                <w:w w:val="105"/>
                <w:sz w:val="21"/>
              </w:rPr>
              <w:t>AUDITOR</w:t>
            </w:r>
            <w:r>
              <w:rPr>
                <w:rFonts w:ascii="Arial"/>
                <w:b/>
                <w:spacing w:val="-12"/>
                <w:w w:val="105"/>
                <w:sz w:val="21"/>
              </w:rPr>
              <w:t> </w:t>
            </w:r>
            <w:r>
              <w:rPr>
                <w:rFonts w:ascii="Arial"/>
                <w:b/>
                <w:spacing w:val="-2"/>
                <w:w w:val="105"/>
                <w:sz w:val="21"/>
              </w:rPr>
              <w:t>RECOMMENDATION</w:t>
            </w:r>
            <w:r>
              <w:rPr>
                <w:rFonts w:ascii="Arial"/>
                <w:b/>
                <w:spacing w:val="-12"/>
                <w:w w:val="105"/>
                <w:sz w:val="21"/>
              </w:rPr>
              <w:t> </w:t>
            </w:r>
            <w:r>
              <w:rPr>
                <w:rFonts w:ascii="Arial"/>
                <w:b/>
                <w:spacing w:val="-2"/>
                <w:w w:val="105"/>
                <w:sz w:val="21"/>
              </w:rPr>
              <w:t>FOR</w:t>
            </w:r>
            <w:r>
              <w:rPr>
                <w:rFonts w:ascii="Arial"/>
                <w:b/>
                <w:spacing w:val="-12"/>
                <w:w w:val="105"/>
                <w:sz w:val="21"/>
              </w:rPr>
              <w:t> </w:t>
            </w:r>
            <w:r>
              <w:rPr>
                <w:rFonts w:ascii="Arial"/>
                <w:b/>
                <w:spacing w:val="-2"/>
                <w:w w:val="105"/>
                <w:sz w:val="21"/>
              </w:rPr>
              <w:t>ROAD</w:t>
            </w:r>
            <w:r>
              <w:rPr>
                <w:rFonts w:ascii="Arial"/>
                <w:b/>
                <w:spacing w:val="-12"/>
                <w:w w:val="105"/>
                <w:sz w:val="21"/>
              </w:rPr>
              <w:t> </w:t>
            </w:r>
            <w:r>
              <w:rPr>
                <w:rFonts w:ascii="Arial"/>
                <w:b/>
                <w:spacing w:val="-2"/>
                <w:w w:val="105"/>
                <w:sz w:val="21"/>
              </w:rPr>
              <w:t>SIGNAGES</w:t>
            </w:r>
            <w:r>
              <w:rPr>
                <w:rFonts w:ascii="Arial"/>
                <w:b/>
                <w:spacing w:val="-12"/>
                <w:w w:val="105"/>
                <w:sz w:val="21"/>
              </w:rPr>
              <w:t> </w:t>
            </w:r>
            <w:r>
              <w:rPr>
                <w:rFonts w:ascii="Arial"/>
                <w:b/>
                <w:spacing w:val="-2"/>
                <w:w w:val="105"/>
                <w:sz w:val="21"/>
              </w:rPr>
              <w:t>DURING </w:t>
            </w:r>
            <w:r>
              <w:rPr>
                <w:rFonts w:ascii="Arial"/>
                <w:b/>
                <w:w w:val="105"/>
                <w:sz w:val="21"/>
              </w:rPr>
              <w:t>OPERATION AND MAINTENANCE STAGE</w:t>
            </w:r>
          </w:p>
        </w:tc>
      </w:tr>
      <w:tr>
        <w:trPr>
          <w:trHeight w:val="309" w:hRule="atLeast"/>
        </w:trPr>
        <w:tc>
          <w:tcPr>
            <w:tcW w:w="15119" w:type="dxa"/>
            <w:gridSpan w:val="10"/>
          </w:tcPr>
          <w:p>
            <w:pPr>
              <w:pStyle w:val="TableParagraph"/>
              <w:spacing w:before="18"/>
              <w:ind w:left="41"/>
              <w:jc w:val="center"/>
              <w:rPr>
                <w:rFonts w:ascii="Arial"/>
                <w:b/>
                <w:sz w:val="21"/>
              </w:rPr>
            </w:pPr>
            <w:r>
              <w:rPr>
                <w:rFonts w:ascii="Arial"/>
                <w:b/>
                <w:w w:val="105"/>
                <w:sz w:val="21"/>
              </w:rPr>
              <w:t>IRC:67-2022</w:t>
            </w:r>
            <w:r>
              <w:rPr>
                <w:rFonts w:ascii="Arial"/>
                <w:b/>
                <w:spacing w:val="-14"/>
                <w:w w:val="105"/>
                <w:sz w:val="21"/>
              </w:rPr>
              <w:t> </w:t>
            </w:r>
            <w:r>
              <w:rPr>
                <w:rFonts w:ascii="Arial"/>
                <w:b/>
                <w:w w:val="105"/>
                <w:sz w:val="21"/>
              </w:rPr>
              <w:t>(Code</w:t>
            </w:r>
            <w:r>
              <w:rPr>
                <w:rFonts w:ascii="Arial"/>
                <w:b/>
                <w:spacing w:val="-13"/>
                <w:w w:val="105"/>
                <w:sz w:val="21"/>
              </w:rPr>
              <w:t> </w:t>
            </w:r>
            <w:r>
              <w:rPr>
                <w:rFonts w:ascii="Arial"/>
                <w:b/>
                <w:w w:val="105"/>
                <w:sz w:val="21"/>
              </w:rPr>
              <w:t>of</w:t>
            </w:r>
            <w:r>
              <w:rPr>
                <w:rFonts w:ascii="Arial"/>
                <w:b/>
                <w:spacing w:val="-13"/>
                <w:w w:val="105"/>
                <w:sz w:val="21"/>
              </w:rPr>
              <w:t> </w:t>
            </w:r>
            <w:r>
              <w:rPr>
                <w:rFonts w:ascii="Arial"/>
                <w:b/>
                <w:w w:val="105"/>
                <w:sz w:val="21"/>
              </w:rPr>
              <w:t>Practice</w:t>
            </w:r>
            <w:r>
              <w:rPr>
                <w:rFonts w:ascii="Arial"/>
                <w:b/>
                <w:spacing w:val="-13"/>
                <w:w w:val="105"/>
                <w:sz w:val="21"/>
              </w:rPr>
              <w:t> </w:t>
            </w:r>
            <w:r>
              <w:rPr>
                <w:rFonts w:ascii="Arial"/>
                <w:b/>
                <w:w w:val="105"/>
                <w:sz w:val="21"/>
              </w:rPr>
              <w:t>for</w:t>
            </w:r>
            <w:r>
              <w:rPr>
                <w:rFonts w:ascii="Arial"/>
                <w:b/>
                <w:spacing w:val="-14"/>
                <w:w w:val="105"/>
                <w:sz w:val="21"/>
              </w:rPr>
              <w:t> </w:t>
            </w:r>
            <w:r>
              <w:rPr>
                <w:rFonts w:ascii="Arial"/>
                <w:b/>
                <w:w w:val="105"/>
                <w:sz w:val="21"/>
              </w:rPr>
              <w:t>Road</w:t>
            </w:r>
            <w:r>
              <w:rPr>
                <w:rFonts w:ascii="Arial"/>
                <w:b/>
                <w:spacing w:val="-13"/>
                <w:w w:val="105"/>
                <w:sz w:val="21"/>
              </w:rPr>
              <w:t> </w:t>
            </w:r>
            <w:r>
              <w:rPr>
                <w:rFonts w:ascii="Arial"/>
                <w:b/>
                <w:w w:val="105"/>
                <w:sz w:val="21"/>
              </w:rPr>
              <w:t>Signs</w:t>
            </w:r>
            <w:r>
              <w:rPr>
                <w:rFonts w:ascii="Arial"/>
                <w:b/>
                <w:spacing w:val="-13"/>
                <w:w w:val="105"/>
                <w:sz w:val="21"/>
              </w:rPr>
              <w:t> </w:t>
            </w:r>
            <w:r>
              <w:rPr>
                <w:rFonts w:ascii="Arial"/>
                <w:b/>
                <w:w w:val="105"/>
                <w:sz w:val="21"/>
              </w:rPr>
              <w:t>(Fourth</w:t>
            </w:r>
            <w:r>
              <w:rPr>
                <w:rFonts w:ascii="Arial"/>
                <w:b/>
                <w:spacing w:val="-13"/>
                <w:w w:val="105"/>
                <w:sz w:val="21"/>
              </w:rPr>
              <w:t> </w:t>
            </w:r>
            <w:r>
              <w:rPr>
                <w:rFonts w:ascii="Arial"/>
                <w:b/>
                <w:spacing w:val="-2"/>
                <w:w w:val="105"/>
                <w:sz w:val="21"/>
              </w:rPr>
              <w:t>Revision))</w:t>
            </w:r>
          </w:p>
        </w:tc>
      </w:tr>
      <w:tr>
        <w:trPr>
          <w:trHeight w:val="255" w:hRule="atLeast"/>
        </w:trPr>
        <w:tc>
          <w:tcPr>
            <w:tcW w:w="15119" w:type="dxa"/>
            <w:gridSpan w:val="10"/>
          </w:tcPr>
          <w:p>
            <w:pPr>
              <w:pStyle w:val="TableParagraph"/>
              <w:rPr>
                <w:rFonts w:ascii="Times New Roman"/>
                <w:sz w:val="18"/>
              </w:rPr>
            </w:pPr>
          </w:p>
        </w:tc>
      </w:tr>
      <w:tr>
        <w:trPr>
          <w:trHeight w:val="268" w:hRule="atLeast"/>
        </w:trPr>
        <w:tc>
          <w:tcPr>
            <w:tcW w:w="3937" w:type="dxa"/>
            <w:gridSpan w:val="3"/>
          </w:tcPr>
          <w:p>
            <w:pPr>
              <w:pStyle w:val="TableParagraph"/>
              <w:spacing w:before="33"/>
              <w:ind w:left="795"/>
              <w:rPr>
                <w:rFonts w:ascii="Arial"/>
                <w:b/>
                <w:sz w:val="18"/>
              </w:rPr>
            </w:pPr>
            <w:r>
              <w:rPr>
                <w:rFonts w:ascii="Arial"/>
                <w:b/>
                <w:sz w:val="18"/>
              </w:rPr>
              <w:t>Road</w:t>
            </w:r>
            <w:r>
              <w:rPr>
                <w:rFonts w:ascii="Arial"/>
                <w:b/>
                <w:spacing w:val="-4"/>
                <w:sz w:val="18"/>
              </w:rPr>
              <w:t> </w:t>
            </w:r>
            <w:r>
              <w:rPr>
                <w:rFonts w:ascii="Arial"/>
                <w:b/>
                <w:sz w:val="18"/>
              </w:rPr>
              <w:t>Safety</w:t>
            </w:r>
            <w:r>
              <w:rPr>
                <w:rFonts w:ascii="Arial"/>
                <w:b/>
                <w:spacing w:val="-3"/>
                <w:sz w:val="18"/>
              </w:rPr>
              <w:t> </w:t>
            </w:r>
            <w:r>
              <w:rPr>
                <w:rFonts w:ascii="Arial"/>
                <w:b/>
                <w:sz w:val="18"/>
              </w:rPr>
              <w:t>Auditor</w:t>
            </w:r>
            <w:r>
              <w:rPr>
                <w:rFonts w:ascii="Arial"/>
                <w:b/>
                <w:spacing w:val="-3"/>
                <w:sz w:val="18"/>
              </w:rPr>
              <w:t> </w:t>
            </w:r>
            <w:r>
              <w:rPr>
                <w:rFonts w:ascii="Arial"/>
                <w:b/>
                <w:spacing w:val="-2"/>
                <w:sz w:val="18"/>
              </w:rPr>
              <w:t>Name:</w:t>
            </w:r>
          </w:p>
        </w:tc>
        <w:tc>
          <w:tcPr>
            <w:tcW w:w="3753" w:type="dxa"/>
            <w:gridSpan w:val="2"/>
          </w:tcPr>
          <w:p>
            <w:pPr>
              <w:pStyle w:val="TableParagraph"/>
              <w:spacing w:before="19"/>
              <w:ind w:left="31"/>
              <w:jc w:val="center"/>
              <w:rPr>
                <w:rFonts w:ascii="Arial"/>
                <w:b/>
                <w:sz w:val="18"/>
              </w:rPr>
            </w:pPr>
            <w:r>
              <w:rPr>
                <w:rFonts w:ascii="Arial"/>
                <w:b/>
                <w:sz w:val="18"/>
              </w:rPr>
              <w:t>Chilla</w:t>
            </w:r>
            <w:r>
              <w:rPr>
                <w:rFonts w:ascii="Arial"/>
                <w:b/>
                <w:spacing w:val="-2"/>
                <w:sz w:val="18"/>
              </w:rPr>
              <w:t> Suresh</w:t>
            </w:r>
          </w:p>
        </w:tc>
        <w:tc>
          <w:tcPr>
            <w:tcW w:w="1549" w:type="dxa"/>
          </w:tcPr>
          <w:p>
            <w:pPr>
              <w:pStyle w:val="TableParagraph"/>
              <w:spacing w:before="33"/>
              <w:ind w:left="91" w:right="55"/>
              <w:jc w:val="center"/>
              <w:rPr>
                <w:rFonts w:ascii="Arial"/>
                <w:b/>
                <w:sz w:val="18"/>
              </w:rPr>
            </w:pPr>
            <w:r>
              <w:rPr>
                <w:rFonts w:ascii="Arial"/>
                <w:b/>
                <w:sz w:val="18"/>
              </w:rPr>
              <w:t>RSA</w:t>
            </w:r>
            <w:r>
              <w:rPr>
                <w:rFonts w:ascii="Arial"/>
                <w:b/>
                <w:spacing w:val="-2"/>
                <w:sz w:val="18"/>
              </w:rPr>
              <w:t> </w:t>
            </w:r>
            <w:r>
              <w:rPr>
                <w:rFonts w:ascii="Arial"/>
                <w:b/>
                <w:sz w:val="18"/>
              </w:rPr>
              <w:t>Reg</w:t>
            </w:r>
            <w:r>
              <w:rPr>
                <w:rFonts w:ascii="Arial"/>
                <w:b/>
                <w:spacing w:val="-2"/>
                <w:sz w:val="18"/>
              </w:rPr>
              <w:t> </w:t>
            </w:r>
            <w:r>
              <w:rPr>
                <w:rFonts w:ascii="Arial"/>
                <w:b/>
                <w:spacing w:val="-5"/>
                <w:sz w:val="18"/>
              </w:rPr>
              <w:t>No:</w:t>
            </w:r>
          </w:p>
        </w:tc>
        <w:tc>
          <w:tcPr>
            <w:tcW w:w="5880" w:type="dxa"/>
            <w:gridSpan w:val="4"/>
          </w:tcPr>
          <w:p>
            <w:pPr>
              <w:pStyle w:val="TableParagraph"/>
              <w:spacing w:before="19"/>
              <w:ind w:left="1650"/>
              <w:rPr>
                <w:rFonts w:ascii="Arial"/>
                <w:b/>
                <w:sz w:val="18"/>
              </w:rPr>
            </w:pPr>
            <w:r>
              <w:rPr>
                <w:rFonts w:ascii="Arial"/>
                <w:b/>
                <w:spacing w:val="-2"/>
                <w:sz w:val="18"/>
              </w:rPr>
              <w:t>CRRI/TPE/2/CNP-2941/2024/02</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z w:val="18"/>
              </w:rPr>
              <w:t>Project</w:t>
            </w:r>
            <w:r>
              <w:rPr>
                <w:rFonts w:ascii="Arial"/>
                <w:b/>
                <w:spacing w:val="-4"/>
                <w:sz w:val="18"/>
              </w:rPr>
              <w:t> </w:t>
            </w:r>
            <w:r>
              <w:rPr>
                <w:rFonts w:ascii="Arial"/>
                <w:b/>
                <w:spacing w:val="-2"/>
                <w:sz w:val="18"/>
              </w:rPr>
              <w:t>Name:</w:t>
            </w:r>
          </w:p>
        </w:tc>
        <w:tc>
          <w:tcPr>
            <w:tcW w:w="3753" w:type="dxa"/>
            <w:gridSpan w:val="2"/>
          </w:tcPr>
          <w:p>
            <w:pPr>
              <w:pStyle w:val="TableParagraph"/>
              <w:spacing w:before="33"/>
              <w:ind w:left="250"/>
              <w:rPr>
                <w:sz w:val="18"/>
              </w:rPr>
            </w:pPr>
            <w:r>
              <w:rPr>
                <w:sz w:val="18"/>
              </w:rPr>
              <w:t>Raisinghnagar</w:t>
            </w:r>
            <w:r>
              <w:rPr>
                <w:spacing w:val="-7"/>
                <w:sz w:val="18"/>
              </w:rPr>
              <w:t> </w:t>
            </w:r>
            <w:r>
              <w:rPr>
                <w:sz w:val="18"/>
              </w:rPr>
              <w:t>Poogal</w:t>
            </w:r>
            <w:r>
              <w:rPr>
                <w:spacing w:val="-4"/>
                <w:sz w:val="18"/>
              </w:rPr>
              <w:t> </w:t>
            </w:r>
            <w:r>
              <w:rPr>
                <w:sz w:val="18"/>
              </w:rPr>
              <w:t>section</w:t>
            </w:r>
            <w:r>
              <w:rPr>
                <w:spacing w:val="-4"/>
                <w:sz w:val="18"/>
              </w:rPr>
              <w:t> </w:t>
            </w:r>
            <w:r>
              <w:rPr>
                <w:sz w:val="18"/>
              </w:rPr>
              <w:t>of</w:t>
            </w:r>
            <w:r>
              <w:rPr>
                <w:spacing w:val="-4"/>
                <w:sz w:val="18"/>
              </w:rPr>
              <w:t> </w:t>
            </w:r>
            <w:r>
              <w:rPr>
                <w:sz w:val="18"/>
              </w:rPr>
              <w:t>NH</w:t>
            </w:r>
            <w:r>
              <w:rPr>
                <w:spacing w:val="-4"/>
                <w:sz w:val="18"/>
              </w:rPr>
              <w:t> </w:t>
            </w:r>
            <w:r>
              <w:rPr>
                <w:spacing w:val="-5"/>
                <w:sz w:val="18"/>
              </w:rPr>
              <w:t>911</w:t>
            </w:r>
          </w:p>
        </w:tc>
        <w:tc>
          <w:tcPr>
            <w:tcW w:w="1549" w:type="dxa"/>
          </w:tcPr>
          <w:p>
            <w:pPr>
              <w:pStyle w:val="TableParagraph"/>
              <w:spacing w:before="33"/>
              <w:ind w:left="91" w:right="55"/>
              <w:jc w:val="center"/>
              <w:rPr>
                <w:rFonts w:ascii="Arial"/>
                <w:b/>
                <w:sz w:val="18"/>
              </w:rPr>
            </w:pPr>
            <w:r>
              <w:rPr>
                <w:rFonts w:ascii="Arial"/>
                <w:b/>
                <w:spacing w:val="-4"/>
                <w:sz w:val="18"/>
              </w:rPr>
              <w:t>UPC:</w:t>
            </w:r>
          </w:p>
        </w:tc>
        <w:tc>
          <w:tcPr>
            <w:tcW w:w="5880" w:type="dxa"/>
            <w:gridSpan w:val="4"/>
          </w:tcPr>
          <w:p>
            <w:pPr>
              <w:pStyle w:val="TableParagraph"/>
              <w:spacing w:before="33"/>
              <w:ind w:left="45"/>
              <w:jc w:val="center"/>
              <w:rPr>
                <w:sz w:val="18"/>
              </w:rPr>
            </w:pPr>
            <w:r>
              <w:rPr>
                <w:spacing w:val="-2"/>
                <w:sz w:val="18"/>
              </w:rPr>
              <w:t>N/07005/01001/RJ</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pacing w:val="-2"/>
                <w:sz w:val="18"/>
              </w:rPr>
              <w:t>State/RO:</w:t>
            </w:r>
          </w:p>
        </w:tc>
        <w:tc>
          <w:tcPr>
            <w:tcW w:w="3753" w:type="dxa"/>
            <w:gridSpan w:val="2"/>
          </w:tcPr>
          <w:p>
            <w:pPr>
              <w:pStyle w:val="TableParagraph"/>
              <w:spacing w:before="33"/>
              <w:ind w:left="1198"/>
              <w:rPr>
                <w:sz w:val="18"/>
              </w:rPr>
            </w:pPr>
            <w:r>
              <w:rPr>
                <w:spacing w:val="-2"/>
                <w:sz w:val="18"/>
              </w:rPr>
              <w:t>Rajasthan/Jaipur</w:t>
            </w:r>
          </w:p>
        </w:tc>
        <w:tc>
          <w:tcPr>
            <w:tcW w:w="1549" w:type="dxa"/>
          </w:tcPr>
          <w:p>
            <w:pPr>
              <w:pStyle w:val="TableParagraph"/>
              <w:spacing w:before="33"/>
              <w:ind w:left="91" w:right="55"/>
              <w:jc w:val="center"/>
              <w:rPr>
                <w:rFonts w:ascii="Arial"/>
                <w:b/>
                <w:sz w:val="18"/>
              </w:rPr>
            </w:pPr>
            <w:r>
              <w:rPr>
                <w:rFonts w:ascii="Arial"/>
                <w:b/>
                <w:spacing w:val="-4"/>
                <w:sz w:val="18"/>
              </w:rPr>
              <w:t>PIU:</w:t>
            </w:r>
          </w:p>
        </w:tc>
        <w:tc>
          <w:tcPr>
            <w:tcW w:w="5880" w:type="dxa"/>
            <w:gridSpan w:val="4"/>
          </w:tcPr>
          <w:p>
            <w:pPr>
              <w:pStyle w:val="TableParagraph"/>
              <w:spacing w:before="33"/>
              <w:ind w:left="45"/>
              <w:jc w:val="center"/>
              <w:rPr>
                <w:sz w:val="18"/>
              </w:rPr>
            </w:pPr>
            <w:r>
              <w:rPr>
                <w:spacing w:val="-2"/>
                <w:sz w:val="18"/>
              </w:rPr>
              <w:t>Bikaner</w:t>
            </w:r>
          </w:p>
        </w:tc>
      </w:tr>
      <w:tr>
        <w:trPr>
          <w:trHeight w:val="268" w:hRule="atLeast"/>
        </w:trPr>
        <w:tc>
          <w:tcPr>
            <w:tcW w:w="3937" w:type="dxa"/>
            <w:gridSpan w:val="3"/>
          </w:tcPr>
          <w:p>
            <w:pPr>
              <w:pStyle w:val="TableParagraph"/>
              <w:spacing w:before="33"/>
              <w:ind w:left="1273"/>
              <w:rPr>
                <w:rFonts w:ascii="Arial"/>
                <w:b/>
                <w:sz w:val="18"/>
              </w:rPr>
            </w:pPr>
            <w:r>
              <w:rPr>
                <w:rFonts w:ascii="Arial"/>
                <w:b/>
                <w:sz w:val="18"/>
              </w:rPr>
              <w:t>Start</w:t>
            </w:r>
            <w:r>
              <w:rPr>
                <w:rFonts w:ascii="Arial"/>
                <w:b/>
                <w:spacing w:val="-4"/>
                <w:sz w:val="18"/>
              </w:rPr>
              <w:t> </w:t>
            </w:r>
            <w:r>
              <w:rPr>
                <w:rFonts w:ascii="Arial"/>
                <w:b/>
                <w:sz w:val="18"/>
              </w:rPr>
              <w:t>Chainage</w:t>
            </w:r>
            <w:r>
              <w:rPr>
                <w:rFonts w:ascii="Arial"/>
                <w:b/>
                <w:spacing w:val="-4"/>
                <w:sz w:val="18"/>
              </w:rPr>
              <w:t> </w:t>
            </w:r>
            <w:r>
              <w:rPr>
                <w:rFonts w:ascii="Arial"/>
                <w:b/>
                <w:spacing w:val="-10"/>
                <w:sz w:val="18"/>
              </w:rPr>
              <w:t>:</w:t>
            </w:r>
          </w:p>
        </w:tc>
        <w:tc>
          <w:tcPr>
            <w:tcW w:w="3753" w:type="dxa"/>
            <w:gridSpan w:val="2"/>
          </w:tcPr>
          <w:p>
            <w:pPr>
              <w:pStyle w:val="TableParagraph"/>
              <w:spacing w:before="33"/>
              <w:ind w:left="31"/>
              <w:jc w:val="center"/>
              <w:rPr>
                <w:sz w:val="18"/>
              </w:rPr>
            </w:pPr>
            <w:r>
              <w:rPr>
                <w:sz w:val="18"/>
              </w:rPr>
              <w:t>101000</w:t>
            </w:r>
            <w:r>
              <w:rPr>
                <w:spacing w:val="-5"/>
                <w:sz w:val="18"/>
              </w:rPr>
              <w:t> </w:t>
            </w:r>
            <w:r>
              <w:rPr>
                <w:spacing w:val="-10"/>
                <w:sz w:val="18"/>
              </w:rPr>
              <w:t>m</w:t>
            </w:r>
          </w:p>
        </w:tc>
        <w:tc>
          <w:tcPr>
            <w:tcW w:w="1549" w:type="dxa"/>
          </w:tcPr>
          <w:p>
            <w:pPr>
              <w:pStyle w:val="TableParagraph"/>
              <w:spacing w:before="33"/>
              <w:ind w:left="91" w:right="55"/>
              <w:jc w:val="center"/>
              <w:rPr>
                <w:rFonts w:ascii="Arial"/>
                <w:b/>
                <w:sz w:val="18"/>
              </w:rPr>
            </w:pPr>
            <w:r>
              <w:rPr>
                <w:rFonts w:ascii="Arial"/>
                <w:b/>
                <w:sz w:val="18"/>
              </w:rPr>
              <w:t>End</w:t>
            </w:r>
            <w:r>
              <w:rPr>
                <w:rFonts w:ascii="Arial"/>
                <w:b/>
                <w:spacing w:val="-4"/>
                <w:sz w:val="18"/>
              </w:rPr>
              <w:t> </w:t>
            </w:r>
            <w:r>
              <w:rPr>
                <w:rFonts w:ascii="Arial"/>
                <w:b/>
                <w:sz w:val="18"/>
              </w:rPr>
              <w:t>Chainage</w:t>
            </w:r>
            <w:r>
              <w:rPr>
                <w:rFonts w:ascii="Arial"/>
                <w:b/>
                <w:spacing w:val="-4"/>
                <w:sz w:val="18"/>
              </w:rPr>
              <w:t> </w:t>
            </w:r>
            <w:r>
              <w:rPr>
                <w:rFonts w:ascii="Arial"/>
                <w:b/>
                <w:spacing w:val="-10"/>
                <w:sz w:val="18"/>
              </w:rPr>
              <w:t>:</w:t>
            </w:r>
          </w:p>
        </w:tc>
        <w:tc>
          <w:tcPr>
            <w:tcW w:w="5880" w:type="dxa"/>
            <w:gridSpan w:val="4"/>
          </w:tcPr>
          <w:p>
            <w:pPr>
              <w:pStyle w:val="TableParagraph"/>
              <w:spacing w:before="33"/>
              <w:ind w:left="45"/>
              <w:jc w:val="center"/>
              <w:rPr>
                <w:sz w:val="18"/>
              </w:rPr>
            </w:pPr>
            <w:r>
              <w:rPr>
                <w:sz w:val="18"/>
              </w:rPr>
              <w:t>263460</w:t>
            </w:r>
            <w:r>
              <w:rPr>
                <w:spacing w:val="-5"/>
                <w:sz w:val="18"/>
              </w:rPr>
              <w:t> </w:t>
            </w:r>
            <w:r>
              <w:rPr>
                <w:spacing w:val="-10"/>
                <w:sz w:val="18"/>
              </w:rPr>
              <w:t>m</w:t>
            </w:r>
          </w:p>
        </w:tc>
      </w:tr>
      <w:tr>
        <w:trPr>
          <w:trHeight w:val="268" w:hRule="atLeast"/>
        </w:trPr>
        <w:tc>
          <w:tcPr>
            <w:tcW w:w="3937" w:type="dxa"/>
            <w:gridSpan w:val="3"/>
          </w:tcPr>
          <w:p>
            <w:pPr>
              <w:pStyle w:val="TableParagraph"/>
              <w:spacing w:before="33"/>
              <w:ind w:left="26"/>
              <w:jc w:val="center"/>
              <w:rPr>
                <w:rFonts w:ascii="Arial"/>
                <w:b/>
                <w:sz w:val="18"/>
              </w:rPr>
            </w:pPr>
            <w:r>
              <w:rPr>
                <w:rFonts w:ascii="Arial"/>
                <w:b/>
                <w:sz w:val="18"/>
              </w:rPr>
              <w:t>Length</w:t>
            </w:r>
            <w:r>
              <w:rPr>
                <w:rFonts w:ascii="Arial"/>
                <w:b/>
                <w:spacing w:val="-5"/>
                <w:sz w:val="18"/>
              </w:rPr>
              <w:t> </w:t>
            </w:r>
            <w:r>
              <w:rPr>
                <w:rFonts w:ascii="Arial"/>
                <w:b/>
                <w:sz w:val="18"/>
              </w:rPr>
              <w:t>(Km)</w:t>
            </w:r>
            <w:r>
              <w:rPr>
                <w:rFonts w:ascii="Arial"/>
                <w:b/>
                <w:spacing w:val="-3"/>
                <w:sz w:val="18"/>
              </w:rPr>
              <w:t> </w:t>
            </w:r>
            <w:r>
              <w:rPr>
                <w:rFonts w:ascii="Arial"/>
                <w:b/>
                <w:spacing w:val="-10"/>
                <w:sz w:val="18"/>
              </w:rPr>
              <w:t>:</w:t>
            </w:r>
          </w:p>
        </w:tc>
        <w:tc>
          <w:tcPr>
            <w:tcW w:w="3753" w:type="dxa"/>
            <w:gridSpan w:val="2"/>
          </w:tcPr>
          <w:p>
            <w:pPr>
              <w:pStyle w:val="TableParagraph"/>
              <w:spacing w:before="33"/>
              <w:ind w:left="1344"/>
              <w:rPr>
                <w:sz w:val="18"/>
              </w:rPr>
            </w:pPr>
            <w:r>
              <w:rPr>
                <w:sz w:val="18"/>
              </w:rPr>
              <w:t>155.370</w:t>
            </w:r>
            <w:r>
              <w:rPr>
                <w:spacing w:val="-5"/>
                <w:sz w:val="18"/>
              </w:rPr>
              <w:t> Kms</w:t>
            </w:r>
          </w:p>
        </w:tc>
        <w:tc>
          <w:tcPr>
            <w:tcW w:w="1549" w:type="dxa"/>
          </w:tcPr>
          <w:p>
            <w:pPr>
              <w:pStyle w:val="TableParagraph"/>
              <w:spacing w:before="33"/>
              <w:ind w:left="91" w:right="55"/>
              <w:jc w:val="center"/>
              <w:rPr>
                <w:rFonts w:ascii="Arial"/>
                <w:b/>
                <w:sz w:val="18"/>
              </w:rPr>
            </w:pPr>
            <w:r>
              <w:rPr>
                <w:rFonts w:ascii="Arial"/>
                <w:b/>
                <w:sz w:val="18"/>
              </w:rPr>
              <w:t>Carriageway</w:t>
            </w:r>
            <w:r>
              <w:rPr>
                <w:rFonts w:ascii="Arial"/>
                <w:b/>
                <w:spacing w:val="-7"/>
                <w:sz w:val="18"/>
              </w:rPr>
              <w:t> </w:t>
            </w:r>
            <w:r>
              <w:rPr>
                <w:rFonts w:ascii="Arial"/>
                <w:b/>
                <w:spacing w:val="-10"/>
                <w:sz w:val="18"/>
              </w:rPr>
              <w:t>:</w:t>
            </w:r>
          </w:p>
        </w:tc>
        <w:tc>
          <w:tcPr>
            <w:tcW w:w="5880" w:type="dxa"/>
            <w:gridSpan w:val="4"/>
          </w:tcPr>
          <w:p>
            <w:pPr>
              <w:pStyle w:val="TableParagraph"/>
              <w:spacing w:before="33"/>
              <w:ind w:left="1771"/>
              <w:rPr>
                <w:rFonts w:ascii="Arial"/>
                <w:b/>
                <w:sz w:val="18"/>
              </w:rPr>
            </w:pPr>
            <w:r>
              <w:rPr>
                <w:rFonts w:ascii="Arial"/>
                <w:b/>
                <w:sz w:val="18"/>
              </w:rPr>
              <w:t>IRL(Intersection</w:t>
            </w:r>
            <w:r>
              <w:rPr>
                <w:rFonts w:ascii="Arial"/>
                <w:b/>
                <w:spacing w:val="-8"/>
                <w:sz w:val="18"/>
              </w:rPr>
              <w:t> </w:t>
            </w:r>
            <w:r>
              <w:rPr>
                <w:rFonts w:ascii="Arial"/>
                <w:b/>
                <w:sz w:val="18"/>
              </w:rPr>
              <w:t>Road</w:t>
            </w:r>
            <w:r>
              <w:rPr>
                <w:rFonts w:ascii="Arial"/>
                <w:b/>
                <w:spacing w:val="-5"/>
                <w:sz w:val="18"/>
              </w:rPr>
              <w:t> </w:t>
            </w:r>
            <w:r>
              <w:rPr>
                <w:rFonts w:ascii="Arial"/>
                <w:b/>
                <w:spacing w:val="-4"/>
                <w:sz w:val="18"/>
              </w:rPr>
              <w:t>LHS)</w:t>
            </w:r>
          </w:p>
        </w:tc>
      </w:tr>
      <w:tr>
        <w:trPr>
          <w:trHeight w:val="255" w:hRule="atLeast"/>
        </w:trPr>
        <w:tc>
          <w:tcPr>
            <w:tcW w:w="15119" w:type="dxa"/>
            <w:gridSpan w:val="10"/>
          </w:tcPr>
          <w:p>
            <w:pPr>
              <w:pStyle w:val="TableParagraph"/>
              <w:rPr>
                <w:rFonts w:ascii="Times New Roman"/>
                <w:sz w:val="18"/>
              </w:rPr>
            </w:pPr>
          </w:p>
        </w:tc>
      </w:tr>
      <w:tr>
        <w:trPr>
          <w:trHeight w:val="920" w:hRule="atLeast"/>
        </w:trPr>
        <w:tc>
          <w:tcPr>
            <w:tcW w:w="1228" w:type="dxa"/>
            <w:shd w:val="clear" w:color="auto" w:fill="A3C2F4"/>
          </w:tcPr>
          <w:p>
            <w:pPr>
              <w:pStyle w:val="TableParagraph"/>
              <w:spacing w:before="152"/>
              <w:rPr>
                <w:rFonts w:ascii="Times New Roman"/>
                <w:sz w:val="18"/>
              </w:rPr>
            </w:pPr>
          </w:p>
          <w:p>
            <w:pPr>
              <w:pStyle w:val="TableParagraph"/>
              <w:ind w:left="20"/>
              <w:jc w:val="center"/>
              <w:rPr>
                <w:rFonts w:ascii="Arial"/>
                <w:b/>
                <w:sz w:val="18"/>
              </w:rPr>
            </w:pPr>
            <w:r>
              <w:rPr>
                <w:rFonts w:ascii="Arial"/>
                <w:b/>
                <w:spacing w:val="-2"/>
                <w:sz w:val="18"/>
              </w:rPr>
              <w:t>Chainage</w:t>
            </w:r>
          </w:p>
        </w:tc>
        <w:tc>
          <w:tcPr>
            <w:tcW w:w="1180" w:type="dxa"/>
            <w:shd w:val="clear" w:color="auto" w:fill="A3C2F4"/>
          </w:tcPr>
          <w:p>
            <w:pPr>
              <w:pStyle w:val="TableParagraph"/>
              <w:spacing w:before="152"/>
              <w:rPr>
                <w:rFonts w:ascii="Times New Roman"/>
                <w:sz w:val="18"/>
              </w:rPr>
            </w:pPr>
          </w:p>
          <w:p>
            <w:pPr>
              <w:pStyle w:val="TableParagraph"/>
              <w:ind w:left="15"/>
              <w:jc w:val="center"/>
              <w:rPr>
                <w:rFonts w:ascii="Arial"/>
                <w:b/>
                <w:sz w:val="18"/>
              </w:rPr>
            </w:pPr>
            <w:r>
              <w:rPr>
                <w:rFonts w:ascii="Arial"/>
                <w:b/>
                <w:spacing w:val="-5"/>
                <w:sz w:val="18"/>
              </w:rPr>
              <w:t>IRL</w:t>
            </w:r>
          </w:p>
        </w:tc>
        <w:tc>
          <w:tcPr>
            <w:tcW w:w="1529" w:type="dxa"/>
            <w:shd w:val="clear" w:color="auto" w:fill="A3C2F4"/>
          </w:tcPr>
          <w:p>
            <w:pPr>
              <w:pStyle w:val="TableParagraph"/>
              <w:spacing w:before="43"/>
              <w:rPr>
                <w:rFonts w:ascii="Times New Roman"/>
                <w:sz w:val="18"/>
              </w:rPr>
            </w:pPr>
          </w:p>
          <w:p>
            <w:pPr>
              <w:pStyle w:val="TableParagraph"/>
              <w:spacing w:line="252" w:lineRule="auto"/>
              <w:ind w:left="508" w:hanging="250"/>
              <w:rPr>
                <w:rFonts w:ascii="Arial"/>
                <w:b/>
                <w:sz w:val="18"/>
              </w:rPr>
            </w:pPr>
            <w:r>
              <w:rPr>
                <w:rFonts w:ascii="Arial"/>
                <w:b/>
                <w:sz w:val="18"/>
              </w:rPr>
              <w:t>Type</w:t>
            </w:r>
            <w:r>
              <w:rPr>
                <w:rFonts w:ascii="Arial"/>
                <w:b/>
                <w:spacing w:val="-15"/>
                <w:sz w:val="18"/>
              </w:rPr>
              <w:t> </w:t>
            </w:r>
            <w:r>
              <w:rPr>
                <w:rFonts w:ascii="Arial"/>
                <w:b/>
                <w:sz w:val="18"/>
              </w:rPr>
              <w:t>of</w:t>
            </w:r>
            <w:r>
              <w:rPr>
                <w:rFonts w:ascii="Arial"/>
                <w:b/>
                <w:spacing w:val="-12"/>
                <w:sz w:val="18"/>
              </w:rPr>
              <w:t> </w:t>
            </w:r>
            <w:r>
              <w:rPr>
                <w:rFonts w:ascii="Arial"/>
                <w:b/>
                <w:sz w:val="18"/>
              </w:rPr>
              <w:t>sign </w:t>
            </w:r>
            <w:r>
              <w:rPr>
                <w:rFonts w:ascii="Arial"/>
                <w:b/>
                <w:spacing w:val="-2"/>
                <w:sz w:val="18"/>
              </w:rPr>
              <w:t>board</w:t>
            </w:r>
          </w:p>
        </w:tc>
        <w:tc>
          <w:tcPr>
            <w:tcW w:w="1549" w:type="dxa"/>
            <w:shd w:val="clear" w:color="auto" w:fill="A3C2F4"/>
          </w:tcPr>
          <w:p>
            <w:pPr>
              <w:pStyle w:val="TableParagraph"/>
              <w:spacing w:line="210" w:lineRule="atLeast" w:before="30"/>
              <w:ind w:left="81" w:right="55"/>
              <w:jc w:val="center"/>
              <w:rPr>
                <w:rFonts w:ascii="Arial"/>
                <w:b/>
                <w:sz w:val="18"/>
              </w:rPr>
            </w:pPr>
            <w:r>
              <w:rPr>
                <w:rFonts w:ascii="Arial"/>
                <w:b/>
                <w:sz w:val="18"/>
              </w:rPr>
              <w:t>Signage</w:t>
            </w:r>
            <w:r>
              <w:rPr>
                <w:rFonts w:ascii="Arial"/>
                <w:b/>
                <w:spacing w:val="-13"/>
                <w:sz w:val="18"/>
              </w:rPr>
              <w:t> </w:t>
            </w:r>
            <w:r>
              <w:rPr>
                <w:rFonts w:ascii="Arial"/>
                <w:b/>
                <w:sz w:val="18"/>
              </w:rPr>
              <w:t>ID(Fig No.) Codal </w:t>
            </w:r>
            <w:r>
              <w:rPr>
                <w:rFonts w:ascii="Arial"/>
                <w:b/>
                <w:spacing w:val="-2"/>
                <w:sz w:val="18"/>
              </w:rPr>
              <w:t>Reference </w:t>
            </w:r>
            <w:r>
              <w:rPr>
                <w:rFonts w:ascii="Arial"/>
                <w:b/>
                <w:sz w:val="18"/>
              </w:rPr>
              <w:t>IRC:67 - 2022</w:t>
            </w:r>
          </w:p>
        </w:tc>
        <w:tc>
          <w:tcPr>
            <w:tcW w:w="3753" w:type="dxa"/>
            <w:gridSpan w:val="2"/>
            <w:shd w:val="clear" w:color="auto" w:fill="A3C2F4"/>
          </w:tcPr>
          <w:p>
            <w:pPr>
              <w:pStyle w:val="TableParagraph"/>
              <w:spacing w:before="152"/>
              <w:rPr>
                <w:rFonts w:ascii="Times New Roman"/>
                <w:sz w:val="18"/>
              </w:rPr>
            </w:pPr>
          </w:p>
          <w:p>
            <w:pPr>
              <w:pStyle w:val="TableParagraph"/>
              <w:ind w:left="1026"/>
              <w:rPr>
                <w:rFonts w:ascii="Arial"/>
                <w:b/>
                <w:sz w:val="18"/>
              </w:rPr>
            </w:pPr>
            <w:r>
              <w:rPr>
                <w:rFonts w:ascii="Arial"/>
                <w:b/>
                <w:sz w:val="18"/>
              </w:rPr>
              <w:t>Signage</w:t>
            </w:r>
            <w:r>
              <w:rPr>
                <w:rFonts w:ascii="Arial"/>
                <w:b/>
                <w:spacing w:val="-5"/>
                <w:sz w:val="18"/>
              </w:rPr>
              <w:t> </w:t>
            </w:r>
            <w:r>
              <w:rPr>
                <w:rFonts w:ascii="Arial"/>
                <w:b/>
                <w:spacing w:val="-2"/>
                <w:sz w:val="18"/>
              </w:rPr>
              <w:t>Discription</w:t>
            </w:r>
          </w:p>
        </w:tc>
        <w:tc>
          <w:tcPr>
            <w:tcW w:w="1576" w:type="dxa"/>
            <w:shd w:val="clear" w:color="auto" w:fill="A3C2F4"/>
          </w:tcPr>
          <w:p>
            <w:pPr>
              <w:pStyle w:val="TableParagraph"/>
              <w:spacing w:before="43"/>
              <w:rPr>
                <w:rFonts w:ascii="Times New Roman"/>
                <w:sz w:val="18"/>
              </w:rPr>
            </w:pPr>
          </w:p>
          <w:p>
            <w:pPr>
              <w:pStyle w:val="TableParagraph"/>
              <w:spacing w:line="252" w:lineRule="auto"/>
              <w:ind w:left="633" w:hanging="553"/>
              <w:rPr>
                <w:rFonts w:ascii="Arial"/>
                <w:b/>
                <w:sz w:val="18"/>
              </w:rPr>
            </w:pPr>
            <w:r>
              <w:rPr>
                <w:rFonts w:ascii="Arial"/>
                <w:b/>
                <w:spacing w:val="-2"/>
                <w:sz w:val="18"/>
              </w:rPr>
              <w:t>Left/Right/Overh </w:t>
            </w:r>
            <w:r>
              <w:rPr>
                <w:rFonts w:ascii="Arial"/>
                <w:b/>
                <w:spacing w:val="-4"/>
                <w:sz w:val="18"/>
              </w:rPr>
              <w:t>ead</w:t>
            </w:r>
          </w:p>
        </w:tc>
        <w:tc>
          <w:tcPr>
            <w:tcW w:w="1369" w:type="dxa"/>
            <w:shd w:val="clear" w:color="auto" w:fill="A3C2F4"/>
          </w:tcPr>
          <w:p>
            <w:pPr>
              <w:pStyle w:val="TableParagraph"/>
              <w:spacing w:before="43"/>
              <w:rPr>
                <w:rFonts w:ascii="Times New Roman"/>
                <w:sz w:val="18"/>
              </w:rPr>
            </w:pPr>
          </w:p>
          <w:p>
            <w:pPr>
              <w:pStyle w:val="TableParagraph"/>
              <w:spacing w:line="252" w:lineRule="auto"/>
              <w:ind w:left="324" w:hanging="46"/>
              <w:rPr>
                <w:rFonts w:ascii="Arial"/>
                <w:b/>
                <w:sz w:val="18"/>
              </w:rPr>
            </w:pPr>
            <w:r>
              <w:rPr>
                <w:rFonts w:ascii="Arial"/>
                <w:b/>
                <w:spacing w:val="-2"/>
                <w:sz w:val="18"/>
              </w:rPr>
              <w:t>Damaged (Yes/No)</w:t>
            </w:r>
          </w:p>
        </w:tc>
        <w:tc>
          <w:tcPr>
            <w:tcW w:w="1369" w:type="dxa"/>
            <w:shd w:val="clear" w:color="auto" w:fill="A3C2F4"/>
          </w:tcPr>
          <w:p>
            <w:pPr>
              <w:pStyle w:val="TableParagraph"/>
              <w:spacing w:before="43"/>
              <w:rPr>
                <w:rFonts w:ascii="Times New Roman"/>
                <w:sz w:val="18"/>
              </w:rPr>
            </w:pPr>
          </w:p>
          <w:p>
            <w:pPr>
              <w:pStyle w:val="TableParagraph"/>
              <w:spacing w:line="252" w:lineRule="auto"/>
              <w:ind w:left="426" w:hanging="151"/>
              <w:rPr>
                <w:rFonts w:ascii="Arial"/>
                <w:b/>
                <w:sz w:val="18"/>
              </w:rPr>
            </w:pPr>
            <w:r>
              <w:rPr>
                <w:rFonts w:ascii="Arial"/>
                <w:b/>
                <w:spacing w:val="-2"/>
                <w:sz w:val="18"/>
              </w:rPr>
              <w:t>Snapshot </w:t>
            </w:r>
            <w:r>
              <w:rPr>
                <w:rFonts w:ascii="Arial"/>
                <w:b/>
                <w:spacing w:val="-4"/>
                <w:sz w:val="18"/>
              </w:rPr>
              <w:t>Image</w:t>
            </w:r>
          </w:p>
        </w:tc>
        <w:tc>
          <w:tcPr>
            <w:tcW w:w="1566" w:type="dxa"/>
            <w:shd w:val="clear" w:color="auto" w:fill="A3C2F4"/>
          </w:tcPr>
          <w:p>
            <w:pPr>
              <w:pStyle w:val="TableParagraph"/>
              <w:spacing w:before="152"/>
              <w:rPr>
                <w:rFonts w:ascii="Times New Roman"/>
                <w:sz w:val="18"/>
              </w:rPr>
            </w:pPr>
          </w:p>
          <w:p>
            <w:pPr>
              <w:pStyle w:val="TableParagraph"/>
              <w:ind w:left="409"/>
              <w:rPr>
                <w:rFonts w:ascii="Arial"/>
                <w:b/>
                <w:sz w:val="18"/>
              </w:rPr>
            </w:pPr>
            <w:r>
              <w:rPr>
                <w:rFonts w:ascii="Arial"/>
                <w:b/>
                <w:spacing w:val="-2"/>
                <w:sz w:val="18"/>
              </w:rPr>
              <w:t>Remarks</w:t>
            </w:r>
          </w:p>
        </w:tc>
      </w:tr>
      <w:tr>
        <w:trPr>
          <w:trHeight w:val="703" w:hRule="atLeast"/>
        </w:trPr>
        <w:tc>
          <w:tcPr>
            <w:tcW w:w="1228"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34"/>
              <w:jc w:val="center"/>
              <w:rPr>
                <w:sz w:val="18"/>
              </w:rPr>
            </w:pPr>
            <w:r>
              <w:rPr>
                <w:spacing w:val="-2"/>
                <w:sz w:val="18"/>
              </w:rPr>
              <w:t>206+874</w:t>
            </w:r>
          </w:p>
        </w:tc>
        <w:tc>
          <w:tcPr>
            <w:tcW w:w="1180"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28"/>
              <w:jc w:val="center"/>
              <w:rPr>
                <w:sz w:val="18"/>
              </w:rPr>
            </w:pPr>
            <w:r>
              <w:rPr>
                <w:sz w:val="18"/>
              </w:rPr>
              <w:t>IRL</w:t>
            </w:r>
            <w:r>
              <w:rPr>
                <w:spacing w:val="-1"/>
                <w:sz w:val="18"/>
              </w:rPr>
              <w:t> </w:t>
            </w:r>
            <w:r>
              <w:rPr>
                <w:spacing w:val="-10"/>
                <w:sz w:val="18"/>
              </w:rPr>
              <w:t>8</w:t>
            </w:r>
          </w:p>
        </w:tc>
        <w:tc>
          <w:tcPr>
            <w:tcW w:w="1529" w:type="dxa"/>
            <w:tcBorders>
              <w:left w:val="single" w:sz="6" w:space="0" w:color="000000"/>
              <w:bottom w:val="single" w:sz="6" w:space="0" w:color="000000"/>
              <w:right w:val="single" w:sz="6" w:space="0" w:color="000000"/>
            </w:tcBorders>
          </w:tcPr>
          <w:p>
            <w:pPr>
              <w:pStyle w:val="TableParagraph"/>
              <w:spacing w:line="210" w:lineRule="atLeast" w:before="30"/>
              <w:ind w:left="52" w:right="228"/>
              <w:jc w:val="center"/>
              <w:rPr>
                <w:sz w:val="18"/>
              </w:rPr>
            </w:pPr>
            <w:r>
              <w:rPr>
                <w:sz w:val="18"/>
              </w:rPr>
              <mc:AlternateContent>
                <mc:Choice Requires="wps">
                  <w:drawing>
                    <wp:anchor distT="0" distB="0" distL="0" distR="0" allowOverlap="1" layoutInCell="1" locked="0" behindDoc="1" simplePos="0" relativeHeight="473853952">
                      <wp:simplePos x="0" y="0"/>
                      <wp:positionH relativeFrom="column">
                        <wp:posOffset>81877</wp:posOffset>
                      </wp:positionH>
                      <wp:positionV relativeFrom="paragraph">
                        <wp:posOffset>16135</wp:posOffset>
                      </wp:positionV>
                      <wp:extent cx="810260" cy="1327785"/>
                      <wp:effectExtent l="0" t="0" r="0" b="0"/>
                      <wp:wrapNone/>
                      <wp:docPr id="1733" name="Group 1733"/>
                      <wp:cNvGraphicFramePr>
                        <a:graphicFrameLocks/>
                      </wp:cNvGraphicFramePr>
                      <a:graphic>
                        <a:graphicData uri="http://schemas.microsoft.com/office/word/2010/wordprocessingGroup">
                          <wpg:wgp>
                            <wpg:cNvPr id="1733" name="Group 1733"/>
                            <wpg:cNvGrpSpPr/>
                            <wpg:grpSpPr>
                              <a:xfrm>
                                <a:off x="0" y="0"/>
                                <a:ext cx="810260" cy="1327785"/>
                                <a:chExt cx="810260" cy="1327785"/>
                              </a:xfrm>
                            </wpg:grpSpPr>
                            <wps:wsp>
                              <wps:cNvPr id="1734" name="Graphic 1734"/>
                              <wps:cNvSpPr/>
                              <wps:spPr>
                                <a:xfrm>
                                  <a:off x="-4" y="7"/>
                                  <a:ext cx="810260" cy="1327785"/>
                                </a:xfrm>
                                <a:custGeom>
                                  <a:avLst/>
                                  <a:gdLst/>
                                  <a:ahLst/>
                                  <a:cxnLst/>
                                  <a:rect l="l" t="t" r="r" b="b"/>
                                  <a:pathLst>
                                    <a:path w="810260" h="1327785">
                                      <a:moveTo>
                                        <a:pt x="810158" y="982522"/>
                                      </a:moveTo>
                                      <a:lnTo>
                                        <a:pt x="804735" y="955687"/>
                                      </a:lnTo>
                                      <a:lnTo>
                                        <a:pt x="789952" y="933767"/>
                                      </a:lnTo>
                                      <a:lnTo>
                                        <a:pt x="768045" y="918997"/>
                                      </a:lnTo>
                                      <a:lnTo>
                                        <a:pt x="741210" y="913574"/>
                                      </a:lnTo>
                                      <a:lnTo>
                                        <a:pt x="68948" y="913574"/>
                                      </a:lnTo>
                                      <a:lnTo>
                                        <a:pt x="42113" y="918997"/>
                                      </a:lnTo>
                                      <a:lnTo>
                                        <a:pt x="20193" y="933767"/>
                                      </a:lnTo>
                                      <a:lnTo>
                                        <a:pt x="5422" y="955687"/>
                                      </a:lnTo>
                                      <a:lnTo>
                                        <a:pt x="0" y="982522"/>
                                      </a:lnTo>
                                      <a:lnTo>
                                        <a:pt x="0" y="1258328"/>
                                      </a:lnTo>
                                      <a:lnTo>
                                        <a:pt x="5422" y="1285163"/>
                                      </a:lnTo>
                                      <a:lnTo>
                                        <a:pt x="20193" y="1307084"/>
                                      </a:lnTo>
                                      <a:lnTo>
                                        <a:pt x="42113" y="1321854"/>
                                      </a:lnTo>
                                      <a:lnTo>
                                        <a:pt x="68948" y="1327277"/>
                                      </a:lnTo>
                                      <a:lnTo>
                                        <a:pt x="741210" y="1327277"/>
                                      </a:lnTo>
                                      <a:lnTo>
                                        <a:pt x="768045" y="1321854"/>
                                      </a:lnTo>
                                      <a:lnTo>
                                        <a:pt x="789952" y="1307084"/>
                                      </a:lnTo>
                                      <a:lnTo>
                                        <a:pt x="804735" y="1285163"/>
                                      </a:lnTo>
                                      <a:lnTo>
                                        <a:pt x="810158" y="1258328"/>
                                      </a:lnTo>
                                      <a:lnTo>
                                        <a:pt x="810158" y="982522"/>
                                      </a:lnTo>
                                      <a:close/>
                                    </a:path>
                                    <a:path w="810260" h="1327785">
                                      <a:moveTo>
                                        <a:pt x="810158" y="525741"/>
                                      </a:moveTo>
                                      <a:lnTo>
                                        <a:pt x="804735" y="498894"/>
                                      </a:lnTo>
                                      <a:lnTo>
                                        <a:pt x="789952" y="476986"/>
                                      </a:lnTo>
                                      <a:lnTo>
                                        <a:pt x="768045" y="462203"/>
                                      </a:lnTo>
                                      <a:lnTo>
                                        <a:pt x="741210" y="456793"/>
                                      </a:lnTo>
                                      <a:lnTo>
                                        <a:pt x="68948" y="456793"/>
                                      </a:lnTo>
                                      <a:lnTo>
                                        <a:pt x="42113" y="462203"/>
                                      </a:lnTo>
                                      <a:lnTo>
                                        <a:pt x="20193" y="476986"/>
                                      </a:lnTo>
                                      <a:lnTo>
                                        <a:pt x="5422" y="498894"/>
                                      </a:lnTo>
                                      <a:lnTo>
                                        <a:pt x="0" y="525741"/>
                                      </a:lnTo>
                                      <a:lnTo>
                                        <a:pt x="0" y="801535"/>
                                      </a:lnTo>
                                      <a:lnTo>
                                        <a:pt x="5422" y="828370"/>
                                      </a:lnTo>
                                      <a:lnTo>
                                        <a:pt x="20193" y="850290"/>
                                      </a:lnTo>
                                      <a:lnTo>
                                        <a:pt x="42113" y="865060"/>
                                      </a:lnTo>
                                      <a:lnTo>
                                        <a:pt x="68948" y="870483"/>
                                      </a:lnTo>
                                      <a:lnTo>
                                        <a:pt x="741210" y="870483"/>
                                      </a:lnTo>
                                      <a:lnTo>
                                        <a:pt x="768045" y="865060"/>
                                      </a:lnTo>
                                      <a:lnTo>
                                        <a:pt x="789952" y="850290"/>
                                      </a:lnTo>
                                      <a:lnTo>
                                        <a:pt x="804735" y="828370"/>
                                      </a:lnTo>
                                      <a:lnTo>
                                        <a:pt x="810158" y="801535"/>
                                      </a:lnTo>
                                      <a:lnTo>
                                        <a:pt x="810158" y="525741"/>
                                      </a:lnTo>
                                      <a:close/>
                                    </a:path>
                                    <a:path w="810260" h="1327785">
                                      <a:moveTo>
                                        <a:pt x="810158" y="68948"/>
                                      </a:moveTo>
                                      <a:lnTo>
                                        <a:pt x="804735" y="42113"/>
                                      </a:lnTo>
                                      <a:lnTo>
                                        <a:pt x="789952" y="20193"/>
                                      </a:lnTo>
                                      <a:lnTo>
                                        <a:pt x="768045" y="5422"/>
                                      </a:lnTo>
                                      <a:lnTo>
                                        <a:pt x="741210" y="0"/>
                                      </a:lnTo>
                                      <a:lnTo>
                                        <a:pt x="68948" y="0"/>
                                      </a:lnTo>
                                      <a:lnTo>
                                        <a:pt x="42113" y="5422"/>
                                      </a:lnTo>
                                      <a:lnTo>
                                        <a:pt x="20193" y="20193"/>
                                      </a:lnTo>
                                      <a:lnTo>
                                        <a:pt x="5422" y="42113"/>
                                      </a:lnTo>
                                      <a:lnTo>
                                        <a:pt x="0" y="68948"/>
                                      </a:lnTo>
                                      <a:lnTo>
                                        <a:pt x="0" y="344741"/>
                                      </a:lnTo>
                                      <a:lnTo>
                                        <a:pt x="5422" y="371589"/>
                                      </a:lnTo>
                                      <a:lnTo>
                                        <a:pt x="20193" y="393496"/>
                                      </a:lnTo>
                                      <a:lnTo>
                                        <a:pt x="42113" y="408279"/>
                                      </a:lnTo>
                                      <a:lnTo>
                                        <a:pt x="68948" y="413689"/>
                                      </a:lnTo>
                                      <a:lnTo>
                                        <a:pt x="741210" y="413689"/>
                                      </a:lnTo>
                                      <a:lnTo>
                                        <a:pt x="768045" y="408279"/>
                                      </a:lnTo>
                                      <a:lnTo>
                                        <a:pt x="789952" y="393496"/>
                                      </a:lnTo>
                                      <a:lnTo>
                                        <a:pt x="804735" y="371589"/>
                                      </a:lnTo>
                                      <a:lnTo>
                                        <a:pt x="810158" y="344741"/>
                                      </a:lnTo>
                                      <a:lnTo>
                                        <a:pt x="810158" y="6894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447038pt;margin-top:1.270497pt;width:63.8pt;height:104.55pt;mso-position-horizontal-relative:column;mso-position-vertical-relative:paragraph;z-index:-29462528" id="docshapegroup1733" coordorigin="129,25" coordsize="1276,2091">
                      <v:shape style="position:absolute;left:128;top:25;width:1276;height:2091" id="docshape1734" coordorigin="129,25" coordsize="1276,2091" path="m1405,1573l1396,1530,1373,1496,1338,1473,1296,1464,238,1464,195,1473,161,1496,137,1530,129,1573,129,2007,137,2049,161,2084,195,2107,238,2116,1296,2116,1338,2107,1373,2084,1396,2049,1405,2007,1405,1573xm1405,853l1396,811,1373,777,1338,753,1296,745,238,745,195,753,161,777,137,811,129,853,129,1288,137,1330,161,1364,195,1388,238,1396,1296,1396,1338,1388,1373,1364,1396,1330,1405,1288,1405,853xm1405,134l1396,92,1373,57,1338,34,1296,25,238,25,195,34,161,57,137,92,129,134,129,568,137,611,161,645,195,668,238,677,1296,677,1338,668,1373,645,1396,611,1405,568,1405,134xe" filled="true" fillcolor="#e7e9ec" stroked="false">
                        <v:path arrowok="t"/>
                        <v:fill type="solid"/>
                      </v:shape>
                      <w10:wrap type="none"/>
                    </v:group>
                  </w:pict>
                </mc:Fallback>
              </mc:AlternateContent>
            </w:r>
            <w:r>
              <w:rPr>
                <w:spacing w:val="-2"/>
                <w:sz w:val="18"/>
              </w:rPr>
              <w:t>Prohibitory Mandatory Signs</w:t>
            </w:r>
          </w:p>
        </w:tc>
        <w:tc>
          <w:tcPr>
            <w:tcW w:w="1549"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37"/>
              <w:jc w:val="center"/>
              <w:rPr>
                <w:sz w:val="18"/>
              </w:rPr>
            </w:pPr>
            <w:r>
              <w:rPr>
                <w:spacing w:val="-2"/>
                <w:sz w:val="18"/>
              </w:rPr>
              <w:t>14.02</w:t>
            </w:r>
          </w:p>
        </w:tc>
        <w:tc>
          <w:tcPr>
            <w:tcW w:w="3753" w:type="dxa"/>
            <w:gridSpan w:val="2"/>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left w:val="single" w:sz="6" w:space="0" w:color="000000"/>
              <w:bottom w:val="single" w:sz="6" w:space="0" w:color="000000"/>
              <w:right w:val="single" w:sz="6" w:space="0" w:color="000000"/>
            </w:tcBorders>
          </w:tcPr>
          <w:p>
            <w:pPr>
              <w:pStyle w:val="TableParagraph"/>
              <w:spacing w:before="43"/>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4464">
                      <wp:simplePos x="0" y="0"/>
                      <wp:positionH relativeFrom="column">
                        <wp:posOffset>84032</wp:posOffset>
                      </wp:positionH>
                      <wp:positionV relativeFrom="paragraph">
                        <wp:posOffset>-4830</wp:posOffset>
                      </wp:positionV>
                      <wp:extent cx="836294" cy="138430"/>
                      <wp:effectExtent l="0" t="0" r="0" b="0"/>
                      <wp:wrapNone/>
                      <wp:docPr id="1735" name="Group 1735"/>
                      <wp:cNvGraphicFramePr>
                        <a:graphicFrameLocks/>
                      </wp:cNvGraphicFramePr>
                      <a:graphic>
                        <a:graphicData uri="http://schemas.microsoft.com/office/word/2010/wordprocessingGroup">
                          <wpg:wgp>
                            <wpg:cNvPr id="1735" name="Group 1735"/>
                            <wpg:cNvGrpSpPr/>
                            <wpg:grpSpPr>
                              <a:xfrm>
                                <a:off x="0" y="0"/>
                                <a:ext cx="836294" cy="138430"/>
                                <a:chExt cx="836294" cy="138430"/>
                              </a:xfrm>
                            </wpg:grpSpPr>
                            <wps:wsp>
                              <wps:cNvPr id="1736" name="Graphic 1736"/>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703pt;margin-top:-.380367pt;width:65.850pt;height:10.9pt;mso-position-horizontal-relative:column;mso-position-vertical-relative:paragraph;z-index:-29462016" id="docshapegroup1735" coordorigin="132,-8" coordsize="1317,218">
                      <v:shape style="position:absolute;left:132;top:-8;width:1317;height:218" id="docshape1736"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left w:val="single" w:sz="6" w:space="0" w:color="000000"/>
              <w:bottom w:val="single" w:sz="6" w:space="0" w:color="000000"/>
              <w:right w:val="single" w:sz="6" w:space="0" w:color="000000"/>
            </w:tcBorders>
          </w:tcPr>
          <w:p>
            <w:pPr>
              <w:pStyle w:val="TableParagraph"/>
              <w:spacing w:before="12" w:after="1"/>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37" name="Group 1737"/>
                      <wp:cNvGraphicFramePr>
                        <a:graphicFrameLocks/>
                      </wp:cNvGraphicFramePr>
                      <a:graphic>
                        <a:graphicData uri="http://schemas.microsoft.com/office/word/2010/wordprocessingGroup">
                          <wpg:wgp>
                            <wpg:cNvPr id="1737" name="Group 1737"/>
                            <wpg:cNvGrpSpPr/>
                            <wpg:grpSpPr>
                              <a:xfrm>
                                <a:off x="0" y="0"/>
                                <a:ext cx="706755" cy="138430"/>
                                <a:chExt cx="706755" cy="138430"/>
                              </a:xfrm>
                            </wpg:grpSpPr>
                            <wps:wsp>
                              <wps:cNvPr id="1738" name="Graphic 1738"/>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37" coordorigin="0,0" coordsize="1113,218">
                      <v:shape style="position:absolute;left:0;top:0;width:1113;height:218" id="docshape1738"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236+090</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10"/>
                <w:sz w:val="18"/>
              </w:rPr>
              <w:t>9</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4976">
                      <wp:simplePos x="0" y="0"/>
                      <wp:positionH relativeFrom="column">
                        <wp:posOffset>84032</wp:posOffset>
                      </wp:positionH>
                      <wp:positionV relativeFrom="paragraph">
                        <wp:posOffset>-4830</wp:posOffset>
                      </wp:positionV>
                      <wp:extent cx="836294" cy="138430"/>
                      <wp:effectExtent l="0" t="0" r="0" b="0"/>
                      <wp:wrapNone/>
                      <wp:docPr id="1739" name="Group 1739"/>
                      <wp:cNvGraphicFramePr>
                        <a:graphicFrameLocks/>
                      </wp:cNvGraphicFramePr>
                      <a:graphic>
                        <a:graphicData uri="http://schemas.microsoft.com/office/word/2010/wordprocessingGroup">
                          <wpg:wgp>
                            <wpg:cNvPr id="1739" name="Group 1739"/>
                            <wpg:cNvGrpSpPr/>
                            <wpg:grpSpPr>
                              <a:xfrm>
                                <a:off x="0" y="0"/>
                                <a:ext cx="836294" cy="138430"/>
                                <a:chExt cx="836294" cy="138430"/>
                              </a:xfrm>
                            </wpg:grpSpPr>
                            <wps:wsp>
                              <wps:cNvPr id="1740" name="Graphic 1740"/>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703pt;margin-top:-.380366pt;width:65.850pt;height:10.9pt;mso-position-horizontal-relative:column;mso-position-vertical-relative:paragraph;z-index:-29461504" id="docshapegroup1739" coordorigin="132,-8" coordsize="1317,218">
                      <v:shape style="position:absolute;left:132;top:-8;width:1317;height:218" id="docshape1740"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41" name="Group 1741"/>
                      <wp:cNvGraphicFramePr>
                        <a:graphicFrameLocks/>
                      </wp:cNvGraphicFramePr>
                      <a:graphic>
                        <a:graphicData uri="http://schemas.microsoft.com/office/word/2010/wordprocessingGroup">
                          <wpg:wgp>
                            <wpg:cNvPr id="1741" name="Group 1741"/>
                            <wpg:cNvGrpSpPr/>
                            <wpg:grpSpPr>
                              <a:xfrm>
                                <a:off x="0" y="0"/>
                                <a:ext cx="706755" cy="138430"/>
                                <a:chExt cx="706755" cy="138430"/>
                              </a:xfrm>
                            </wpg:grpSpPr>
                            <wps:wsp>
                              <wps:cNvPr id="1742" name="Graphic 1742"/>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41" coordorigin="0,0" coordsize="1113,218">
                      <v:shape style="position:absolute;left:0;top:0;width:1113;height:218" id="docshape1742"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r>
        <w:trPr>
          <w:trHeight w:val="704" w:hRule="atLeast"/>
        </w:trPr>
        <w:tc>
          <w:tcPr>
            <w:tcW w:w="1228"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4"/>
              <w:jc w:val="center"/>
              <w:rPr>
                <w:sz w:val="18"/>
              </w:rPr>
            </w:pPr>
            <w:r>
              <w:rPr>
                <w:spacing w:val="-2"/>
                <w:sz w:val="18"/>
              </w:rPr>
              <w:t>252+684</w:t>
            </w:r>
          </w:p>
        </w:tc>
        <w:tc>
          <w:tcPr>
            <w:tcW w:w="1180"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28"/>
              <w:jc w:val="center"/>
              <w:rPr>
                <w:sz w:val="18"/>
              </w:rPr>
            </w:pPr>
            <w:r>
              <w:rPr>
                <w:sz w:val="18"/>
              </w:rPr>
              <w:t>IRL</w:t>
            </w:r>
            <w:r>
              <w:rPr>
                <w:spacing w:val="-1"/>
                <w:sz w:val="18"/>
              </w:rPr>
              <w:t> </w:t>
            </w:r>
            <w:r>
              <w:rPr>
                <w:spacing w:val="-5"/>
                <w:sz w:val="18"/>
              </w:rPr>
              <w:t>10</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210" w:lineRule="atLeast" w:before="31"/>
              <w:ind w:left="52" w:right="228"/>
              <w:jc w:val="center"/>
              <w:rPr>
                <w:sz w:val="18"/>
              </w:rPr>
            </w:pPr>
            <w:r>
              <w:rPr>
                <w:spacing w:val="-2"/>
                <w:sz w:val="18"/>
              </w:rPr>
              <w:t>Prohibitory Mandatory Signs</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37"/>
              <w:jc w:val="center"/>
              <w:rPr>
                <w:sz w:val="18"/>
              </w:rPr>
            </w:pPr>
            <w:r>
              <w:rPr>
                <w:spacing w:val="-2"/>
                <w:sz w:val="18"/>
              </w:rPr>
              <w:t>14.02</w:t>
            </w:r>
          </w:p>
        </w:tc>
        <w:tc>
          <w:tcPr>
            <w:tcW w:w="375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42"/>
              <w:jc w:val="center"/>
              <w:rPr>
                <w:sz w:val="18"/>
              </w:rPr>
            </w:pPr>
            <w:r>
              <w:rPr>
                <w:sz w:val="18"/>
              </w:rPr>
              <w:t>Give</w:t>
            </w:r>
            <w:r>
              <w:rPr>
                <w:spacing w:val="-2"/>
                <w:sz w:val="18"/>
              </w:rPr>
              <w:t> </w:t>
            </w:r>
            <w:r>
              <w:rPr>
                <w:spacing w:val="-5"/>
                <w:sz w:val="18"/>
              </w:rPr>
              <w:t>Way</w:t>
            </w:r>
          </w:p>
        </w:tc>
        <w:tc>
          <w:tcPr>
            <w:tcW w:w="1576" w:type="dxa"/>
            <w:tcBorders>
              <w:top w:val="single" w:sz="6" w:space="0" w:color="000000"/>
              <w:left w:val="single" w:sz="6" w:space="0" w:color="000000"/>
              <w:bottom w:val="single" w:sz="6" w:space="0" w:color="000000"/>
              <w:right w:val="single" w:sz="6" w:space="0" w:color="000000"/>
            </w:tcBorders>
          </w:tcPr>
          <w:p>
            <w:pPr>
              <w:pStyle w:val="TableParagraph"/>
              <w:spacing w:before="44"/>
              <w:rPr>
                <w:rFonts w:ascii="Times New Roman"/>
                <w:sz w:val="18"/>
              </w:rPr>
            </w:pPr>
          </w:p>
          <w:p>
            <w:pPr>
              <w:pStyle w:val="TableParagraph"/>
              <w:ind w:left="547"/>
              <w:rPr>
                <w:sz w:val="18"/>
              </w:rPr>
            </w:pPr>
            <w:r>
              <w:rPr>
                <w:sz w:val="18"/>
              </w:rPr>
              <mc:AlternateContent>
                <mc:Choice Requires="wps">
                  <w:drawing>
                    <wp:anchor distT="0" distB="0" distL="0" distR="0" allowOverlap="1" layoutInCell="1" locked="0" behindDoc="1" simplePos="0" relativeHeight="473855488">
                      <wp:simplePos x="0" y="0"/>
                      <wp:positionH relativeFrom="column">
                        <wp:posOffset>84032</wp:posOffset>
                      </wp:positionH>
                      <wp:positionV relativeFrom="paragraph">
                        <wp:posOffset>-4830</wp:posOffset>
                      </wp:positionV>
                      <wp:extent cx="836294" cy="138430"/>
                      <wp:effectExtent l="0" t="0" r="0" b="0"/>
                      <wp:wrapNone/>
                      <wp:docPr id="1743" name="Group 1743"/>
                      <wp:cNvGraphicFramePr>
                        <a:graphicFrameLocks/>
                      </wp:cNvGraphicFramePr>
                      <a:graphic>
                        <a:graphicData uri="http://schemas.microsoft.com/office/word/2010/wordprocessingGroup">
                          <wpg:wgp>
                            <wpg:cNvPr id="1743" name="Group 1743"/>
                            <wpg:cNvGrpSpPr/>
                            <wpg:grpSpPr>
                              <a:xfrm>
                                <a:off x="0" y="0"/>
                                <a:ext cx="836294" cy="138430"/>
                                <a:chExt cx="836294" cy="138430"/>
                              </a:xfrm>
                            </wpg:grpSpPr>
                            <wps:wsp>
                              <wps:cNvPr id="1744" name="Graphic 1744"/>
                              <wps:cNvSpPr/>
                              <wps:spPr>
                                <a:xfrm>
                                  <a:off x="0" y="0"/>
                                  <a:ext cx="836294" cy="138430"/>
                                </a:xfrm>
                                <a:custGeom>
                                  <a:avLst/>
                                  <a:gdLst/>
                                  <a:ahLst/>
                                  <a:cxnLst/>
                                  <a:rect l="l" t="t" r="r" b="b"/>
                                  <a:pathLst>
                                    <a:path w="836294" h="138430">
                                      <a:moveTo>
                                        <a:pt x="76706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767061" y="0"/>
                                      </a:lnTo>
                                      <a:lnTo>
                                        <a:pt x="793899" y="5418"/>
                                      </a:lnTo>
                                      <a:lnTo>
                                        <a:pt x="815816" y="20194"/>
                                      </a:lnTo>
                                      <a:lnTo>
                                        <a:pt x="830592" y="42111"/>
                                      </a:lnTo>
                                      <a:lnTo>
                                        <a:pt x="836011" y="68949"/>
                                      </a:lnTo>
                                      <a:lnTo>
                                        <a:pt x="830592" y="95787"/>
                                      </a:lnTo>
                                      <a:lnTo>
                                        <a:pt x="815816" y="117703"/>
                                      </a:lnTo>
                                      <a:lnTo>
                                        <a:pt x="793899" y="132480"/>
                                      </a:lnTo>
                                      <a:lnTo>
                                        <a:pt x="767061" y="13789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616703pt;margin-top:-.380364pt;width:65.850pt;height:10.9pt;mso-position-horizontal-relative:column;mso-position-vertical-relative:paragraph;z-index:-29460992" id="docshapegroup1743" coordorigin="132,-8" coordsize="1317,218">
                      <v:shape style="position:absolute;left:132;top:-8;width:1317;height:218" id="docshape1744" coordorigin="132,-8" coordsize="1317,218" path="m1340,210l241,210,199,201,164,178,141,143,132,101,141,59,164,24,199,1,241,-8,1340,-8,1383,1,1417,24,1440,59,1449,101,1440,143,1417,178,1383,201,1340,210xe" filled="true" fillcolor="#e7e9ec" stroked="false">
                        <v:path arrowok="t"/>
                        <v:fill type="solid"/>
                      </v:shape>
                      <w10:wrap type="none"/>
                    </v:group>
                  </w:pict>
                </mc:Fallback>
              </mc:AlternateContent>
            </w:r>
            <w:r>
              <w:rPr>
                <w:spacing w:val="-4"/>
                <w:sz w:val="18"/>
              </w:rPr>
              <w:t>Left</w:t>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spacing w:before="13"/>
              <w:rPr>
                <w:rFonts w:ascii="Times New Roman"/>
                <w:sz w:val="20"/>
              </w:rPr>
            </w:pPr>
          </w:p>
          <w:p>
            <w:pPr>
              <w:pStyle w:val="TableParagraph"/>
              <w:spacing w:line="217" w:lineRule="exact"/>
              <w:ind w:left="144"/>
              <w:rPr>
                <w:rFonts w:ascii="Times New Roman"/>
                <w:position w:val="-3"/>
                <w:sz w:val="20"/>
              </w:rPr>
            </w:pPr>
            <w:r>
              <w:rPr>
                <w:rFonts w:ascii="Times New Roman"/>
                <w:position w:val="-3"/>
                <w:sz w:val="20"/>
              </w:rPr>
              <mc:AlternateContent>
                <mc:Choice Requires="wps">
                  <w:drawing>
                    <wp:inline distT="0" distB="0" distL="0" distR="0">
                      <wp:extent cx="706755" cy="138430"/>
                      <wp:effectExtent l="0" t="0" r="0" b="0"/>
                      <wp:docPr id="1745" name="Group 1745"/>
                      <wp:cNvGraphicFramePr>
                        <a:graphicFrameLocks/>
                      </wp:cNvGraphicFramePr>
                      <a:graphic>
                        <a:graphicData uri="http://schemas.microsoft.com/office/word/2010/wordprocessingGroup">
                          <wpg:wgp>
                            <wpg:cNvPr id="1745" name="Group 1745"/>
                            <wpg:cNvGrpSpPr/>
                            <wpg:grpSpPr>
                              <a:xfrm>
                                <a:off x="0" y="0"/>
                                <a:ext cx="706755" cy="138430"/>
                                <a:chExt cx="706755" cy="138430"/>
                              </a:xfrm>
                            </wpg:grpSpPr>
                            <wps:wsp>
                              <wps:cNvPr id="1746" name="Graphic 1746"/>
                              <wps:cNvSpPr/>
                              <wps:spPr>
                                <a:xfrm>
                                  <a:off x="0" y="0"/>
                                  <a:ext cx="706755" cy="138430"/>
                                </a:xfrm>
                                <a:custGeom>
                                  <a:avLst/>
                                  <a:gdLst/>
                                  <a:ahLst/>
                                  <a:cxnLst/>
                                  <a:rect l="l" t="t" r="r" b="b"/>
                                  <a:pathLst>
                                    <a:path w="706755" h="138430">
                                      <a:moveTo>
                                        <a:pt x="637781" y="137898"/>
                                      </a:moveTo>
                                      <a:lnTo>
                                        <a:pt x="68949" y="137898"/>
                                      </a:lnTo>
                                      <a:lnTo>
                                        <a:pt x="42111" y="132480"/>
                                      </a:lnTo>
                                      <a:lnTo>
                                        <a:pt x="20194" y="117703"/>
                                      </a:lnTo>
                                      <a:lnTo>
                                        <a:pt x="5418" y="95787"/>
                                      </a:lnTo>
                                      <a:lnTo>
                                        <a:pt x="0" y="68949"/>
                                      </a:lnTo>
                                      <a:lnTo>
                                        <a:pt x="5418" y="42111"/>
                                      </a:lnTo>
                                      <a:lnTo>
                                        <a:pt x="20194" y="20194"/>
                                      </a:lnTo>
                                      <a:lnTo>
                                        <a:pt x="42111" y="5418"/>
                                      </a:lnTo>
                                      <a:lnTo>
                                        <a:pt x="68949" y="0"/>
                                      </a:lnTo>
                                      <a:lnTo>
                                        <a:pt x="637781" y="0"/>
                                      </a:lnTo>
                                      <a:lnTo>
                                        <a:pt x="664619" y="5418"/>
                                      </a:lnTo>
                                      <a:lnTo>
                                        <a:pt x="686536" y="20194"/>
                                      </a:lnTo>
                                      <a:lnTo>
                                        <a:pt x="701312" y="42111"/>
                                      </a:lnTo>
                                      <a:lnTo>
                                        <a:pt x="706731" y="68949"/>
                                      </a:lnTo>
                                      <a:lnTo>
                                        <a:pt x="701312" y="95787"/>
                                      </a:lnTo>
                                      <a:lnTo>
                                        <a:pt x="686536" y="117703"/>
                                      </a:lnTo>
                                      <a:lnTo>
                                        <a:pt x="664619" y="132480"/>
                                      </a:lnTo>
                                      <a:lnTo>
                                        <a:pt x="637781" y="137898"/>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5.65pt;height:10.9pt;mso-position-horizontal-relative:char;mso-position-vertical-relative:line" id="docshapegroup1745" coordorigin="0,0" coordsize="1113,218">
                      <v:shape style="position:absolute;left:0;top:0;width:1113;height:218" id="docshape1746" coordorigin="0,0" coordsize="1113,218" path="m1004,217l109,217,66,209,32,185,9,151,0,109,9,66,32,32,66,9,109,0,1004,0,1047,9,1081,32,1104,66,1113,109,1104,151,1081,185,1047,209,1004,217xe" filled="true" fillcolor="#e7e9ec" stroked="false">
                        <v:path arrowok="t"/>
                        <v:fill type="solid"/>
                      </v:shape>
                    </v:group>
                  </w:pict>
                </mc:Fallback>
              </mc:AlternateContent>
            </w:r>
            <w:r>
              <w:rPr>
                <w:rFonts w:ascii="Times New Roman"/>
                <w:position w:val="-3"/>
                <w:sz w:val="20"/>
              </w:rPr>
            </w:r>
          </w:p>
        </w:tc>
        <w:tc>
          <w:tcPr>
            <w:tcW w:w="136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5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540"/>
              <w:rPr>
                <w:rFonts w:ascii="Arial"/>
                <w:b/>
                <w:sz w:val="16"/>
              </w:rPr>
            </w:pPr>
            <w:r>
              <w:rPr>
                <w:rFonts w:ascii="Arial"/>
                <w:b/>
                <w:sz w:val="16"/>
              </w:rPr>
              <w:t>IRR(Intersection</w:t>
            </w:r>
            <w:r>
              <w:rPr>
                <w:rFonts w:ascii="Arial"/>
                <w:b/>
                <w:spacing w:val="-7"/>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IRR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259+771</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4"/>
                <w:sz w:val="16"/>
              </w:rPr>
              <w:t>IRR1</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61632">
                      <wp:simplePos x="0" y="0"/>
                      <wp:positionH relativeFrom="column">
                        <wp:posOffset>72389</wp:posOffset>
                      </wp:positionH>
                      <wp:positionV relativeFrom="paragraph">
                        <wp:posOffset>13394</wp:posOffset>
                      </wp:positionV>
                      <wp:extent cx="716280" cy="4160520"/>
                      <wp:effectExtent l="0" t="0" r="0" b="0"/>
                      <wp:wrapNone/>
                      <wp:docPr id="1747" name="Group 1747"/>
                      <wp:cNvGraphicFramePr>
                        <a:graphicFrameLocks/>
                      </wp:cNvGraphicFramePr>
                      <a:graphic>
                        <a:graphicData uri="http://schemas.microsoft.com/office/word/2010/wordprocessingGroup">
                          <wpg:wgp>
                            <wpg:cNvPr id="1747" name="Group 1747"/>
                            <wpg:cNvGrpSpPr/>
                            <wpg:grpSpPr>
                              <a:xfrm>
                                <a:off x="0" y="0"/>
                                <a:ext cx="716280" cy="4160520"/>
                                <a:chExt cx="716280" cy="4160520"/>
                              </a:xfrm>
                            </wpg:grpSpPr>
                            <wps:wsp>
                              <wps:cNvPr id="1748" name="Graphic 1748"/>
                              <wps:cNvSpPr/>
                              <wps:spPr>
                                <a:xfrm>
                                  <a:off x="-12" y="0"/>
                                  <a:ext cx="716280" cy="4160520"/>
                                </a:xfrm>
                                <a:custGeom>
                                  <a:avLst/>
                                  <a:gdLst/>
                                  <a:ahLst/>
                                  <a:cxnLst/>
                                  <a:rect l="l" t="t" r="r" b="b"/>
                                  <a:pathLst>
                                    <a:path w="716280" h="4160520">
                                      <a:moveTo>
                                        <a:pt x="716280" y="3855720"/>
                                      </a:moveTo>
                                      <a:lnTo>
                                        <a:pt x="711492" y="3831996"/>
                                      </a:lnTo>
                                      <a:lnTo>
                                        <a:pt x="698436" y="3812616"/>
                                      </a:lnTo>
                                      <a:lnTo>
                                        <a:pt x="679056" y="3799560"/>
                                      </a:lnTo>
                                      <a:lnTo>
                                        <a:pt x="655320" y="3794760"/>
                                      </a:lnTo>
                                      <a:lnTo>
                                        <a:pt x="60960" y="3794760"/>
                                      </a:lnTo>
                                      <a:lnTo>
                                        <a:pt x="37236" y="3799560"/>
                                      </a:lnTo>
                                      <a:lnTo>
                                        <a:pt x="17856" y="3812616"/>
                                      </a:lnTo>
                                      <a:lnTo>
                                        <a:pt x="4800" y="3831996"/>
                                      </a:lnTo>
                                      <a:lnTo>
                                        <a:pt x="0" y="3855720"/>
                                      </a:lnTo>
                                      <a:lnTo>
                                        <a:pt x="0" y="4099560"/>
                                      </a:lnTo>
                                      <a:lnTo>
                                        <a:pt x="4800" y="4123296"/>
                                      </a:lnTo>
                                      <a:lnTo>
                                        <a:pt x="17856" y="4142676"/>
                                      </a:lnTo>
                                      <a:lnTo>
                                        <a:pt x="37236" y="4155732"/>
                                      </a:lnTo>
                                      <a:lnTo>
                                        <a:pt x="60960" y="4160520"/>
                                      </a:lnTo>
                                      <a:lnTo>
                                        <a:pt x="655320" y="4160520"/>
                                      </a:lnTo>
                                      <a:lnTo>
                                        <a:pt x="679056" y="4155732"/>
                                      </a:lnTo>
                                      <a:lnTo>
                                        <a:pt x="698436" y="4142676"/>
                                      </a:lnTo>
                                      <a:lnTo>
                                        <a:pt x="711492" y="4123296"/>
                                      </a:lnTo>
                                      <a:lnTo>
                                        <a:pt x="716280" y="4099560"/>
                                      </a:lnTo>
                                      <a:lnTo>
                                        <a:pt x="716280" y="3855720"/>
                                      </a:lnTo>
                                      <a:close/>
                                    </a:path>
                                    <a:path w="716280" h="4160520">
                                      <a:moveTo>
                                        <a:pt x="716280" y="3451860"/>
                                      </a:moveTo>
                                      <a:lnTo>
                                        <a:pt x="711492" y="3428136"/>
                                      </a:lnTo>
                                      <a:lnTo>
                                        <a:pt x="698436" y="3408756"/>
                                      </a:lnTo>
                                      <a:lnTo>
                                        <a:pt x="679056" y="3395700"/>
                                      </a:lnTo>
                                      <a:lnTo>
                                        <a:pt x="655320" y="3390900"/>
                                      </a:lnTo>
                                      <a:lnTo>
                                        <a:pt x="60960" y="3390900"/>
                                      </a:lnTo>
                                      <a:lnTo>
                                        <a:pt x="37236" y="3395700"/>
                                      </a:lnTo>
                                      <a:lnTo>
                                        <a:pt x="17856" y="3408756"/>
                                      </a:lnTo>
                                      <a:lnTo>
                                        <a:pt x="4800" y="3428136"/>
                                      </a:lnTo>
                                      <a:lnTo>
                                        <a:pt x="0" y="3451860"/>
                                      </a:lnTo>
                                      <a:lnTo>
                                        <a:pt x="0" y="3695700"/>
                                      </a:lnTo>
                                      <a:lnTo>
                                        <a:pt x="4800" y="3719436"/>
                                      </a:lnTo>
                                      <a:lnTo>
                                        <a:pt x="17856" y="3738816"/>
                                      </a:lnTo>
                                      <a:lnTo>
                                        <a:pt x="37236" y="3751872"/>
                                      </a:lnTo>
                                      <a:lnTo>
                                        <a:pt x="60960" y="3756660"/>
                                      </a:lnTo>
                                      <a:lnTo>
                                        <a:pt x="655320" y="3756660"/>
                                      </a:lnTo>
                                      <a:lnTo>
                                        <a:pt x="679056" y="3751872"/>
                                      </a:lnTo>
                                      <a:lnTo>
                                        <a:pt x="698436" y="3738816"/>
                                      </a:lnTo>
                                      <a:lnTo>
                                        <a:pt x="711492" y="3719436"/>
                                      </a:lnTo>
                                      <a:lnTo>
                                        <a:pt x="716280" y="3695700"/>
                                      </a:lnTo>
                                      <a:lnTo>
                                        <a:pt x="716280" y="3451860"/>
                                      </a:lnTo>
                                      <a:close/>
                                    </a:path>
                                    <a:path w="716280" h="4160520">
                                      <a:moveTo>
                                        <a:pt x="716280" y="3048000"/>
                                      </a:moveTo>
                                      <a:lnTo>
                                        <a:pt x="711492" y="3024276"/>
                                      </a:lnTo>
                                      <a:lnTo>
                                        <a:pt x="698436" y="3004896"/>
                                      </a:lnTo>
                                      <a:lnTo>
                                        <a:pt x="679056" y="2991840"/>
                                      </a:lnTo>
                                      <a:lnTo>
                                        <a:pt x="655320" y="2987040"/>
                                      </a:lnTo>
                                      <a:lnTo>
                                        <a:pt x="60960" y="2987040"/>
                                      </a:lnTo>
                                      <a:lnTo>
                                        <a:pt x="37236" y="2991840"/>
                                      </a:lnTo>
                                      <a:lnTo>
                                        <a:pt x="17856" y="3004896"/>
                                      </a:lnTo>
                                      <a:lnTo>
                                        <a:pt x="4800" y="3024276"/>
                                      </a:lnTo>
                                      <a:lnTo>
                                        <a:pt x="0" y="3048000"/>
                                      </a:lnTo>
                                      <a:lnTo>
                                        <a:pt x="0" y="3291840"/>
                                      </a:lnTo>
                                      <a:lnTo>
                                        <a:pt x="4800" y="3315576"/>
                                      </a:lnTo>
                                      <a:lnTo>
                                        <a:pt x="17856" y="3334956"/>
                                      </a:lnTo>
                                      <a:lnTo>
                                        <a:pt x="37236" y="3348012"/>
                                      </a:lnTo>
                                      <a:lnTo>
                                        <a:pt x="60960" y="3352800"/>
                                      </a:lnTo>
                                      <a:lnTo>
                                        <a:pt x="655320" y="3352800"/>
                                      </a:lnTo>
                                      <a:lnTo>
                                        <a:pt x="679056" y="3348012"/>
                                      </a:lnTo>
                                      <a:lnTo>
                                        <a:pt x="698436" y="3334956"/>
                                      </a:lnTo>
                                      <a:lnTo>
                                        <a:pt x="711492" y="3315576"/>
                                      </a:lnTo>
                                      <a:lnTo>
                                        <a:pt x="716280" y="3291840"/>
                                      </a:lnTo>
                                      <a:lnTo>
                                        <a:pt x="716280" y="3048000"/>
                                      </a:lnTo>
                                      <a:close/>
                                    </a:path>
                                    <a:path w="716280" h="4160520">
                                      <a:moveTo>
                                        <a:pt x="716280" y="2644140"/>
                                      </a:moveTo>
                                      <a:lnTo>
                                        <a:pt x="711492" y="2620416"/>
                                      </a:lnTo>
                                      <a:lnTo>
                                        <a:pt x="698436" y="2601036"/>
                                      </a:lnTo>
                                      <a:lnTo>
                                        <a:pt x="679056" y="2587980"/>
                                      </a:lnTo>
                                      <a:lnTo>
                                        <a:pt x="655320" y="2583180"/>
                                      </a:lnTo>
                                      <a:lnTo>
                                        <a:pt x="60960" y="2583180"/>
                                      </a:lnTo>
                                      <a:lnTo>
                                        <a:pt x="37236" y="2587980"/>
                                      </a:lnTo>
                                      <a:lnTo>
                                        <a:pt x="17856" y="2601036"/>
                                      </a:lnTo>
                                      <a:lnTo>
                                        <a:pt x="4800" y="2620416"/>
                                      </a:lnTo>
                                      <a:lnTo>
                                        <a:pt x="0" y="2644140"/>
                                      </a:lnTo>
                                      <a:lnTo>
                                        <a:pt x="0" y="2887980"/>
                                      </a:lnTo>
                                      <a:lnTo>
                                        <a:pt x="4800" y="2911716"/>
                                      </a:lnTo>
                                      <a:lnTo>
                                        <a:pt x="17856" y="2931096"/>
                                      </a:lnTo>
                                      <a:lnTo>
                                        <a:pt x="37236" y="2944152"/>
                                      </a:lnTo>
                                      <a:lnTo>
                                        <a:pt x="60960" y="2948940"/>
                                      </a:lnTo>
                                      <a:lnTo>
                                        <a:pt x="655320" y="2948940"/>
                                      </a:lnTo>
                                      <a:lnTo>
                                        <a:pt x="679056" y="2944152"/>
                                      </a:lnTo>
                                      <a:lnTo>
                                        <a:pt x="698436" y="2931096"/>
                                      </a:lnTo>
                                      <a:lnTo>
                                        <a:pt x="711492" y="2911716"/>
                                      </a:lnTo>
                                      <a:lnTo>
                                        <a:pt x="716280" y="2887980"/>
                                      </a:lnTo>
                                      <a:lnTo>
                                        <a:pt x="716280" y="2644140"/>
                                      </a:lnTo>
                                      <a:close/>
                                    </a:path>
                                    <a:path w="716280" h="4160520">
                                      <a:moveTo>
                                        <a:pt x="716280" y="2240280"/>
                                      </a:moveTo>
                                      <a:lnTo>
                                        <a:pt x="711492" y="2216556"/>
                                      </a:lnTo>
                                      <a:lnTo>
                                        <a:pt x="698436" y="2197176"/>
                                      </a:lnTo>
                                      <a:lnTo>
                                        <a:pt x="679056" y="2184120"/>
                                      </a:lnTo>
                                      <a:lnTo>
                                        <a:pt x="655320" y="2179320"/>
                                      </a:lnTo>
                                      <a:lnTo>
                                        <a:pt x="60960" y="2179320"/>
                                      </a:lnTo>
                                      <a:lnTo>
                                        <a:pt x="37236" y="2184120"/>
                                      </a:lnTo>
                                      <a:lnTo>
                                        <a:pt x="17856" y="2197176"/>
                                      </a:lnTo>
                                      <a:lnTo>
                                        <a:pt x="4800" y="2216556"/>
                                      </a:lnTo>
                                      <a:lnTo>
                                        <a:pt x="0" y="2240280"/>
                                      </a:lnTo>
                                      <a:lnTo>
                                        <a:pt x="0" y="2484120"/>
                                      </a:lnTo>
                                      <a:lnTo>
                                        <a:pt x="4800" y="2507856"/>
                                      </a:lnTo>
                                      <a:lnTo>
                                        <a:pt x="17856" y="2527236"/>
                                      </a:lnTo>
                                      <a:lnTo>
                                        <a:pt x="37236" y="2540292"/>
                                      </a:lnTo>
                                      <a:lnTo>
                                        <a:pt x="60960" y="2545080"/>
                                      </a:lnTo>
                                      <a:lnTo>
                                        <a:pt x="655320" y="2545080"/>
                                      </a:lnTo>
                                      <a:lnTo>
                                        <a:pt x="679056" y="2540292"/>
                                      </a:lnTo>
                                      <a:lnTo>
                                        <a:pt x="698436" y="2527236"/>
                                      </a:lnTo>
                                      <a:lnTo>
                                        <a:pt x="711492" y="2507856"/>
                                      </a:lnTo>
                                      <a:lnTo>
                                        <a:pt x="716280" y="2484120"/>
                                      </a:lnTo>
                                      <a:lnTo>
                                        <a:pt x="716280" y="2240280"/>
                                      </a:lnTo>
                                      <a:close/>
                                    </a:path>
                                    <a:path w="716280" h="4160520">
                                      <a:moveTo>
                                        <a:pt x="716280" y="2080260"/>
                                      </a:moveTo>
                                      <a:lnTo>
                                        <a:pt x="711492" y="2056536"/>
                                      </a:lnTo>
                                      <a:lnTo>
                                        <a:pt x="698436" y="2037156"/>
                                      </a:lnTo>
                                      <a:lnTo>
                                        <a:pt x="679056" y="2024100"/>
                                      </a:lnTo>
                                      <a:lnTo>
                                        <a:pt x="655320" y="2019300"/>
                                      </a:lnTo>
                                      <a:lnTo>
                                        <a:pt x="60960" y="2019300"/>
                                      </a:lnTo>
                                      <a:lnTo>
                                        <a:pt x="37236" y="2024100"/>
                                      </a:lnTo>
                                      <a:lnTo>
                                        <a:pt x="17856" y="2037156"/>
                                      </a:lnTo>
                                      <a:lnTo>
                                        <a:pt x="4800" y="2056536"/>
                                      </a:lnTo>
                                      <a:lnTo>
                                        <a:pt x="0" y="2080260"/>
                                      </a:lnTo>
                                      <a:lnTo>
                                        <a:pt x="4800" y="2103996"/>
                                      </a:lnTo>
                                      <a:lnTo>
                                        <a:pt x="17856" y="2123376"/>
                                      </a:lnTo>
                                      <a:lnTo>
                                        <a:pt x="37236" y="2136432"/>
                                      </a:lnTo>
                                      <a:lnTo>
                                        <a:pt x="60960" y="2141220"/>
                                      </a:lnTo>
                                      <a:lnTo>
                                        <a:pt x="655320" y="2141220"/>
                                      </a:lnTo>
                                      <a:lnTo>
                                        <a:pt x="679056" y="2136432"/>
                                      </a:lnTo>
                                      <a:lnTo>
                                        <a:pt x="698436" y="2123376"/>
                                      </a:lnTo>
                                      <a:lnTo>
                                        <a:pt x="711492" y="2103996"/>
                                      </a:lnTo>
                                      <a:lnTo>
                                        <a:pt x="716280" y="2080260"/>
                                      </a:lnTo>
                                      <a:close/>
                                    </a:path>
                                    <a:path w="716280" h="4160520">
                                      <a:moveTo>
                                        <a:pt x="716280" y="1676400"/>
                                      </a:moveTo>
                                      <a:lnTo>
                                        <a:pt x="711492" y="1652676"/>
                                      </a:lnTo>
                                      <a:lnTo>
                                        <a:pt x="698436" y="1633296"/>
                                      </a:lnTo>
                                      <a:lnTo>
                                        <a:pt x="679056" y="1620240"/>
                                      </a:lnTo>
                                      <a:lnTo>
                                        <a:pt x="655320" y="1615440"/>
                                      </a:lnTo>
                                      <a:lnTo>
                                        <a:pt x="60960" y="1615440"/>
                                      </a:lnTo>
                                      <a:lnTo>
                                        <a:pt x="37236" y="1620240"/>
                                      </a:lnTo>
                                      <a:lnTo>
                                        <a:pt x="17856" y="1633296"/>
                                      </a:lnTo>
                                      <a:lnTo>
                                        <a:pt x="4800" y="1652676"/>
                                      </a:lnTo>
                                      <a:lnTo>
                                        <a:pt x="0" y="1676400"/>
                                      </a:lnTo>
                                      <a:lnTo>
                                        <a:pt x="0" y="1920240"/>
                                      </a:lnTo>
                                      <a:lnTo>
                                        <a:pt x="4800" y="1943976"/>
                                      </a:lnTo>
                                      <a:lnTo>
                                        <a:pt x="17856" y="1963356"/>
                                      </a:lnTo>
                                      <a:lnTo>
                                        <a:pt x="37236" y="1976412"/>
                                      </a:lnTo>
                                      <a:lnTo>
                                        <a:pt x="60960" y="1981200"/>
                                      </a:lnTo>
                                      <a:lnTo>
                                        <a:pt x="655320" y="1981200"/>
                                      </a:lnTo>
                                      <a:lnTo>
                                        <a:pt x="679056" y="1976412"/>
                                      </a:lnTo>
                                      <a:lnTo>
                                        <a:pt x="698436" y="1963356"/>
                                      </a:lnTo>
                                      <a:lnTo>
                                        <a:pt x="711492" y="1943976"/>
                                      </a:lnTo>
                                      <a:lnTo>
                                        <a:pt x="716280" y="1920240"/>
                                      </a:lnTo>
                                      <a:lnTo>
                                        <a:pt x="716280" y="1676400"/>
                                      </a:lnTo>
                                      <a:close/>
                                    </a:path>
                                    <a:path w="716280" h="4160520">
                                      <a:moveTo>
                                        <a:pt x="716280" y="1272540"/>
                                      </a:moveTo>
                                      <a:lnTo>
                                        <a:pt x="711492" y="1248816"/>
                                      </a:lnTo>
                                      <a:lnTo>
                                        <a:pt x="698436" y="1229436"/>
                                      </a:lnTo>
                                      <a:lnTo>
                                        <a:pt x="679056" y="1216380"/>
                                      </a:lnTo>
                                      <a:lnTo>
                                        <a:pt x="655320" y="1211580"/>
                                      </a:lnTo>
                                      <a:lnTo>
                                        <a:pt x="60960" y="1211580"/>
                                      </a:lnTo>
                                      <a:lnTo>
                                        <a:pt x="37236" y="1216380"/>
                                      </a:lnTo>
                                      <a:lnTo>
                                        <a:pt x="17856" y="1229436"/>
                                      </a:lnTo>
                                      <a:lnTo>
                                        <a:pt x="4800" y="1248816"/>
                                      </a:lnTo>
                                      <a:lnTo>
                                        <a:pt x="0" y="1272540"/>
                                      </a:lnTo>
                                      <a:lnTo>
                                        <a:pt x="0" y="1516380"/>
                                      </a:lnTo>
                                      <a:lnTo>
                                        <a:pt x="4800" y="1540116"/>
                                      </a:lnTo>
                                      <a:lnTo>
                                        <a:pt x="17856" y="1559496"/>
                                      </a:lnTo>
                                      <a:lnTo>
                                        <a:pt x="37236" y="1572552"/>
                                      </a:lnTo>
                                      <a:lnTo>
                                        <a:pt x="60960" y="1577340"/>
                                      </a:lnTo>
                                      <a:lnTo>
                                        <a:pt x="655320" y="1577340"/>
                                      </a:lnTo>
                                      <a:lnTo>
                                        <a:pt x="679056" y="1572552"/>
                                      </a:lnTo>
                                      <a:lnTo>
                                        <a:pt x="698436" y="1559496"/>
                                      </a:lnTo>
                                      <a:lnTo>
                                        <a:pt x="711492" y="1540116"/>
                                      </a:lnTo>
                                      <a:lnTo>
                                        <a:pt x="716280" y="1516380"/>
                                      </a:lnTo>
                                      <a:lnTo>
                                        <a:pt x="716280" y="1272540"/>
                                      </a:lnTo>
                                      <a:close/>
                                    </a:path>
                                    <a:path w="716280" h="4160520">
                                      <a:moveTo>
                                        <a:pt x="716280" y="868680"/>
                                      </a:moveTo>
                                      <a:lnTo>
                                        <a:pt x="711492" y="844956"/>
                                      </a:lnTo>
                                      <a:lnTo>
                                        <a:pt x="698436" y="825576"/>
                                      </a:lnTo>
                                      <a:lnTo>
                                        <a:pt x="679056" y="812520"/>
                                      </a:lnTo>
                                      <a:lnTo>
                                        <a:pt x="655320" y="807720"/>
                                      </a:lnTo>
                                      <a:lnTo>
                                        <a:pt x="60960" y="807720"/>
                                      </a:lnTo>
                                      <a:lnTo>
                                        <a:pt x="37236" y="812520"/>
                                      </a:lnTo>
                                      <a:lnTo>
                                        <a:pt x="17856" y="825576"/>
                                      </a:lnTo>
                                      <a:lnTo>
                                        <a:pt x="4800" y="844956"/>
                                      </a:lnTo>
                                      <a:lnTo>
                                        <a:pt x="0" y="868680"/>
                                      </a:lnTo>
                                      <a:lnTo>
                                        <a:pt x="0" y="1112520"/>
                                      </a:lnTo>
                                      <a:lnTo>
                                        <a:pt x="4800" y="1136256"/>
                                      </a:lnTo>
                                      <a:lnTo>
                                        <a:pt x="17856" y="1155636"/>
                                      </a:lnTo>
                                      <a:lnTo>
                                        <a:pt x="37236" y="1168692"/>
                                      </a:lnTo>
                                      <a:lnTo>
                                        <a:pt x="60960" y="1173480"/>
                                      </a:lnTo>
                                      <a:lnTo>
                                        <a:pt x="655320" y="1173480"/>
                                      </a:lnTo>
                                      <a:lnTo>
                                        <a:pt x="679056" y="1168692"/>
                                      </a:lnTo>
                                      <a:lnTo>
                                        <a:pt x="698436" y="1155636"/>
                                      </a:lnTo>
                                      <a:lnTo>
                                        <a:pt x="711492" y="1136256"/>
                                      </a:lnTo>
                                      <a:lnTo>
                                        <a:pt x="716280" y="1112520"/>
                                      </a:lnTo>
                                      <a:lnTo>
                                        <a:pt x="716280" y="868680"/>
                                      </a:lnTo>
                                      <a:close/>
                                    </a:path>
                                    <a:path w="716280" h="4160520">
                                      <a:moveTo>
                                        <a:pt x="716280" y="464820"/>
                                      </a:moveTo>
                                      <a:lnTo>
                                        <a:pt x="711492" y="441096"/>
                                      </a:lnTo>
                                      <a:lnTo>
                                        <a:pt x="698436" y="421716"/>
                                      </a:lnTo>
                                      <a:lnTo>
                                        <a:pt x="679056" y="408660"/>
                                      </a:lnTo>
                                      <a:lnTo>
                                        <a:pt x="655320" y="403860"/>
                                      </a:lnTo>
                                      <a:lnTo>
                                        <a:pt x="60960" y="403860"/>
                                      </a:lnTo>
                                      <a:lnTo>
                                        <a:pt x="37236" y="408660"/>
                                      </a:lnTo>
                                      <a:lnTo>
                                        <a:pt x="17856" y="421716"/>
                                      </a:lnTo>
                                      <a:lnTo>
                                        <a:pt x="4800" y="441096"/>
                                      </a:lnTo>
                                      <a:lnTo>
                                        <a:pt x="0" y="464820"/>
                                      </a:lnTo>
                                      <a:lnTo>
                                        <a:pt x="0" y="708660"/>
                                      </a:lnTo>
                                      <a:lnTo>
                                        <a:pt x="4800" y="732396"/>
                                      </a:lnTo>
                                      <a:lnTo>
                                        <a:pt x="17856" y="751776"/>
                                      </a:lnTo>
                                      <a:lnTo>
                                        <a:pt x="37236" y="764832"/>
                                      </a:lnTo>
                                      <a:lnTo>
                                        <a:pt x="60960" y="769620"/>
                                      </a:lnTo>
                                      <a:lnTo>
                                        <a:pt x="655320" y="769620"/>
                                      </a:lnTo>
                                      <a:lnTo>
                                        <a:pt x="679056" y="764832"/>
                                      </a:lnTo>
                                      <a:lnTo>
                                        <a:pt x="698436" y="751776"/>
                                      </a:lnTo>
                                      <a:lnTo>
                                        <a:pt x="711492" y="732396"/>
                                      </a:lnTo>
                                      <a:lnTo>
                                        <a:pt x="716280" y="708660"/>
                                      </a:lnTo>
                                      <a:lnTo>
                                        <a:pt x="716280" y="464820"/>
                                      </a:lnTo>
                                      <a:close/>
                                    </a:path>
                                    <a:path w="716280" h="4160520">
                                      <a:moveTo>
                                        <a:pt x="716280" y="60960"/>
                                      </a:moveTo>
                                      <a:lnTo>
                                        <a:pt x="711492" y="37236"/>
                                      </a:lnTo>
                                      <a:lnTo>
                                        <a:pt x="698436" y="17856"/>
                                      </a:lnTo>
                                      <a:lnTo>
                                        <a:pt x="679056" y="4800"/>
                                      </a:lnTo>
                                      <a:lnTo>
                                        <a:pt x="655320" y="0"/>
                                      </a:lnTo>
                                      <a:lnTo>
                                        <a:pt x="60960" y="0"/>
                                      </a:lnTo>
                                      <a:lnTo>
                                        <a:pt x="37236" y="4800"/>
                                      </a:lnTo>
                                      <a:lnTo>
                                        <a:pt x="17856" y="17856"/>
                                      </a:lnTo>
                                      <a:lnTo>
                                        <a:pt x="4800" y="37236"/>
                                      </a:lnTo>
                                      <a:lnTo>
                                        <a:pt x="0" y="60960"/>
                                      </a:lnTo>
                                      <a:lnTo>
                                        <a:pt x="0" y="304800"/>
                                      </a:lnTo>
                                      <a:lnTo>
                                        <a:pt x="4800" y="328536"/>
                                      </a:lnTo>
                                      <a:lnTo>
                                        <a:pt x="17856" y="347916"/>
                                      </a:lnTo>
                                      <a:lnTo>
                                        <a:pt x="37236" y="360972"/>
                                      </a:lnTo>
                                      <a:lnTo>
                                        <a:pt x="60960" y="365760"/>
                                      </a:lnTo>
                                      <a:lnTo>
                                        <a:pt x="655320" y="365760"/>
                                      </a:lnTo>
                                      <a:lnTo>
                                        <a:pt x="679056" y="360972"/>
                                      </a:lnTo>
                                      <a:lnTo>
                                        <a:pt x="698436" y="347916"/>
                                      </a:lnTo>
                                      <a:lnTo>
                                        <a:pt x="711492" y="328536"/>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7pt;width:56.4pt;height:327.6pt;mso-position-horizontal-relative:column;mso-position-vertical-relative:paragraph;z-index:-29454848" id="docshapegroup1747" coordorigin="114,21" coordsize="1128,6552">
                      <v:shape style="position:absolute;left:113;top:21;width:1128;height:6552" id="docshape1748" coordorigin="114,21" coordsize="1128,6552" path="m1242,6093l1234,6056,1214,6025,1183,6005,1146,5997,210,5997,173,6005,142,6025,122,6056,114,6093,114,6477,122,6514,142,6545,173,6566,210,6573,1146,6573,1183,6566,1214,6545,1234,6514,1242,6477,1242,6093xm1242,5457l1234,5420,1214,5389,1183,5369,1146,5361,210,5361,173,5369,142,5389,122,5420,114,5457,114,5841,122,5878,142,5909,173,5930,210,5937,1146,5937,1183,5930,1214,5909,1234,5878,1242,5841,1242,5457xm1242,4821l1234,4784,1214,4753,1183,4733,1146,4725,210,4725,173,4733,142,4753,122,4784,114,4821,114,5205,122,5242,142,5273,173,5294,210,5301,1146,5301,1183,5294,1214,5273,1234,5242,1242,5205,1242,4821xm1242,4185l1234,4148,1214,4117,1183,4097,1146,4089,210,4089,173,4097,142,4117,122,4148,114,4185,114,4569,122,4606,142,4637,173,4658,210,4665,1146,4665,1183,4658,1214,4637,1234,4606,1242,4569,1242,4185xm1242,3549l1234,3512,1214,3481,1183,3461,1146,3453,210,3453,173,3461,142,3481,122,3512,114,3549,114,3933,122,3970,142,4001,173,4022,210,4029,1146,4029,1183,4022,1214,4001,1234,3970,1242,3933,1242,3549xm1242,3297l1234,3260,1214,3229,1183,3209,1146,3201,210,3201,173,3209,142,3229,122,3260,114,3297,122,3334,142,3365,173,3386,210,3393,1146,3393,1183,3386,1214,3365,1234,3334,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Prohibitory Mandatory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14.02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Give</w:t>
            </w:r>
            <w:r>
              <w:rPr>
                <w:spacing w:val="-5"/>
                <w:sz w:val="16"/>
              </w:rPr>
              <w:t> Way</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62144">
                      <wp:simplePos x="0" y="0"/>
                      <wp:positionH relativeFrom="column">
                        <wp:posOffset>74294</wp:posOffset>
                      </wp:positionH>
                      <wp:positionV relativeFrom="paragraph">
                        <wp:posOffset>-3125</wp:posOffset>
                      </wp:positionV>
                      <wp:extent cx="739140" cy="121920"/>
                      <wp:effectExtent l="0" t="0" r="0" b="0"/>
                      <wp:wrapNone/>
                      <wp:docPr id="1749" name="Group 1749"/>
                      <wp:cNvGraphicFramePr>
                        <a:graphicFrameLocks/>
                      </wp:cNvGraphicFramePr>
                      <a:graphic>
                        <a:graphicData uri="http://schemas.microsoft.com/office/word/2010/wordprocessingGroup">
                          <wpg:wgp>
                            <wpg:cNvPr id="1749" name="Group 1749"/>
                            <wpg:cNvGrpSpPr/>
                            <wpg:grpSpPr>
                              <a:xfrm>
                                <a:off x="0" y="0"/>
                                <a:ext cx="739140" cy="121920"/>
                                <a:chExt cx="739140" cy="121920"/>
                              </a:xfrm>
                            </wpg:grpSpPr>
                            <wps:wsp>
                              <wps:cNvPr id="1750" name="Graphic 175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46087pt;width:58.2pt;height:9.6pt;mso-position-horizontal-relative:column;mso-position-vertical-relative:paragraph;z-index:-29454336" id="docshapegroup1749" coordorigin="117,-5" coordsize="1164,192">
                      <v:shape style="position:absolute;left:117;top:-5;width:1164;height:192" id="docshape1750"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51" name="Group 1751"/>
                      <wp:cNvGraphicFramePr>
                        <a:graphicFrameLocks/>
                      </wp:cNvGraphicFramePr>
                      <a:graphic>
                        <a:graphicData uri="http://schemas.microsoft.com/office/word/2010/wordprocessingGroup">
                          <wpg:wgp>
                            <wpg:cNvPr id="1751" name="Group 1751"/>
                            <wpg:cNvGrpSpPr/>
                            <wpg:grpSpPr>
                              <a:xfrm>
                                <a:off x="0" y="0"/>
                                <a:ext cx="624840" cy="121920"/>
                                <a:chExt cx="624840" cy="121920"/>
                              </a:xfrm>
                            </wpg:grpSpPr>
                            <wps:wsp>
                              <wps:cNvPr id="1752" name="Graphic 175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51" coordorigin="0,0" coordsize="984,192">
                      <v:shape style="position:absolute;left:0;top:0;width:984;height:192" id="docshape175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243+529</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2656">
                      <wp:simplePos x="0" y="0"/>
                      <wp:positionH relativeFrom="column">
                        <wp:posOffset>74294</wp:posOffset>
                      </wp:positionH>
                      <wp:positionV relativeFrom="paragraph">
                        <wp:posOffset>-3760</wp:posOffset>
                      </wp:positionV>
                      <wp:extent cx="739140" cy="121920"/>
                      <wp:effectExtent l="0" t="0" r="0" b="0"/>
                      <wp:wrapNone/>
                      <wp:docPr id="1753" name="Group 1753"/>
                      <wp:cNvGraphicFramePr>
                        <a:graphicFrameLocks/>
                      </wp:cNvGraphicFramePr>
                      <a:graphic>
                        <a:graphicData uri="http://schemas.microsoft.com/office/word/2010/wordprocessingGroup">
                          <wpg:wgp>
                            <wpg:cNvPr id="1753" name="Group 1753"/>
                            <wpg:cNvGrpSpPr/>
                            <wpg:grpSpPr>
                              <a:xfrm>
                                <a:off x="0" y="0"/>
                                <a:ext cx="739140" cy="121920"/>
                                <a:chExt cx="739140" cy="121920"/>
                              </a:xfrm>
                            </wpg:grpSpPr>
                            <wps:wsp>
                              <wps:cNvPr id="1754" name="Graphic 175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7pt;width:58.2pt;height:9.6pt;mso-position-horizontal-relative:column;mso-position-vertical-relative:paragraph;z-index:-29453824" id="docshapegroup1753" coordorigin="117,-6" coordsize="1164,192">
                      <v:shape style="position:absolute;left:117;top:-6;width:1164;height:192" id="docshape175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55" name="Group 1755"/>
                      <wp:cNvGraphicFramePr>
                        <a:graphicFrameLocks/>
                      </wp:cNvGraphicFramePr>
                      <a:graphic>
                        <a:graphicData uri="http://schemas.microsoft.com/office/word/2010/wordprocessingGroup">
                          <wpg:wgp>
                            <wpg:cNvPr id="1755" name="Group 1755"/>
                            <wpg:cNvGrpSpPr/>
                            <wpg:grpSpPr>
                              <a:xfrm>
                                <a:off x="0" y="0"/>
                                <a:ext cx="624840" cy="121920"/>
                                <a:chExt cx="624840" cy="121920"/>
                              </a:xfrm>
                            </wpg:grpSpPr>
                            <wps:wsp>
                              <wps:cNvPr id="1756" name="Graphic 175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55" coordorigin="0,0" coordsize="984,192">
                      <v:shape style="position:absolute;left:0;top:0;width:984;height:192" id="docshape175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233+129</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3168">
                      <wp:simplePos x="0" y="0"/>
                      <wp:positionH relativeFrom="column">
                        <wp:posOffset>74294</wp:posOffset>
                      </wp:positionH>
                      <wp:positionV relativeFrom="paragraph">
                        <wp:posOffset>-3760</wp:posOffset>
                      </wp:positionV>
                      <wp:extent cx="739140" cy="121920"/>
                      <wp:effectExtent l="0" t="0" r="0" b="0"/>
                      <wp:wrapNone/>
                      <wp:docPr id="1757" name="Group 1757"/>
                      <wp:cNvGraphicFramePr>
                        <a:graphicFrameLocks/>
                      </wp:cNvGraphicFramePr>
                      <a:graphic>
                        <a:graphicData uri="http://schemas.microsoft.com/office/word/2010/wordprocessingGroup">
                          <wpg:wgp>
                            <wpg:cNvPr id="1757" name="Group 1757"/>
                            <wpg:cNvGrpSpPr/>
                            <wpg:grpSpPr>
                              <a:xfrm>
                                <a:off x="0" y="0"/>
                                <a:ext cx="739140" cy="121920"/>
                                <a:chExt cx="739140" cy="121920"/>
                              </a:xfrm>
                            </wpg:grpSpPr>
                            <wps:wsp>
                              <wps:cNvPr id="1758" name="Graphic 175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7pt;width:58.2pt;height:9.6pt;mso-position-horizontal-relative:column;mso-position-vertical-relative:paragraph;z-index:-29453312" id="docshapegroup1757" coordorigin="117,-6" coordsize="1164,192">
                      <v:shape style="position:absolute;left:117;top:-6;width:1164;height:192" id="docshape175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59" name="Group 1759"/>
                      <wp:cNvGraphicFramePr>
                        <a:graphicFrameLocks/>
                      </wp:cNvGraphicFramePr>
                      <a:graphic>
                        <a:graphicData uri="http://schemas.microsoft.com/office/word/2010/wordprocessingGroup">
                          <wpg:wgp>
                            <wpg:cNvPr id="1759" name="Group 1759"/>
                            <wpg:cNvGrpSpPr/>
                            <wpg:grpSpPr>
                              <a:xfrm>
                                <a:off x="0" y="0"/>
                                <a:ext cx="624840" cy="121920"/>
                                <a:chExt cx="624840" cy="121920"/>
                              </a:xfrm>
                            </wpg:grpSpPr>
                            <wps:wsp>
                              <wps:cNvPr id="1760" name="Graphic 176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59" coordorigin="0,0" coordsize="984,192">
                      <v:shape style="position:absolute;left:0;top:0;width:984;height:192" id="docshape176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233+129</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15.17</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6"/>
                <w:sz w:val="16"/>
              </w:rPr>
              <w:t>T-</w:t>
            </w:r>
            <w:r>
              <w:rPr>
                <w:spacing w:val="-2"/>
                <w:sz w:val="16"/>
              </w:rPr>
              <w:t>Intersecton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3680">
                      <wp:simplePos x="0" y="0"/>
                      <wp:positionH relativeFrom="column">
                        <wp:posOffset>74294</wp:posOffset>
                      </wp:positionH>
                      <wp:positionV relativeFrom="paragraph">
                        <wp:posOffset>-3760</wp:posOffset>
                      </wp:positionV>
                      <wp:extent cx="739140" cy="121920"/>
                      <wp:effectExtent l="0" t="0" r="0" b="0"/>
                      <wp:wrapNone/>
                      <wp:docPr id="1761" name="Group 1761"/>
                      <wp:cNvGraphicFramePr>
                        <a:graphicFrameLocks/>
                      </wp:cNvGraphicFramePr>
                      <a:graphic>
                        <a:graphicData uri="http://schemas.microsoft.com/office/word/2010/wordprocessingGroup">
                          <wpg:wgp>
                            <wpg:cNvPr id="1761" name="Group 1761"/>
                            <wpg:cNvGrpSpPr/>
                            <wpg:grpSpPr>
                              <a:xfrm>
                                <a:off x="0" y="0"/>
                                <a:ext cx="739140" cy="121920"/>
                                <a:chExt cx="739140" cy="121920"/>
                              </a:xfrm>
                            </wpg:grpSpPr>
                            <wps:wsp>
                              <wps:cNvPr id="1762" name="Graphic 176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87pt;width:58.2pt;height:9.6pt;mso-position-horizontal-relative:column;mso-position-vertical-relative:paragraph;z-index:-29452800" id="docshapegroup1761" coordorigin="117,-6" coordsize="1164,192">
                      <v:shape style="position:absolute;left:117;top:-6;width:1164;height:192" id="docshape176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86"/>
              <w:rPr>
                <w:sz w:val="16"/>
              </w:rPr>
            </w:pPr>
            <w:r>
              <w:rPr>
                <w:sz w:val="16"/>
              </w:rPr>
              <mc:AlternateContent>
                <mc:Choice Requires="wps">
                  <w:drawing>
                    <wp:anchor distT="0" distB="0" distL="0" distR="0" allowOverlap="1" layoutInCell="1" locked="0" behindDoc="1" simplePos="0" relativeHeight="473864192">
                      <wp:simplePos x="0" y="0"/>
                      <wp:positionH relativeFrom="column">
                        <wp:posOffset>72389</wp:posOffset>
                      </wp:positionH>
                      <wp:positionV relativeFrom="paragraph">
                        <wp:posOffset>-3760</wp:posOffset>
                      </wp:positionV>
                      <wp:extent cx="624840" cy="121920"/>
                      <wp:effectExtent l="0" t="0" r="0" b="0"/>
                      <wp:wrapNone/>
                      <wp:docPr id="1763" name="Group 1763"/>
                      <wp:cNvGraphicFramePr>
                        <a:graphicFrameLocks/>
                      </wp:cNvGraphicFramePr>
                      <a:graphic>
                        <a:graphicData uri="http://schemas.microsoft.com/office/word/2010/wordprocessingGroup">
                          <wpg:wgp>
                            <wpg:cNvPr id="1763" name="Group 1763"/>
                            <wpg:cNvGrpSpPr/>
                            <wpg:grpSpPr>
                              <a:xfrm>
                                <a:off x="0" y="0"/>
                                <a:ext cx="624840" cy="121920"/>
                                <a:chExt cx="624840" cy="121920"/>
                              </a:xfrm>
                            </wpg:grpSpPr>
                            <wps:wsp>
                              <wps:cNvPr id="1764" name="Graphic 176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296087pt;width:49.2pt;height:9.6pt;mso-position-horizontal-relative:column;mso-position-vertical-relative:paragraph;z-index:-29452288" id="docshapegroup1763" coordorigin="114,-6" coordsize="984,192">
                      <v:shape style="position:absolute;left:114;top:-6;width:984;height:192" id="docshape1764" coordorigin="114,-6" coordsize="984,192" path="m1002,186l210,186,173,179,142,158,122,127,114,90,122,53,142,22,173,2,210,-6,1002,-6,1039,2,1070,22,1090,53,1098,90,1090,127,1070,158,1039,179,1002,186xe" filled="true" fillcolor="#e7e9ec" stroked="false">
                        <v:path arrowok="t"/>
                        <v:fill type="solid"/>
                      </v:shape>
                      <w10:wrap type="none"/>
                    </v:group>
                  </w:pict>
                </mc:Fallback>
              </mc:AlternateContent>
            </w:r>
            <w:r>
              <w:rPr>
                <w:spacing w:val="-5"/>
                <w:sz w:val="16"/>
              </w:rPr>
              <w:t>Yes</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228+745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4704">
                      <wp:simplePos x="0" y="0"/>
                      <wp:positionH relativeFrom="column">
                        <wp:posOffset>74294</wp:posOffset>
                      </wp:positionH>
                      <wp:positionV relativeFrom="paragraph">
                        <wp:posOffset>-3760</wp:posOffset>
                      </wp:positionV>
                      <wp:extent cx="739140" cy="121920"/>
                      <wp:effectExtent l="0" t="0" r="0" b="0"/>
                      <wp:wrapNone/>
                      <wp:docPr id="1765" name="Group 1765"/>
                      <wp:cNvGraphicFramePr>
                        <a:graphicFrameLocks/>
                      </wp:cNvGraphicFramePr>
                      <a:graphic>
                        <a:graphicData uri="http://schemas.microsoft.com/office/word/2010/wordprocessingGroup">
                          <wpg:wgp>
                            <wpg:cNvPr id="1765" name="Group 1765"/>
                            <wpg:cNvGrpSpPr/>
                            <wpg:grpSpPr>
                              <a:xfrm>
                                <a:off x="0" y="0"/>
                                <a:ext cx="739140" cy="121920"/>
                                <a:chExt cx="739140" cy="121920"/>
                              </a:xfrm>
                            </wpg:grpSpPr>
                            <wps:wsp>
                              <wps:cNvPr id="1766" name="Graphic 176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7pt;width:58.2pt;height:9.6pt;mso-position-horizontal-relative:column;mso-position-vertical-relative:paragraph;z-index:-29451776" id="docshapegroup1765" coordorigin="117,-6" coordsize="1164,192">
                      <v:shape style="position:absolute;left:117;top:-6;width:1164;height:192" id="docshape176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67" name="Group 1767"/>
                      <wp:cNvGraphicFramePr>
                        <a:graphicFrameLocks/>
                      </wp:cNvGraphicFramePr>
                      <a:graphic>
                        <a:graphicData uri="http://schemas.microsoft.com/office/word/2010/wordprocessingGroup">
                          <wpg:wgp>
                            <wpg:cNvPr id="1767" name="Group 1767"/>
                            <wpg:cNvGrpSpPr/>
                            <wpg:grpSpPr>
                              <a:xfrm>
                                <a:off x="0" y="0"/>
                                <a:ext cx="624840" cy="121920"/>
                                <a:chExt cx="624840" cy="121920"/>
                              </a:xfrm>
                            </wpg:grpSpPr>
                            <wps:wsp>
                              <wps:cNvPr id="1768" name="Graphic 176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67" coordorigin="0,0" coordsize="984,192">
                      <v:shape style="position:absolute;left:0;top:0;width:984;height:192" id="docshape176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28"/>
              <w:ind w:left="36" w:right="12"/>
              <w:jc w:val="center"/>
              <w:rPr>
                <w:sz w:val="16"/>
              </w:rPr>
            </w:pPr>
            <w:r>
              <w:rPr>
                <w:spacing w:val="-4"/>
                <w:sz w:val="16"/>
              </w:rPr>
              <w:t>IRR5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line="192" w:lineRule="exact"/>
              <w:ind w:left="121"/>
              <w:rPr>
                <w:rFonts w:ascii="Times New Roman"/>
                <w:position w:val="-3"/>
                <w:sz w:val="19"/>
              </w:rPr>
            </w:pPr>
            <w:r>
              <w:rPr>
                <w:rFonts w:ascii="Times New Roman"/>
                <w:position w:val="-3"/>
                <w:sz w:val="19"/>
              </w:rPr>
              <mc:AlternateContent>
                <mc:Choice Requires="wps">
                  <w:drawing>
                    <wp:inline distT="0" distB="0" distL="0" distR="0">
                      <wp:extent cx="739140" cy="121920"/>
                      <wp:effectExtent l="0" t="0" r="0" b="0"/>
                      <wp:docPr id="1769" name="Group 1769"/>
                      <wp:cNvGraphicFramePr>
                        <a:graphicFrameLocks/>
                      </wp:cNvGraphicFramePr>
                      <a:graphic>
                        <a:graphicData uri="http://schemas.microsoft.com/office/word/2010/wordprocessingGroup">
                          <wpg:wgp>
                            <wpg:cNvPr id="1769" name="Group 1769"/>
                            <wpg:cNvGrpSpPr/>
                            <wpg:grpSpPr>
                              <a:xfrm>
                                <a:off x="0" y="0"/>
                                <a:ext cx="739140" cy="121920"/>
                                <a:chExt cx="739140" cy="121920"/>
                              </a:xfrm>
                            </wpg:grpSpPr>
                            <wps:wsp>
                              <wps:cNvPr id="1770" name="Graphic 177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58.2pt;height:9.6pt;mso-position-horizontal-relative:char;mso-position-vertical-relative:line" id="docshapegroup1769" coordorigin="0,0" coordsize="1164,192">
                      <v:shape style="position:absolute;left:0;top:0;width:1164;height:192" id="docshape1770" coordorigin="0,0" coordsize="1164,192" path="m1068,192l96,192,59,184,28,164,8,133,0,96,8,59,28,28,59,8,96,0,1068,0,1105,8,1136,28,1156,59,1164,96,1156,133,1136,164,1105,184,106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71" name="Group 1771"/>
                      <wp:cNvGraphicFramePr>
                        <a:graphicFrameLocks/>
                      </wp:cNvGraphicFramePr>
                      <a:graphic>
                        <a:graphicData uri="http://schemas.microsoft.com/office/word/2010/wordprocessingGroup">
                          <wpg:wgp>
                            <wpg:cNvPr id="1771" name="Group 1771"/>
                            <wpg:cNvGrpSpPr/>
                            <wpg:grpSpPr>
                              <a:xfrm>
                                <a:off x="0" y="0"/>
                                <a:ext cx="624840" cy="121920"/>
                                <a:chExt cx="624840" cy="121920"/>
                              </a:xfrm>
                            </wpg:grpSpPr>
                            <wps:wsp>
                              <wps:cNvPr id="1772" name="Graphic 177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71" coordorigin="0,0" coordsize="984,192">
                      <v:shape style="position:absolute;left:0;top:0;width:984;height:192" id="docshape177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217+886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5216">
                      <wp:simplePos x="0" y="0"/>
                      <wp:positionH relativeFrom="column">
                        <wp:posOffset>74294</wp:posOffset>
                      </wp:positionH>
                      <wp:positionV relativeFrom="paragraph">
                        <wp:posOffset>-3760</wp:posOffset>
                      </wp:positionV>
                      <wp:extent cx="739140" cy="121920"/>
                      <wp:effectExtent l="0" t="0" r="0" b="0"/>
                      <wp:wrapNone/>
                      <wp:docPr id="1773" name="Group 1773"/>
                      <wp:cNvGraphicFramePr>
                        <a:graphicFrameLocks/>
                      </wp:cNvGraphicFramePr>
                      <a:graphic>
                        <a:graphicData uri="http://schemas.microsoft.com/office/word/2010/wordprocessingGroup">
                          <wpg:wgp>
                            <wpg:cNvPr id="1773" name="Group 1773"/>
                            <wpg:cNvGrpSpPr/>
                            <wpg:grpSpPr>
                              <a:xfrm>
                                <a:off x="0" y="0"/>
                                <a:ext cx="739140" cy="121920"/>
                                <a:chExt cx="739140" cy="121920"/>
                              </a:xfrm>
                            </wpg:grpSpPr>
                            <wps:wsp>
                              <wps:cNvPr id="1774" name="Graphic 177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4pt;width:58.2pt;height:9.6pt;mso-position-horizontal-relative:column;mso-position-vertical-relative:paragraph;z-index:-29451264" id="docshapegroup1773" coordorigin="117,-6" coordsize="1164,192">
                      <v:shape style="position:absolute;left:117;top:-6;width:1164;height:192" id="docshape177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75" name="Group 1775"/>
                      <wp:cNvGraphicFramePr>
                        <a:graphicFrameLocks/>
                      </wp:cNvGraphicFramePr>
                      <a:graphic>
                        <a:graphicData uri="http://schemas.microsoft.com/office/word/2010/wordprocessingGroup">
                          <wpg:wgp>
                            <wpg:cNvPr id="1775" name="Group 1775"/>
                            <wpg:cNvGrpSpPr/>
                            <wpg:grpSpPr>
                              <a:xfrm>
                                <a:off x="0" y="0"/>
                                <a:ext cx="624840" cy="121920"/>
                                <a:chExt cx="624840" cy="121920"/>
                              </a:xfrm>
                            </wpg:grpSpPr>
                            <wps:wsp>
                              <wps:cNvPr id="1776" name="Graphic 177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75" coordorigin="0,0" coordsize="984,192">
                      <v:shape style="position:absolute;left:0;top:0;width:984;height:192" id="docshape177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217+886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15.17</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6"/>
                <w:sz w:val="16"/>
              </w:rPr>
              <w:t>T-</w:t>
            </w:r>
            <w:r>
              <w:rPr>
                <w:spacing w:val="-2"/>
                <w:sz w:val="16"/>
              </w:rPr>
              <w:t>Intersecton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5728">
                      <wp:simplePos x="0" y="0"/>
                      <wp:positionH relativeFrom="column">
                        <wp:posOffset>74294</wp:posOffset>
                      </wp:positionH>
                      <wp:positionV relativeFrom="paragraph">
                        <wp:posOffset>-3760</wp:posOffset>
                      </wp:positionV>
                      <wp:extent cx="739140" cy="121920"/>
                      <wp:effectExtent l="0" t="0" r="0" b="0"/>
                      <wp:wrapNone/>
                      <wp:docPr id="1777" name="Group 1777"/>
                      <wp:cNvGraphicFramePr>
                        <a:graphicFrameLocks/>
                      </wp:cNvGraphicFramePr>
                      <a:graphic>
                        <a:graphicData uri="http://schemas.microsoft.com/office/word/2010/wordprocessingGroup">
                          <wpg:wgp>
                            <wpg:cNvPr id="1777" name="Group 1777"/>
                            <wpg:cNvGrpSpPr/>
                            <wpg:grpSpPr>
                              <a:xfrm>
                                <a:off x="0" y="0"/>
                                <a:ext cx="739140" cy="121920"/>
                                <a:chExt cx="739140" cy="121920"/>
                              </a:xfrm>
                            </wpg:grpSpPr>
                            <wps:wsp>
                              <wps:cNvPr id="1778" name="Graphic 177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3pt;width:58.2pt;height:9.6pt;mso-position-horizontal-relative:column;mso-position-vertical-relative:paragraph;z-index:-29450752" id="docshapegroup1777" coordorigin="117,-6" coordsize="1164,192">
                      <v:shape style="position:absolute;left:117;top:-6;width:1164;height:192" id="docshape177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79" name="Group 1779"/>
                      <wp:cNvGraphicFramePr>
                        <a:graphicFrameLocks/>
                      </wp:cNvGraphicFramePr>
                      <a:graphic>
                        <a:graphicData uri="http://schemas.microsoft.com/office/word/2010/wordprocessingGroup">
                          <wpg:wgp>
                            <wpg:cNvPr id="1779" name="Group 1779"/>
                            <wpg:cNvGrpSpPr/>
                            <wpg:grpSpPr>
                              <a:xfrm>
                                <a:off x="0" y="0"/>
                                <a:ext cx="624840" cy="121920"/>
                                <a:chExt cx="624840" cy="121920"/>
                              </a:xfrm>
                            </wpg:grpSpPr>
                            <wps:wsp>
                              <wps:cNvPr id="1780" name="Graphic 178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79" coordorigin="0,0" coordsize="984,192">
                      <v:shape style="position:absolute;left:0;top:0;width:984;height:192" id="docshape178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216+600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14.01</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4"/>
                <w:sz w:val="16"/>
              </w:rPr>
              <w:t>Stop</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6240">
                      <wp:simplePos x="0" y="0"/>
                      <wp:positionH relativeFrom="column">
                        <wp:posOffset>74294</wp:posOffset>
                      </wp:positionH>
                      <wp:positionV relativeFrom="paragraph">
                        <wp:posOffset>-3760</wp:posOffset>
                      </wp:positionV>
                      <wp:extent cx="739140" cy="121920"/>
                      <wp:effectExtent l="0" t="0" r="0" b="0"/>
                      <wp:wrapNone/>
                      <wp:docPr id="1781" name="Group 1781"/>
                      <wp:cNvGraphicFramePr>
                        <a:graphicFrameLocks/>
                      </wp:cNvGraphicFramePr>
                      <a:graphic>
                        <a:graphicData uri="http://schemas.microsoft.com/office/word/2010/wordprocessingGroup">
                          <wpg:wgp>
                            <wpg:cNvPr id="1781" name="Group 1781"/>
                            <wpg:cNvGrpSpPr/>
                            <wpg:grpSpPr>
                              <a:xfrm>
                                <a:off x="0" y="0"/>
                                <a:ext cx="739140" cy="121920"/>
                                <a:chExt cx="739140" cy="121920"/>
                              </a:xfrm>
                            </wpg:grpSpPr>
                            <wps:wsp>
                              <wps:cNvPr id="1782" name="Graphic 178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098pt;width:58.2pt;height:9.6pt;mso-position-horizontal-relative:column;mso-position-vertical-relative:paragraph;z-index:-29450240" id="docshapegroup1781" coordorigin="117,-6" coordsize="1164,192">
                      <v:shape style="position:absolute;left:117;top:-6;width:1164;height:192" id="docshape178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83" name="Group 1783"/>
                      <wp:cNvGraphicFramePr>
                        <a:graphicFrameLocks/>
                      </wp:cNvGraphicFramePr>
                      <a:graphic>
                        <a:graphicData uri="http://schemas.microsoft.com/office/word/2010/wordprocessingGroup">
                          <wpg:wgp>
                            <wpg:cNvPr id="1783" name="Group 1783"/>
                            <wpg:cNvGrpSpPr/>
                            <wpg:grpSpPr>
                              <a:xfrm>
                                <a:off x="0" y="0"/>
                                <a:ext cx="624840" cy="121920"/>
                                <a:chExt cx="624840" cy="121920"/>
                              </a:xfrm>
                            </wpg:grpSpPr>
                            <wps:wsp>
                              <wps:cNvPr id="1784" name="Graphic 178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83" coordorigin="0,0" coordsize="984,192">
                      <v:shape style="position:absolute;left:0;top:0;width:984;height:192" id="docshape178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216+600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IRR7</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6752">
                      <wp:simplePos x="0" y="0"/>
                      <wp:positionH relativeFrom="column">
                        <wp:posOffset>74294</wp:posOffset>
                      </wp:positionH>
                      <wp:positionV relativeFrom="paragraph">
                        <wp:posOffset>-3760</wp:posOffset>
                      </wp:positionV>
                      <wp:extent cx="739140" cy="121920"/>
                      <wp:effectExtent l="0" t="0" r="0" b="0"/>
                      <wp:wrapNone/>
                      <wp:docPr id="1785" name="Group 1785"/>
                      <wp:cNvGraphicFramePr>
                        <a:graphicFrameLocks/>
                      </wp:cNvGraphicFramePr>
                      <a:graphic>
                        <a:graphicData uri="http://schemas.microsoft.com/office/word/2010/wordprocessingGroup">
                          <wpg:wgp>
                            <wpg:cNvPr id="1785" name="Group 1785"/>
                            <wpg:cNvGrpSpPr/>
                            <wpg:grpSpPr>
                              <a:xfrm>
                                <a:off x="0" y="0"/>
                                <a:ext cx="739140" cy="121920"/>
                                <a:chExt cx="739140" cy="121920"/>
                              </a:xfrm>
                            </wpg:grpSpPr>
                            <wps:wsp>
                              <wps:cNvPr id="1786" name="Graphic 178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3pt;width:58.2pt;height:9.6pt;mso-position-horizontal-relative:column;mso-position-vertical-relative:paragraph;z-index:-29449728" id="docshapegroup1785" coordorigin="117,-6" coordsize="1164,192">
                      <v:shape style="position:absolute;left:117;top:-6;width:1164;height:192" id="docshape178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87" name="Group 1787"/>
                      <wp:cNvGraphicFramePr>
                        <a:graphicFrameLocks/>
                      </wp:cNvGraphicFramePr>
                      <a:graphic>
                        <a:graphicData uri="http://schemas.microsoft.com/office/word/2010/wordprocessingGroup">
                          <wpg:wgp>
                            <wpg:cNvPr id="1787" name="Group 1787"/>
                            <wpg:cNvGrpSpPr/>
                            <wpg:grpSpPr>
                              <a:xfrm>
                                <a:off x="0" y="0"/>
                                <a:ext cx="624840" cy="121920"/>
                                <a:chExt cx="624840" cy="121920"/>
                              </a:xfrm>
                            </wpg:grpSpPr>
                            <wps:wsp>
                              <wps:cNvPr id="1788" name="Graphic 178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87" coordorigin="0,0" coordsize="984,192">
                      <v:shape style="position:absolute;left:0;top:0;width:984;height:192" id="docshape178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210+855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4"/>
                <w:sz w:val="16"/>
              </w:rPr>
              <w:t>IRR8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67264">
                      <wp:simplePos x="0" y="0"/>
                      <wp:positionH relativeFrom="column">
                        <wp:posOffset>74294</wp:posOffset>
                      </wp:positionH>
                      <wp:positionV relativeFrom="paragraph">
                        <wp:posOffset>-3760</wp:posOffset>
                      </wp:positionV>
                      <wp:extent cx="739140" cy="121920"/>
                      <wp:effectExtent l="0" t="0" r="0" b="0"/>
                      <wp:wrapNone/>
                      <wp:docPr id="1789" name="Group 1789"/>
                      <wp:cNvGraphicFramePr>
                        <a:graphicFrameLocks/>
                      </wp:cNvGraphicFramePr>
                      <a:graphic>
                        <a:graphicData uri="http://schemas.microsoft.com/office/word/2010/wordprocessingGroup">
                          <wpg:wgp>
                            <wpg:cNvPr id="1789" name="Group 1789"/>
                            <wpg:cNvGrpSpPr/>
                            <wpg:grpSpPr>
                              <a:xfrm>
                                <a:off x="0" y="0"/>
                                <a:ext cx="739140" cy="121920"/>
                                <a:chExt cx="739140" cy="121920"/>
                              </a:xfrm>
                            </wpg:grpSpPr>
                            <wps:wsp>
                              <wps:cNvPr id="1790" name="Graphic 179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296100pt;width:58.2pt;height:9.6pt;mso-position-horizontal-relative:column;mso-position-vertical-relative:paragraph;z-index:-29449216" id="docshapegroup1789" coordorigin="117,-6" coordsize="1164,192">
                      <v:shape style="position:absolute;left:117;top:-6;width:1164;height:192" id="docshape179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91" name="Group 1791"/>
                      <wp:cNvGraphicFramePr>
                        <a:graphicFrameLocks/>
                      </wp:cNvGraphicFramePr>
                      <a:graphic>
                        <a:graphicData uri="http://schemas.microsoft.com/office/word/2010/wordprocessingGroup">
                          <wpg:wgp>
                            <wpg:cNvPr id="1791" name="Group 1791"/>
                            <wpg:cNvGrpSpPr/>
                            <wpg:grpSpPr>
                              <a:xfrm>
                                <a:off x="0" y="0"/>
                                <a:ext cx="624840" cy="121920"/>
                                <a:chExt cx="624840" cy="121920"/>
                              </a:xfrm>
                            </wpg:grpSpPr>
                            <wps:wsp>
                              <wps:cNvPr id="1792" name="Graphic 179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91" coordorigin="0,0" coordsize="984,192">
                      <v:shape style="position:absolute;left:0;top:0;width:984;height:192" id="docshape179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1559"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540"/>
              <w:rPr>
                <w:rFonts w:ascii="Arial"/>
                <w:b/>
                <w:sz w:val="16"/>
              </w:rPr>
            </w:pPr>
            <w:r>
              <w:rPr>
                <w:rFonts w:ascii="Arial"/>
                <w:b/>
                <w:sz w:val="16"/>
              </w:rPr>
              <w:t>IRR(Intersection</w:t>
            </w:r>
            <w:r>
              <w:rPr>
                <w:rFonts w:ascii="Arial"/>
                <w:b/>
                <w:spacing w:val="-7"/>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IRR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210+477</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4"/>
                <w:sz w:val="16"/>
              </w:rPr>
              <w:t>IRR9</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72896">
                      <wp:simplePos x="0" y="0"/>
                      <wp:positionH relativeFrom="column">
                        <wp:posOffset>72389</wp:posOffset>
                      </wp:positionH>
                      <wp:positionV relativeFrom="paragraph">
                        <wp:posOffset>13394</wp:posOffset>
                      </wp:positionV>
                      <wp:extent cx="716280" cy="4000500"/>
                      <wp:effectExtent l="0" t="0" r="0" b="0"/>
                      <wp:wrapNone/>
                      <wp:docPr id="1793" name="Group 1793"/>
                      <wp:cNvGraphicFramePr>
                        <a:graphicFrameLocks/>
                      </wp:cNvGraphicFramePr>
                      <a:graphic>
                        <a:graphicData uri="http://schemas.microsoft.com/office/word/2010/wordprocessingGroup">
                          <wpg:wgp>
                            <wpg:cNvPr id="1793" name="Group 1793"/>
                            <wpg:cNvGrpSpPr/>
                            <wpg:grpSpPr>
                              <a:xfrm>
                                <a:off x="0" y="0"/>
                                <a:ext cx="716280" cy="4000500"/>
                                <a:chExt cx="716280" cy="4000500"/>
                              </a:xfrm>
                            </wpg:grpSpPr>
                            <wps:wsp>
                              <wps:cNvPr id="1794" name="Graphic 1794"/>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64pt;width:56.4pt;height:315pt;mso-position-horizontal-relative:column;mso-position-vertical-relative:paragraph;z-index:-29443584" id="docshapegroup1793" coordorigin="114,21" coordsize="1128,6300">
                      <v:shape style="position:absolute;left:113;top:21;width:1128;height:6300" id="docshape1794"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Prohibitory Mandatory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14.02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Give</w:t>
            </w:r>
            <w:r>
              <w:rPr>
                <w:spacing w:val="-5"/>
                <w:sz w:val="16"/>
              </w:rPr>
              <w:t> Way</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73408">
                      <wp:simplePos x="0" y="0"/>
                      <wp:positionH relativeFrom="column">
                        <wp:posOffset>74295</wp:posOffset>
                      </wp:positionH>
                      <wp:positionV relativeFrom="paragraph">
                        <wp:posOffset>-3125</wp:posOffset>
                      </wp:positionV>
                      <wp:extent cx="739140" cy="121920"/>
                      <wp:effectExtent l="0" t="0" r="0" b="0"/>
                      <wp:wrapNone/>
                      <wp:docPr id="1795" name="Group 1795"/>
                      <wp:cNvGraphicFramePr>
                        <a:graphicFrameLocks/>
                      </wp:cNvGraphicFramePr>
                      <a:graphic>
                        <a:graphicData uri="http://schemas.microsoft.com/office/word/2010/wordprocessingGroup">
                          <wpg:wgp>
                            <wpg:cNvPr id="1795" name="Group 1795"/>
                            <wpg:cNvGrpSpPr/>
                            <wpg:grpSpPr>
                              <a:xfrm>
                                <a:off x="0" y="0"/>
                                <a:ext cx="739140" cy="121920"/>
                                <a:chExt cx="739140" cy="121920"/>
                              </a:xfrm>
                            </wpg:grpSpPr>
                            <wps:wsp>
                              <wps:cNvPr id="1796" name="Graphic 179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093pt;width:58.2pt;height:9.6pt;mso-position-horizontal-relative:column;mso-position-vertical-relative:paragraph;z-index:-29443072" id="docshapegroup1795" coordorigin="117,-5" coordsize="1164,192">
                      <v:shape style="position:absolute;left:117;top:-5;width:1164;height:192" id="docshape1796"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797" name="Group 1797"/>
                      <wp:cNvGraphicFramePr>
                        <a:graphicFrameLocks/>
                      </wp:cNvGraphicFramePr>
                      <a:graphic>
                        <a:graphicData uri="http://schemas.microsoft.com/office/word/2010/wordprocessingGroup">
                          <wpg:wgp>
                            <wpg:cNvPr id="1797" name="Group 1797"/>
                            <wpg:cNvGrpSpPr/>
                            <wpg:grpSpPr>
                              <a:xfrm>
                                <a:off x="0" y="0"/>
                                <a:ext cx="624840" cy="121920"/>
                                <a:chExt cx="624840" cy="121920"/>
                              </a:xfrm>
                            </wpg:grpSpPr>
                            <wps:wsp>
                              <wps:cNvPr id="1798" name="Graphic 179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797" coordorigin="0,0" coordsize="984,192">
                      <v:shape style="position:absolute;left:0;top:0;width:984;height:192" id="docshape179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207+843</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IRR910</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3920">
                      <wp:simplePos x="0" y="0"/>
                      <wp:positionH relativeFrom="column">
                        <wp:posOffset>74295</wp:posOffset>
                      </wp:positionH>
                      <wp:positionV relativeFrom="paragraph">
                        <wp:posOffset>-3760</wp:posOffset>
                      </wp:positionV>
                      <wp:extent cx="739140" cy="121920"/>
                      <wp:effectExtent l="0" t="0" r="0" b="0"/>
                      <wp:wrapNone/>
                      <wp:docPr id="1799" name="Group 1799"/>
                      <wp:cNvGraphicFramePr>
                        <a:graphicFrameLocks/>
                      </wp:cNvGraphicFramePr>
                      <a:graphic>
                        <a:graphicData uri="http://schemas.microsoft.com/office/word/2010/wordprocessingGroup">
                          <wpg:wgp>
                            <wpg:cNvPr id="1799" name="Group 1799"/>
                            <wpg:cNvGrpSpPr/>
                            <wpg:grpSpPr>
                              <a:xfrm>
                                <a:off x="0" y="0"/>
                                <a:ext cx="739140" cy="121920"/>
                                <a:chExt cx="739140" cy="121920"/>
                              </a:xfrm>
                            </wpg:grpSpPr>
                            <wps:wsp>
                              <wps:cNvPr id="1800" name="Graphic 180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42560" id="docshapegroup1799" coordorigin="117,-6" coordsize="1164,192">
                      <v:shape style="position:absolute;left:117;top:-6;width:1164;height:192" id="docshape180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01" name="Group 1801"/>
                      <wp:cNvGraphicFramePr>
                        <a:graphicFrameLocks/>
                      </wp:cNvGraphicFramePr>
                      <a:graphic>
                        <a:graphicData uri="http://schemas.microsoft.com/office/word/2010/wordprocessingGroup">
                          <wpg:wgp>
                            <wpg:cNvPr id="1801" name="Group 1801"/>
                            <wpg:cNvGrpSpPr/>
                            <wpg:grpSpPr>
                              <a:xfrm>
                                <a:off x="0" y="0"/>
                                <a:ext cx="624840" cy="121920"/>
                                <a:chExt cx="624840" cy="121920"/>
                              </a:xfrm>
                            </wpg:grpSpPr>
                            <wps:wsp>
                              <wps:cNvPr id="1802" name="Graphic 180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01" coordorigin="0,0" coordsize="984,192">
                      <v:shape style="position:absolute;left:0;top:0;width:984;height:192" id="docshape180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205+371</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4432">
                      <wp:simplePos x="0" y="0"/>
                      <wp:positionH relativeFrom="column">
                        <wp:posOffset>74295</wp:posOffset>
                      </wp:positionH>
                      <wp:positionV relativeFrom="paragraph">
                        <wp:posOffset>-3760</wp:posOffset>
                      </wp:positionV>
                      <wp:extent cx="739140" cy="121920"/>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739140" cy="121920"/>
                                <a:chExt cx="739140" cy="121920"/>
                              </a:xfrm>
                            </wpg:grpSpPr>
                            <wps:wsp>
                              <wps:cNvPr id="1804" name="Graphic 180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3pt;width:58.2pt;height:9.6pt;mso-position-horizontal-relative:column;mso-position-vertical-relative:paragraph;z-index:-29442048" id="docshapegroup1803" coordorigin="117,-6" coordsize="1164,192">
                      <v:shape style="position:absolute;left:117;top:-6;width:1164;height:192" id="docshape180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05" name="Group 1805"/>
                      <wp:cNvGraphicFramePr>
                        <a:graphicFrameLocks/>
                      </wp:cNvGraphicFramePr>
                      <a:graphic>
                        <a:graphicData uri="http://schemas.microsoft.com/office/word/2010/wordprocessingGroup">
                          <wpg:wgp>
                            <wpg:cNvPr id="1805" name="Group 1805"/>
                            <wpg:cNvGrpSpPr/>
                            <wpg:grpSpPr>
                              <a:xfrm>
                                <a:off x="0" y="0"/>
                                <a:ext cx="624840" cy="121920"/>
                                <a:chExt cx="624840" cy="121920"/>
                              </a:xfrm>
                            </wpg:grpSpPr>
                            <wps:wsp>
                              <wps:cNvPr id="1806" name="Graphic 180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05" coordorigin="0,0" coordsize="984,192">
                      <v:shape style="position:absolute;left:0;top:0;width:984;height:192" id="docshape180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201+940</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4944">
                      <wp:simplePos x="0" y="0"/>
                      <wp:positionH relativeFrom="column">
                        <wp:posOffset>74295</wp:posOffset>
                      </wp:positionH>
                      <wp:positionV relativeFrom="paragraph">
                        <wp:posOffset>-3760</wp:posOffset>
                      </wp:positionV>
                      <wp:extent cx="739140" cy="121920"/>
                      <wp:effectExtent l="0" t="0" r="0" b="0"/>
                      <wp:wrapNone/>
                      <wp:docPr id="1807" name="Group 1807"/>
                      <wp:cNvGraphicFramePr>
                        <a:graphicFrameLocks/>
                      </wp:cNvGraphicFramePr>
                      <a:graphic>
                        <a:graphicData uri="http://schemas.microsoft.com/office/word/2010/wordprocessingGroup">
                          <wpg:wgp>
                            <wpg:cNvPr id="1807" name="Group 1807"/>
                            <wpg:cNvGrpSpPr/>
                            <wpg:grpSpPr>
                              <a:xfrm>
                                <a:off x="0" y="0"/>
                                <a:ext cx="739140" cy="121920"/>
                                <a:chExt cx="739140" cy="121920"/>
                              </a:xfrm>
                            </wpg:grpSpPr>
                            <wps:wsp>
                              <wps:cNvPr id="1808" name="Graphic 180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093pt;width:58.2pt;height:9.6pt;mso-position-horizontal-relative:column;mso-position-vertical-relative:paragraph;z-index:-29441536" id="docshapegroup1807" coordorigin="117,-6" coordsize="1164,192">
                      <v:shape style="position:absolute;left:117;top:-6;width:1164;height:192" id="docshape180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09" name="Group 1809"/>
                      <wp:cNvGraphicFramePr>
                        <a:graphicFrameLocks/>
                      </wp:cNvGraphicFramePr>
                      <a:graphic>
                        <a:graphicData uri="http://schemas.microsoft.com/office/word/2010/wordprocessingGroup">
                          <wpg:wgp>
                            <wpg:cNvPr id="1809" name="Group 1809"/>
                            <wpg:cNvGrpSpPr/>
                            <wpg:grpSpPr>
                              <a:xfrm>
                                <a:off x="0" y="0"/>
                                <a:ext cx="624840" cy="121920"/>
                                <a:chExt cx="624840" cy="121920"/>
                              </a:xfrm>
                            </wpg:grpSpPr>
                            <wps:wsp>
                              <wps:cNvPr id="1810" name="Graphic 181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09" coordorigin="0,0" coordsize="984,192">
                      <v:shape style="position:absolute;left:0;top:0;width:984;height:192" id="docshape181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199+001</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5456">
                      <wp:simplePos x="0" y="0"/>
                      <wp:positionH relativeFrom="column">
                        <wp:posOffset>74295</wp:posOffset>
                      </wp:positionH>
                      <wp:positionV relativeFrom="paragraph">
                        <wp:posOffset>-3760</wp:posOffset>
                      </wp:positionV>
                      <wp:extent cx="739140" cy="12192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739140" cy="121920"/>
                                <a:chExt cx="739140" cy="121920"/>
                              </a:xfrm>
                            </wpg:grpSpPr>
                            <wps:wsp>
                              <wps:cNvPr id="1812" name="Graphic 181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41024" id="docshapegroup1811" coordorigin="117,-6" coordsize="1164,192">
                      <v:shape style="position:absolute;left:117;top:-6;width:1164;height:192" id="docshape181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13" name="Group 1813"/>
                      <wp:cNvGraphicFramePr>
                        <a:graphicFrameLocks/>
                      </wp:cNvGraphicFramePr>
                      <a:graphic>
                        <a:graphicData uri="http://schemas.microsoft.com/office/word/2010/wordprocessingGroup">
                          <wpg:wgp>
                            <wpg:cNvPr id="1813" name="Group 1813"/>
                            <wpg:cNvGrpSpPr/>
                            <wpg:grpSpPr>
                              <a:xfrm>
                                <a:off x="0" y="0"/>
                                <a:ext cx="624840" cy="121920"/>
                                <a:chExt cx="624840" cy="121920"/>
                              </a:xfrm>
                            </wpg:grpSpPr>
                            <wps:wsp>
                              <wps:cNvPr id="1814" name="Graphic 181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13" coordorigin="0,0" coordsize="984,192">
                      <v:shape style="position:absolute;left:0;top:0;width:984;height:192" id="docshape181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195+611</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15.17</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6"/>
                <w:sz w:val="16"/>
              </w:rPr>
              <w:t>T-</w:t>
            </w:r>
            <w:r>
              <w:rPr>
                <w:spacing w:val="-2"/>
                <w:sz w:val="16"/>
              </w:rPr>
              <w:t>Intersecton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5968">
                      <wp:simplePos x="0" y="0"/>
                      <wp:positionH relativeFrom="column">
                        <wp:posOffset>74295</wp:posOffset>
                      </wp:positionH>
                      <wp:positionV relativeFrom="paragraph">
                        <wp:posOffset>-3760</wp:posOffset>
                      </wp:positionV>
                      <wp:extent cx="739140" cy="121920"/>
                      <wp:effectExtent l="0" t="0" r="0" b="0"/>
                      <wp:wrapNone/>
                      <wp:docPr id="1815" name="Group 1815"/>
                      <wp:cNvGraphicFramePr>
                        <a:graphicFrameLocks/>
                      </wp:cNvGraphicFramePr>
                      <a:graphic>
                        <a:graphicData uri="http://schemas.microsoft.com/office/word/2010/wordprocessingGroup">
                          <wpg:wgp>
                            <wpg:cNvPr id="1815" name="Group 1815"/>
                            <wpg:cNvGrpSpPr/>
                            <wpg:grpSpPr>
                              <a:xfrm>
                                <a:off x="0" y="0"/>
                                <a:ext cx="739140" cy="121920"/>
                                <a:chExt cx="739140" cy="121920"/>
                              </a:xfrm>
                            </wpg:grpSpPr>
                            <wps:wsp>
                              <wps:cNvPr id="1816" name="Graphic 181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3pt;width:58.2pt;height:9.6pt;mso-position-horizontal-relative:column;mso-position-vertical-relative:paragraph;z-index:-29440512" id="docshapegroup1815" coordorigin="117,-6" coordsize="1164,192">
                      <v:shape style="position:absolute;left:117;top:-6;width:1164;height:192" id="docshape181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17" name="Group 1817"/>
                      <wp:cNvGraphicFramePr>
                        <a:graphicFrameLocks/>
                      </wp:cNvGraphicFramePr>
                      <a:graphic>
                        <a:graphicData uri="http://schemas.microsoft.com/office/word/2010/wordprocessingGroup">
                          <wpg:wgp>
                            <wpg:cNvPr id="1817" name="Group 1817"/>
                            <wpg:cNvGrpSpPr/>
                            <wpg:grpSpPr>
                              <a:xfrm>
                                <a:off x="0" y="0"/>
                                <a:ext cx="624840" cy="121920"/>
                                <a:chExt cx="624840" cy="121920"/>
                              </a:xfrm>
                            </wpg:grpSpPr>
                            <wps:wsp>
                              <wps:cNvPr id="1818" name="Graphic 181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17" coordorigin="0,0" coordsize="984,192">
                      <v:shape style="position:absolute;left:0;top:0;width:984;height:192" id="docshape181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195+611</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6480">
                      <wp:simplePos x="0" y="0"/>
                      <wp:positionH relativeFrom="column">
                        <wp:posOffset>74295</wp:posOffset>
                      </wp:positionH>
                      <wp:positionV relativeFrom="paragraph">
                        <wp:posOffset>-3760</wp:posOffset>
                      </wp:positionV>
                      <wp:extent cx="739140" cy="12192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739140" cy="121920"/>
                                <a:chExt cx="739140" cy="121920"/>
                              </a:xfrm>
                            </wpg:grpSpPr>
                            <wps:wsp>
                              <wps:cNvPr id="1820" name="Graphic 182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8pt;width:58.2pt;height:9.6pt;mso-position-horizontal-relative:column;mso-position-vertical-relative:paragraph;z-index:-29440000" id="docshapegroup1819" coordorigin="117,-6" coordsize="1164,192">
                      <v:shape style="position:absolute;left:117;top:-6;width:1164;height:192" id="docshape182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21" name="Group 1821"/>
                      <wp:cNvGraphicFramePr>
                        <a:graphicFrameLocks/>
                      </wp:cNvGraphicFramePr>
                      <a:graphic>
                        <a:graphicData uri="http://schemas.microsoft.com/office/word/2010/wordprocessingGroup">
                          <wpg:wgp>
                            <wpg:cNvPr id="1821" name="Group 1821"/>
                            <wpg:cNvGrpSpPr/>
                            <wpg:grpSpPr>
                              <a:xfrm>
                                <a:off x="0" y="0"/>
                                <a:ext cx="624840" cy="121920"/>
                                <a:chExt cx="624840" cy="121920"/>
                              </a:xfrm>
                            </wpg:grpSpPr>
                            <wps:wsp>
                              <wps:cNvPr id="1822" name="Graphic 182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21" coordorigin="0,0" coordsize="984,192">
                      <v:shape style="position:absolute;left:0;top:0;width:984;height:192" id="docshape182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178+916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IRR15</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6992">
                      <wp:simplePos x="0" y="0"/>
                      <wp:positionH relativeFrom="column">
                        <wp:posOffset>74295</wp:posOffset>
                      </wp:positionH>
                      <wp:positionV relativeFrom="paragraph">
                        <wp:posOffset>-3760</wp:posOffset>
                      </wp:positionV>
                      <wp:extent cx="739140" cy="121920"/>
                      <wp:effectExtent l="0" t="0" r="0" b="0"/>
                      <wp:wrapNone/>
                      <wp:docPr id="1823" name="Group 1823"/>
                      <wp:cNvGraphicFramePr>
                        <a:graphicFrameLocks/>
                      </wp:cNvGraphicFramePr>
                      <a:graphic>
                        <a:graphicData uri="http://schemas.microsoft.com/office/word/2010/wordprocessingGroup">
                          <wpg:wgp>
                            <wpg:cNvPr id="1823" name="Group 1823"/>
                            <wpg:cNvGrpSpPr/>
                            <wpg:grpSpPr>
                              <a:xfrm>
                                <a:off x="0" y="0"/>
                                <a:ext cx="739140" cy="121920"/>
                                <a:chExt cx="739140" cy="121920"/>
                              </a:xfrm>
                            </wpg:grpSpPr>
                            <wps:wsp>
                              <wps:cNvPr id="1824" name="Graphic 182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39488" id="docshapegroup1823" coordorigin="117,-6" coordsize="1164,192">
                      <v:shape style="position:absolute;left:117;top:-6;width:1164;height:192" id="docshape182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25" name="Group 1825"/>
                      <wp:cNvGraphicFramePr>
                        <a:graphicFrameLocks/>
                      </wp:cNvGraphicFramePr>
                      <a:graphic>
                        <a:graphicData uri="http://schemas.microsoft.com/office/word/2010/wordprocessingGroup">
                          <wpg:wgp>
                            <wpg:cNvPr id="1825" name="Group 1825"/>
                            <wpg:cNvGrpSpPr/>
                            <wpg:grpSpPr>
                              <a:xfrm>
                                <a:off x="0" y="0"/>
                                <a:ext cx="624840" cy="121920"/>
                                <a:chExt cx="624840" cy="121920"/>
                              </a:xfrm>
                            </wpg:grpSpPr>
                            <wps:wsp>
                              <wps:cNvPr id="1826" name="Graphic 182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25" coordorigin="0,0" coordsize="984,192">
                      <v:shape style="position:absolute;left:0;top:0;width:984;height:192" id="docshape182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174+516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7504">
                      <wp:simplePos x="0" y="0"/>
                      <wp:positionH relativeFrom="column">
                        <wp:posOffset>74295</wp:posOffset>
                      </wp:positionH>
                      <wp:positionV relativeFrom="paragraph">
                        <wp:posOffset>-3760</wp:posOffset>
                      </wp:positionV>
                      <wp:extent cx="739140" cy="121920"/>
                      <wp:effectExtent l="0" t="0" r="0" b="0"/>
                      <wp:wrapNone/>
                      <wp:docPr id="1827" name="Group 1827"/>
                      <wp:cNvGraphicFramePr>
                        <a:graphicFrameLocks/>
                      </wp:cNvGraphicFramePr>
                      <a:graphic>
                        <a:graphicData uri="http://schemas.microsoft.com/office/word/2010/wordprocessingGroup">
                          <wpg:wgp>
                            <wpg:cNvPr id="1827" name="Group 1827"/>
                            <wpg:cNvGrpSpPr/>
                            <wpg:grpSpPr>
                              <a:xfrm>
                                <a:off x="0" y="0"/>
                                <a:ext cx="739140" cy="121920"/>
                                <a:chExt cx="739140" cy="121920"/>
                              </a:xfrm>
                            </wpg:grpSpPr>
                            <wps:wsp>
                              <wps:cNvPr id="1828" name="Graphic 182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2pt;width:58.2pt;height:9.6pt;mso-position-horizontal-relative:column;mso-position-vertical-relative:paragraph;z-index:-29438976" id="docshapegroup1827" coordorigin="117,-6" coordsize="1164,192">
                      <v:shape style="position:absolute;left:117;top:-6;width:1164;height:192" id="docshape182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29" name="Group 1829"/>
                      <wp:cNvGraphicFramePr>
                        <a:graphicFrameLocks/>
                      </wp:cNvGraphicFramePr>
                      <a:graphic>
                        <a:graphicData uri="http://schemas.microsoft.com/office/word/2010/wordprocessingGroup">
                          <wpg:wgp>
                            <wpg:cNvPr id="1829" name="Group 1829"/>
                            <wpg:cNvGrpSpPr/>
                            <wpg:grpSpPr>
                              <a:xfrm>
                                <a:off x="0" y="0"/>
                                <a:ext cx="624840" cy="121920"/>
                                <a:chExt cx="624840" cy="121920"/>
                              </a:xfrm>
                            </wpg:grpSpPr>
                            <wps:wsp>
                              <wps:cNvPr id="1830" name="Graphic 183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29" coordorigin="0,0" coordsize="984,192">
                      <v:shape style="position:absolute;left:0;top:0;width:984;height:192" id="docshape183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174+516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IRR16</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15.17</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6"/>
                <w:sz w:val="16"/>
              </w:rPr>
              <w:t>T-</w:t>
            </w:r>
            <w:r>
              <w:rPr>
                <w:spacing w:val="-2"/>
                <w:sz w:val="16"/>
              </w:rPr>
              <w:t>Intersecton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78016">
                      <wp:simplePos x="0" y="0"/>
                      <wp:positionH relativeFrom="column">
                        <wp:posOffset>74295</wp:posOffset>
                      </wp:positionH>
                      <wp:positionV relativeFrom="paragraph">
                        <wp:posOffset>-3760</wp:posOffset>
                      </wp:positionV>
                      <wp:extent cx="739140" cy="121920"/>
                      <wp:effectExtent l="0" t="0" r="0" b="0"/>
                      <wp:wrapNone/>
                      <wp:docPr id="1831" name="Group 1831"/>
                      <wp:cNvGraphicFramePr>
                        <a:graphicFrameLocks/>
                      </wp:cNvGraphicFramePr>
                      <a:graphic>
                        <a:graphicData uri="http://schemas.microsoft.com/office/word/2010/wordprocessingGroup">
                          <wpg:wgp>
                            <wpg:cNvPr id="1831" name="Group 1831"/>
                            <wpg:cNvGrpSpPr/>
                            <wpg:grpSpPr>
                              <a:xfrm>
                                <a:off x="0" y="0"/>
                                <a:ext cx="739140" cy="121920"/>
                                <a:chExt cx="739140" cy="121920"/>
                              </a:xfrm>
                            </wpg:grpSpPr>
                            <wps:wsp>
                              <wps:cNvPr id="1832" name="Graphic 183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7pt;width:58.2pt;height:9.6pt;mso-position-horizontal-relative:column;mso-position-vertical-relative:paragraph;z-index:-29438464" id="docshapegroup1831" coordorigin="117,-6" coordsize="1164,192">
                      <v:shape style="position:absolute;left:117;top:-6;width:1164;height:192" id="docshape183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33" name="Group 1833"/>
                      <wp:cNvGraphicFramePr>
                        <a:graphicFrameLocks/>
                      </wp:cNvGraphicFramePr>
                      <a:graphic>
                        <a:graphicData uri="http://schemas.microsoft.com/office/word/2010/wordprocessingGroup">
                          <wpg:wgp>
                            <wpg:cNvPr id="1833" name="Group 1833"/>
                            <wpg:cNvGrpSpPr/>
                            <wpg:grpSpPr>
                              <a:xfrm>
                                <a:off x="0" y="0"/>
                                <a:ext cx="624840" cy="121920"/>
                                <a:chExt cx="624840" cy="121920"/>
                              </a:xfrm>
                            </wpg:grpSpPr>
                            <wps:wsp>
                              <wps:cNvPr id="1834" name="Graphic 183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33" coordorigin="0,0" coordsize="984,192">
                      <v:shape style="position:absolute;left:0;top:0;width:984;height:192" id="docshape183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5840" w:h="12240" w:orient="landscape"/>
          <w:pgMar w:top="320" w:bottom="280" w:left="0" w:right="0"/>
        </w:sectPr>
      </w:pPr>
    </w:p>
    <w:tbl xmlns:a="http://schemas.openxmlformats.org/drawingml/2006/main">
      <w:tblPr>
        <w:tblW w:w="0" w:type="auto"/>
        <w:jc w:val="left"/>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3"/>
        <w:gridCol w:w="1371"/>
        <w:gridCol w:w="2346"/>
        <w:gridCol w:w="2427"/>
        <w:gridCol w:w="1395"/>
        <w:gridCol w:w="1212"/>
        <w:gridCol w:w="1212"/>
        <w:gridCol w:w="1392"/>
      </w:tblGrid>
      <w:tr>
        <w:trPr>
          <w:trHeight w:val="497" w:hRule="atLeast"/>
        </w:trPr>
        <w:tc>
          <w:tcPr>
            <w:tcW w:w="15132" w:type="dxa"/>
            <w:gridSpan w:val="10"/>
          </w:tcPr>
          <w:p>
            <w:pPr>
              <w:pStyle w:val="TableParagraph"/>
              <w:spacing w:line="249" w:lineRule="auto" w:before="10"/>
              <w:ind w:left="5699" w:right="2907"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right="12"/>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77" w:type="dxa"/>
            <w:gridSpan w:val="3"/>
          </w:tcPr>
          <w:p>
            <w:pPr>
              <w:pStyle w:val="TableParagraph"/>
              <w:spacing w:before="27"/>
              <w:ind w:left="845"/>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11"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11" w:type="dxa"/>
            <w:gridSpan w:val="4"/>
          </w:tcPr>
          <w:p>
            <w:pPr>
              <w:pStyle w:val="TableParagraph"/>
              <w:spacing w:before="27"/>
              <w:ind w:left="15"/>
              <w:jc w:val="center"/>
              <w:rPr>
                <w:sz w:val="16"/>
              </w:rPr>
            </w:pPr>
            <w:r>
              <w:rPr>
                <w:spacing w:val="-2"/>
                <w:sz w:val="16"/>
              </w:rPr>
              <w:t>N/07005/01001/RJ</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11" w:type="dxa"/>
            <w:gridSpan w:val="4"/>
          </w:tcPr>
          <w:p>
            <w:pPr>
              <w:pStyle w:val="TableParagraph"/>
              <w:spacing w:before="27"/>
              <w:ind w:left="15"/>
              <w:jc w:val="center"/>
              <w:rPr>
                <w:sz w:val="16"/>
              </w:rPr>
            </w:pPr>
            <w:r>
              <w:rPr>
                <w:spacing w:val="-2"/>
                <w:sz w:val="16"/>
              </w:rPr>
              <w:t>Bikaner</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11" w:type="dxa"/>
            <w:gridSpan w:val="4"/>
          </w:tcPr>
          <w:p>
            <w:pPr>
              <w:pStyle w:val="TableParagraph"/>
              <w:spacing w:before="27"/>
              <w:ind w:left="15"/>
              <w:jc w:val="center"/>
              <w:rPr>
                <w:sz w:val="16"/>
              </w:rPr>
            </w:pPr>
            <w:r>
              <w:rPr>
                <w:sz w:val="16"/>
              </w:rPr>
              <w:t>263460</w:t>
            </w:r>
            <w:r>
              <w:rPr>
                <w:spacing w:val="-6"/>
                <w:sz w:val="16"/>
              </w:rPr>
              <w:t> </w:t>
            </w:r>
            <w:r>
              <w:rPr>
                <w:spacing w:val="-10"/>
                <w:sz w:val="16"/>
              </w:rPr>
              <w:t>m</w:t>
            </w:r>
          </w:p>
        </w:tc>
      </w:tr>
      <w:tr>
        <w:trPr>
          <w:trHeight w:val="233" w:hRule="atLeast"/>
        </w:trPr>
        <w:tc>
          <w:tcPr>
            <w:tcW w:w="3777" w:type="dxa"/>
            <w:gridSpan w:val="3"/>
          </w:tcPr>
          <w:p>
            <w:pPr>
              <w:pStyle w:val="TableParagraph"/>
              <w:spacing w:before="27"/>
              <w:ind w:left="15"/>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11" w:type="dxa"/>
            <w:gridSpan w:val="4"/>
          </w:tcPr>
          <w:p>
            <w:pPr>
              <w:pStyle w:val="TableParagraph"/>
              <w:spacing w:before="27"/>
              <w:ind w:left="1540"/>
              <w:rPr>
                <w:rFonts w:ascii="Arial"/>
                <w:b/>
                <w:sz w:val="16"/>
              </w:rPr>
            </w:pPr>
            <w:r>
              <w:rPr>
                <w:rFonts w:ascii="Arial"/>
                <w:b/>
                <w:sz w:val="16"/>
              </w:rPr>
              <w:t>IRR(Intersection</w:t>
            </w:r>
            <w:r>
              <w:rPr>
                <w:rFonts w:ascii="Arial"/>
                <w:b/>
                <w:spacing w:val="-7"/>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IRR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173+691</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right="12"/>
              <w:jc w:val="center"/>
              <w:rPr>
                <w:sz w:val="16"/>
              </w:rPr>
            </w:pPr>
            <w:r>
              <w:rPr>
                <w:spacing w:val="-2"/>
                <w:sz w:val="16"/>
              </w:rPr>
              <w:t>IRR17</w:t>
            </w:r>
          </w:p>
        </w:tc>
        <w:tc>
          <w:tcPr>
            <w:tcW w:w="1353" w:type="dxa"/>
            <w:tcBorders>
              <w:left w:val="single" w:sz="6" w:space="0" w:color="000000"/>
              <w:bottom w:val="single" w:sz="6" w:space="0" w:color="000000"/>
              <w:right w:val="single" w:sz="6" w:space="0" w:color="000000"/>
            </w:tcBorders>
          </w:tcPr>
          <w:p>
            <w:pPr>
              <w:pStyle w:val="TableParagraph"/>
              <w:spacing w:line="190" w:lineRule="atLeast" w:before="21"/>
              <w:ind w:left="124" w:right="282"/>
              <w:jc w:val="center"/>
              <w:rPr>
                <w:sz w:val="16"/>
              </w:rPr>
            </w:pPr>
            <w:r>
              <w:rPr>
                <w:sz w:val="16"/>
              </w:rPr>
              <mc:AlternateContent>
                <mc:Choice Requires="wps">
                  <w:drawing>
                    <wp:anchor distT="0" distB="0" distL="0" distR="0" allowOverlap="1" layoutInCell="1" locked="0" behindDoc="1" simplePos="0" relativeHeight="473883648">
                      <wp:simplePos x="0" y="0"/>
                      <wp:positionH relativeFrom="column">
                        <wp:posOffset>72389</wp:posOffset>
                      </wp:positionH>
                      <wp:positionV relativeFrom="paragraph">
                        <wp:posOffset>13394</wp:posOffset>
                      </wp:positionV>
                      <wp:extent cx="716280" cy="4000500"/>
                      <wp:effectExtent l="0" t="0" r="0" b="0"/>
                      <wp:wrapNone/>
                      <wp:docPr id="1835" name="Group 1835"/>
                      <wp:cNvGraphicFramePr>
                        <a:graphicFrameLocks/>
                      </wp:cNvGraphicFramePr>
                      <a:graphic>
                        <a:graphicData uri="http://schemas.microsoft.com/office/word/2010/wordprocessingGroup">
                          <wpg:wgp>
                            <wpg:cNvPr id="1835" name="Group 1835"/>
                            <wpg:cNvGrpSpPr/>
                            <wpg:grpSpPr>
                              <a:xfrm>
                                <a:off x="0" y="0"/>
                                <a:ext cx="716280" cy="4000500"/>
                                <a:chExt cx="716280" cy="4000500"/>
                              </a:xfrm>
                            </wpg:grpSpPr>
                            <wps:wsp>
                              <wps:cNvPr id="1836" name="Graphic 1836"/>
                              <wps:cNvSpPr/>
                              <wps:spPr>
                                <a:xfrm>
                                  <a:off x="-12" y="12"/>
                                  <a:ext cx="716280" cy="4000500"/>
                                </a:xfrm>
                                <a:custGeom>
                                  <a:avLst/>
                                  <a:gdLst/>
                                  <a:ahLst/>
                                  <a:cxnLst/>
                                  <a:rect l="l" t="t" r="r" b="b"/>
                                  <a:pathLst>
                                    <a:path w="716280" h="4000500">
                                      <a:moveTo>
                                        <a:pt x="716280" y="3695700"/>
                                      </a:moveTo>
                                      <a:lnTo>
                                        <a:pt x="711492" y="3671963"/>
                                      </a:lnTo>
                                      <a:lnTo>
                                        <a:pt x="698436" y="3652583"/>
                                      </a:lnTo>
                                      <a:lnTo>
                                        <a:pt x="679056" y="3639528"/>
                                      </a:lnTo>
                                      <a:lnTo>
                                        <a:pt x="655320" y="3634740"/>
                                      </a:lnTo>
                                      <a:lnTo>
                                        <a:pt x="60960" y="3634740"/>
                                      </a:lnTo>
                                      <a:lnTo>
                                        <a:pt x="37236" y="3639528"/>
                                      </a:lnTo>
                                      <a:lnTo>
                                        <a:pt x="17856" y="3652583"/>
                                      </a:lnTo>
                                      <a:lnTo>
                                        <a:pt x="4800" y="3671963"/>
                                      </a:lnTo>
                                      <a:lnTo>
                                        <a:pt x="0" y="3695700"/>
                                      </a:lnTo>
                                      <a:lnTo>
                                        <a:pt x="0" y="3939540"/>
                                      </a:lnTo>
                                      <a:lnTo>
                                        <a:pt x="4800" y="3963263"/>
                                      </a:lnTo>
                                      <a:lnTo>
                                        <a:pt x="17856" y="3982643"/>
                                      </a:lnTo>
                                      <a:lnTo>
                                        <a:pt x="37236" y="3995699"/>
                                      </a:lnTo>
                                      <a:lnTo>
                                        <a:pt x="60960" y="4000500"/>
                                      </a:lnTo>
                                      <a:lnTo>
                                        <a:pt x="655320" y="4000500"/>
                                      </a:lnTo>
                                      <a:lnTo>
                                        <a:pt x="679056" y="3995699"/>
                                      </a:lnTo>
                                      <a:lnTo>
                                        <a:pt x="698436" y="3982643"/>
                                      </a:lnTo>
                                      <a:lnTo>
                                        <a:pt x="711492" y="3963263"/>
                                      </a:lnTo>
                                      <a:lnTo>
                                        <a:pt x="716280" y="3939540"/>
                                      </a:lnTo>
                                      <a:lnTo>
                                        <a:pt x="716280" y="3695700"/>
                                      </a:lnTo>
                                      <a:close/>
                                    </a:path>
                                    <a:path w="716280" h="4000500">
                                      <a:moveTo>
                                        <a:pt x="716280" y="3291840"/>
                                      </a:moveTo>
                                      <a:lnTo>
                                        <a:pt x="711492" y="3268103"/>
                                      </a:lnTo>
                                      <a:lnTo>
                                        <a:pt x="698436" y="3248723"/>
                                      </a:lnTo>
                                      <a:lnTo>
                                        <a:pt x="679056" y="3235668"/>
                                      </a:lnTo>
                                      <a:lnTo>
                                        <a:pt x="655320" y="3230880"/>
                                      </a:lnTo>
                                      <a:lnTo>
                                        <a:pt x="60960" y="3230880"/>
                                      </a:lnTo>
                                      <a:lnTo>
                                        <a:pt x="37236" y="3235668"/>
                                      </a:lnTo>
                                      <a:lnTo>
                                        <a:pt x="17856" y="3248723"/>
                                      </a:lnTo>
                                      <a:lnTo>
                                        <a:pt x="4800" y="3268103"/>
                                      </a:lnTo>
                                      <a:lnTo>
                                        <a:pt x="0" y="3291840"/>
                                      </a:lnTo>
                                      <a:lnTo>
                                        <a:pt x="0" y="3535680"/>
                                      </a:lnTo>
                                      <a:lnTo>
                                        <a:pt x="4800" y="3559403"/>
                                      </a:lnTo>
                                      <a:lnTo>
                                        <a:pt x="17856" y="3578783"/>
                                      </a:lnTo>
                                      <a:lnTo>
                                        <a:pt x="37236" y="3591839"/>
                                      </a:lnTo>
                                      <a:lnTo>
                                        <a:pt x="60960" y="3596640"/>
                                      </a:lnTo>
                                      <a:lnTo>
                                        <a:pt x="655320" y="3596640"/>
                                      </a:lnTo>
                                      <a:lnTo>
                                        <a:pt x="679056" y="3591839"/>
                                      </a:lnTo>
                                      <a:lnTo>
                                        <a:pt x="698436" y="3578783"/>
                                      </a:lnTo>
                                      <a:lnTo>
                                        <a:pt x="711492" y="3559403"/>
                                      </a:lnTo>
                                      <a:lnTo>
                                        <a:pt x="716280" y="3535680"/>
                                      </a:lnTo>
                                      <a:lnTo>
                                        <a:pt x="716280" y="3291840"/>
                                      </a:lnTo>
                                      <a:close/>
                                    </a:path>
                                    <a:path w="716280" h="4000500">
                                      <a:moveTo>
                                        <a:pt x="716280" y="2887980"/>
                                      </a:moveTo>
                                      <a:lnTo>
                                        <a:pt x="711492" y="2864243"/>
                                      </a:lnTo>
                                      <a:lnTo>
                                        <a:pt x="698436" y="2844863"/>
                                      </a:lnTo>
                                      <a:lnTo>
                                        <a:pt x="679056" y="2831808"/>
                                      </a:lnTo>
                                      <a:lnTo>
                                        <a:pt x="655320" y="2827020"/>
                                      </a:lnTo>
                                      <a:lnTo>
                                        <a:pt x="60960" y="2827020"/>
                                      </a:lnTo>
                                      <a:lnTo>
                                        <a:pt x="37236" y="2831808"/>
                                      </a:lnTo>
                                      <a:lnTo>
                                        <a:pt x="17856" y="2844863"/>
                                      </a:lnTo>
                                      <a:lnTo>
                                        <a:pt x="4800" y="2864243"/>
                                      </a:lnTo>
                                      <a:lnTo>
                                        <a:pt x="0" y="2887980"/>
                                      </a:lnTo>
                                      <a:lnTo>
                                        <a:pt x="0" y="3131820"/>
                                      </a:lnTo>
                                      <a:lnTo>
                                        <a:pt x="4800" y="3155543"/>
                                      </a:lnTo>
                                      <a:lnTo>
                                        <a:pt x="17856" y="3174923"/>
                                      </a:lnTo>
                                      <a:lnTo>
                                        <a:pt x="37236" y="3187979"/>
                                      </a:lnTo>
                                      <a:lnTo>
                                        <a:pt x="60960" y="3192780"/>
                                      </a:lnTo>
                                      <a:lnTo>
                                        <a:pt x="655320" y="3192780"/>
                                      </a:lnTo>
                                      <a:lnTo>
                                        <a:pt x="679056" y="3187979"/>
                                      </a:lnTo>
                                      <a:lnTo>
                                        <a:pt x="698436" y="3174923"/>
                                      </a:lnTo>
                                      <a:lnTo>
                                        <a:pt x="711492" y="3155543"/>
                                      </a:lnTo>
                                      <a:lnTo>
                                        <a:pt x="716280" y="3131820"/>
                                      </a:lnTo>
                                      <a:lnTo>
                                        <a:pt x="716280" y="2887980"/>
                                      </a:lnTo>
                                      <a:close/>
                                    </a:path>
                                    <a:path w="716280" h="4000500">
                                      <a:moveTo>
                                        <a:pt x="716280" y="2484120"/>
                                      </a:moveTo>
                                      <a:lnTo>
                                        <a:pt x="711492" y="2460383"/>
                                      </a:lnTo>
                                      <a:lnTo>
                                        <a:pt x="698436" y="2441003"/>
                                      </a:lnTo>
                                      <a:lnTo>
                                        <a:pt x="679056" y="2427948"/>
                                      </a:lnTo>
                                      <a:lnTo>
                                        <a:pt x="655320" y="2423160"/>
                                      </a:lnTo>
                                      <a:lnTo>
                                        <a:pt x="60960" y="2423160"/>
                                      </a:lnTo>
                                      <a:lnTo>
                                        <a:pt x="37236" y="2427948"/>
                                      </a:lnTo>
                                      <a:lnTo>
                                        <a:pt x="17856" y="2441003"/>
                                      </a:lnTo>
                                      <a:lnTo>
                                        <a:pt x="4800" y="2460383"/>
                                      </a:lnTo>
                                      <a:lnTo>
                                        <a:pt x="0" y="2484120"/>
                                      </a:lnTo>
                                      <a:lnTo>
                                        <a:pt x="0" y="2727960"/>
                                      </a:lnTo>
                                      <a:lnTo>
                                        <a:pt x="4800" y="2751683"/>
                                      </a:lnTo>
                                      <a:lnTo>
                                        <a:pt x="17856" y="2771063"/>
                                      </a:lnTo>
                                      <a:lnTo>
                                        <a:pt x="37236" y="2784119"/>
                                      </a:lnTo>
                                      <a:lnTo>
                                        <a:pt x="60960" y="2788920"/>
                                      </a:lnTo>
                                      <a:lnTo>
                                        <a:pt x="655320" y="2788920"/>
                                      </a:lnTo>
                                      <a:lnTo>
                                        <a:pt x="679056" y="2784119"/>
                                      </a:lnTo>
                                      <a:lnTo>
                                        <a:pt x="698436" y="2771063"/>
                                      </a:lnTo>
                                      <a:lnTo>
                                        <a:pt x="711492" y="2751683"/>
                                      </a:lnTo>
                                      <a:lnTo>
                                        <a:pt x="716280" y="2727960"/>
                                      </a:lnTo>
                                      <a:lnTo>
                                        <a:pt x="716280" y="2484120"/>
                                      </a:lnTo>
                                      <a:close/>
                                    </a:path>
                                    <a:path w="716280" h="4000500">
                                      <a:moveTo>
                                        <a:pt x="716280" y="2080260"/>
                                      </a:moveTo>
                                      <a:lnTo>
                                        <a:pt x="711492" y="2056523"/>
                                      </a:lnTo>
                                      <a:lnTo>
                                        <a:pt x="698436" y="2037143"/>
                                      </a:lnTo>
                                      <a:lnTo>
                                        <a:pt x="679056" y="2024087"/>
                                      </a:lnTo>
                                      <a:lnTo>
                                        <a:pt x="655320" y="2019300"/>
                                      </a:lnTo>
                                      <a:lnTo>
                                        <a:pt x="60960" y="2019300"/>
                                      </a:lnTo>
                                      <a:lnTo>
                                        <a:pt x="37236" y="2024087"/>
                                      </a:lnTo>
                                      <a:lnTo>
                                        <a:pt x="17856" y="2037143"/>
                                      </a:lnTo>
                                      <a:lnTo>
                                        <a:pt x="4800" y="2056523"/>
                                      </a:lnTo>
                                      <a:lnTo>
                                        <a:pt x="0" y="2080260"/>
                                      </a:lnTo>
                                      <a:lnTo>
                                        <a:pt x="0" y="2324100"/>
                                      </a:lnTo>
                                      <a:lnTo>
                                        <a:pt x="4800" y="2347823"/>
                                      </a:lnTo>
                                      <a:lnTo>
                                        <a:pt x="17856" y="2367203"/>
                                      </a:lnTo>
                                      <a:lnTo>
                                        <a:pt x="37236" y="2380259"/>
                                      </a:lnTo>
                                      <a:lnTo>
                                        <a:pt x="60960" y="2385060"/>
                                      </a:lnTo>
                                      <a:lnTo>
                                        <a:pt x="655320" y="2385060"/>
                                      </a:lnTo>
                                      <a:lnTo>
                                        <a:pt x="679056" y="2380259"/>
                                      </a:lnTo>
                                      <a:lnTo>
                                        <a:pt x="698436" y="2367203"/>
                                      </a:lnTo>
                                      <a:lnTo>
                                        <a:pt x="711492" y="2347823"/>
                                      </a:lnTo>
                                      <a:lnTo>
                                        <a:pt x="716280" y="2324100"/>
                                      </a:lnTo>
                                      <a:lnTo>
                                        <a:pt x="716280" y="2080260"/>
                                      </a:lnTo>
                                      <a:close/>
                                    </a:path>
                                    <a:path w="716280" h="4000500">
                                      <a:moveTo>
                                        <a:pt x="716280" y="1676400"/>
                                      </a:moveTo>
                                      <a:lnTo>
                                        <a:pt x="711492" y="1652663"/>
                                      </a:lnTo>
                                      <a:lnTo>
                                        <a:pt x="698436" y="1633283"/>
                                      </a:lnTo>
                                      <a:lnTo>
                                        <a:pt x="679056" y="1620227"/>
                                      </a:lnTo>
                                      <a:lnTo>
                                        <a:pt x="655320" y="1615440"/>
                                      </a:lnTo>
                                      <a:lnTo>
                                        <a:pt x="60960" y="1615440"/>
                                      </a:lnTo>
                                      <a:lnTo>
                                        <a:pt x="37236" y="1620227"/>
                                      </a:lnTo>
                                      <a:lnTo>
                                        <a:pt x="17856" y="1633283"/>
                                      </a:lnTo>
                                      <a:lnTo>
                                        <a:pt x="4800" y="1652663"/>
                                      </a:lnTo>
                                      <a:lnTo>
                                        <a:pt x="0" y="1676400"/>
                                      </a:lnTo>
                                      <a:lnTo>
                                        <a:pt x="0" y="1920240"/>
                                      </a:lnTo>
                                      <a:lnTo>
                                        <a:pt x="4800" y="1943963"/>
                                      </a:lnTo>
                                      <a:lnTo>
                                        <a:pt x="17856" y="1963343"/>
                                      </a:lnTo>
                                      <a:lnTo>
                                        <a:pt x="37236" y="1976399"/>
                                      </a:lnTo>
                                      <a:lnTo>
                                        <a:pt x="60960" y="1981200"/>
                                      </a:lnTo>
                                      <a:lnTo>
                                        <a:pt x="655320" y="1981200"/>
                                      </a:lnTo>
                                      <a:lnTo>
                                        <a:pt x="679056" y="1976399"/>
                                      </a:lnTo>
                                      <a:lnTo>
                                        <a:pt x="698436" y="1963343"/>
                                      </a:lnTo>
                                      <a:lnTo>
                                        <a:pt x="711492" y="1943963"/>
                                      </a:lnTo>
                                      <a:lnTo>
                                        <a:pt x="716280" y="1920240"/>
                                      </a:lnTo>
                                      <a:lnTo>
                                        <a:pt x="716280" y="1676400"/>
                                      </a:lnTo>
                                      <a:close/>
                                    </a:path>
                                    <a:path w="716280" h="4000500">
                                      <a:moveTo>
                                        <a:pt x="716280" y="1272540"/>
                                      </a:moveTo>
                                      <a:lnTo>
                                        <a:pt x="711492" y="1248803"/>
                                      </a:lnTo>
                                      <a:lnTo>
                                        <a:pt x="698436" y="1229423"/>
                                      </a:lnTo>
                                      <a:lnTo>
                                        <a:pt x="679056" y="1216367"/>
                                      </a:lnTo>
                                      <a:lnTo>
                                        <a:pt x="655320" y="1211580"/>
                                      </a:lnTo>
                                      <a:lnTo>
                                        <a:pt x="60960" y="1211580"/>
                                      </a:lnTo>
                                      <a:lnTo>
                                        <a:pt x="37236" y="1216367"/>
                                      </a:lnTo>
                                      <a:lnTo>
                                        <a:pt x="17856" y="1229423"/>
                                      </a:lnTo>
                                      <a:lnTo>
                                        <a:pt x="4800" y="1248803"/>
                                      </a:lnTo>
                                      <a:lnTo>
                                        <a:pt x="0" y="1272540"/>
                                      </a:lnTo>
                                      <a:lnTo>
                                        <a:pt x="0" y="1516380"/>
                                      </a:lnTo>
                                      <a:lnTo>
                                        <a:pt x="4800" y="1540103"/>
                                      </a:lnTo>
                                      <a:lnTo>
                                        <a:pt x="17856" y="1559483"/>
                                      </a:lnTo>
                                      <a:lnTo>
                                        <a:pt x="37236" y="1572539"/>
                                      </a:lnTo>
                                      <a:lnTo>
                                        <a:pt x="60960" y="1577340"/>
                                      </a:lnTo>
                                      <a:lnTo>
                                        <a:pt x="655320" y="1577340"/>
                                      </a:lnTo>
                                      <a:lnTo>
                                        <a:pt x="679056" y="1572539"/>
                                      </a:lnTo>
                                      <a:lnTo>
                                        <a:pt x="698436" y="1559483"/>
                                      </a:lnTo>
                                      <a:lnTo>
                                        <a:pt x="711492" y="1540103"/>
                                      </a:lnTo>
                                      <a:lnTo>
                                        <a:pt x="716280" y="1516380"/>
                                      </a:lnTo>
                                      <a:lnTo>
                                        <a:pt x="716280" y="1272540"/>
                                      </a:lnTo>
                                      <a:close/>
                                    </a:path>
                                    <a:path w="716280" h="4000500">
                                      <a:moveTo>
                                        <a:pt x="716280" y="868680"/>
                                      </a:moveTo>
                                      <a:lnTo>
                                        <a:pt x="711492" y="844943"/>
                                      </a:lnTo>
                                      <a:lnTo>
                                        <a:pt x="698436" y="825563"/>
                                      </a:lnTo>
                                      <a:lnTo>
                                        <a:pt x="679056" y="812507"/>
                                      </a:lnTo>
                                      <a:lnTo>
                                        <a:pt x="655320" y="807720"/>
                                      </a:lnTo>
                                      <a:lnTo>
                                        <a:pt x="60960" y="807720"/>
                                      </a:lnTo>
                                      <a:lnTo>
                                        <a:pt x="37236" y="812507"/>
                                      </a:lnTo>
                                      <a:lnTo>
                                        <a:pt x="17856" y="825563"/>
                                      </a:lnTo>
                                      <a:lnTo>
                                        <a:pt x="4800" y="844943"/>
                                      </a:lnTo>
                                      <a:lnTo>
                                        <a:pt x="0" y="868680"/>
                                      </a:lnTo>
                                      <a:lnTo>
                                        <a:pt x="0" y="1112520"/>
                                      </a:lnTo>
                                      <a:lnTo>
                                        <a:pt x="4800" y="1136243"/>
                                      </a:lnTo>
                                      <a:lnTo>
                                        <a:pt x="17856" y="1155623"/>
                                      </a:lnTo>
                                      <a:lnTo>
                                        <a:pt x="37236" y="1168679"/>
                                      </a:lnTo>
                                      <a:lnTo>
                                        <a:pt x="60960" y="1173480"/>
                                      </a:lnTo>
                                      <a:lnTo>
                                        <a:pt x="655320" y="1173480"/>
                                      </a:lnTo>
                                      <a:lnTo>
                                        <a:pt x="679056" y="1168679"/>
                                      </a:lnTo>
                                      <a:lnTo>
                                        <a:pt x="698436" y="1155623"/>
                                      </a:lnTo>
                                      <a:lnTo>
                                        <a:pt x="711492" y="1136243"/>
                                      </a:lnTo>
                                      <a:lnTo>
                                        <a:pt x="716280" y="1112520"/>
                                      </a:lnTo>
                                      <a:lnTo>
                                        <a:pt x="716280" y="868680"/>
                                      </a:lnTo>
                                      <a:close/>
                                    </a:path>
                                    <a:path w="716280" h="4000500">
                                      <a:moveTo>
                                        <a:pt x="716280" y="464820"/>
                                      </a:moveTo>
                                      <a:lnTo>
                                        <a:pt x="711492" y="441083"/>
                                      </a:lnTo>
                                      <a:lnTo>
                                        <a:pt x="698436" y="421703"/>
                                      </a:lnTo>
                                      <a:lnTo>
                                        <a:pt x="679056" y="408647"/>
                                      </a:lnTo>
                                      <a:lnTo>
                                        <a:pt x="655320" y="403860"/>
                                      </a:lnTo>
                                      <a:lnTo>
                                        <a:pt x="60960" y="403860"/>
                                      </a:lnTo>
                                      <a:lnTo>
                                        <a:pt x="37236" y="408647"/>
                                      </a:lnTo>
                                      <a:lnTo>
                                        <a:pt x="17856" y="421703"/>
                                      </a:lnTo>
                                      <a:lnTo>
                                        <a:pt x="4800" y="441083"/>
                                      </a:lnTo>
                                      <a:lnTo>
                                        <a:pt x="0" y="464820"/>
                                      </a:lnTo>
                                      <a:lnTo>
                                        <a:pt x="0" y="708660"/>
                                      </a:lnTo>
                                      <a:lnTo>
                                        <a:pt x="4800" y="732383"/>
                                      </a:lnTo>
                                      <a:lnTo>
                                        <a:pt x="17856" y="751763"/>
                                      </a:lnTo>
                                      <a:lnTo>
                                        <a:pt x="37236" y="764819"/>
                                      </a:lnTo>
                                      <a:lnTo>
                                        <a:pt x="60960" y="769620"/>
                                      </a:lnTo>
                                      <a:lnTo>
                                        <a:pt x="655320" y="769620"/>
                                      </a:lnTo>
                                      <a:lnTo>
                                        <a:pt x="679056" y="764819"/>
                                      </a:lnTo>
                                      <a:lnTo>
                                        <a:pt x="698436" y="751763"/>
                                      </a:lnTo>
                                      <a:lnTo>
                                        <a:pt x="711492" y="732383"/>
                                      </a:lnTo>
                                      <a:lnTo>
                                        <a:pt x="716280" y="708660"/>
                                      </a:lnTo>
                                      <a:lnTo>
                                        <a:pt x="716280" y="464820"/>
                                      </a:lnTo>
                                      <a:close/>
                                    </a:path>
                                    <a:path w="716280" h="4000500">
                                      <a:moveTo>
                                        <a:pt x="716280" y="60960"/>
                                      </a:moveTo>
                                      <a:lnTo>
                                        <a:pt x="711492" y="37223"/>
                                      </a:lnTo>
                                      <a:lnTo>
                                        <a:pt x="698436" y="17843"/>
                                      </a:lnTo>
                                      <a:lnTo>
                                        <a:pt x="679056" y="4787"/>
                                      </a:lnTo>
                                      <a:lnTo>
                                        <a:pt x="655320" y="0"/>
                                      </a:lnTo>
                                      <a:lnTo>
                                        <a:pt x="60960" y="0"/>
                                      </a:lnTo>
                                      <a:lnTo>
                                        <a:pt x="37236" y="4787"/>
                                      </a:lnTo>
                                      <a:lnTo>
                                        <a:pt x="17856" y="17843"/>
                                      </a:lnTo>
                                      <a:lnTo>
                                        <a:pt x="4800" y="37223"/>
                                      </a:lnTo>
                                      <a:lnTo>
                                        <a:pt x="0" y="60960"/>
                                      </a:lnTo>
                                      <a:lnTo>
                                        <a:pt x="0" y="304800"/>
                                      </a:lnTo>
                                      <a:lnTo>
                                        <a:pt x="4800" y="328523"/>
                                      </a:lnTo>
                                      <a:lnTo>
                                        <a:pt x="17856" y="347903"/>
                                      </a:lnTo>
                                      <a:lnTo>
                                        <a:pt x="37236" y="360959"/>
                                      </a:lnTo>
                                      <a:lnTo>
                                        <a:pt x="60960" y="365760"/>
                                      </a:lnTo>
                                      <a:lnTo>
                                        <a:pt x="655320" y="365760"/>
                                      </a:lnTo>
                                      <a:lnTo>
                                        <a:pt x="679056" y="360959"/>
                                      </a:lnTo>
                                      <a:lnTo>
                                        <a:pt x="698436" y="347903"/>
                                      </a:lnTo>
                                      <a:lnTo>
                                        <a:pt x="711492" y="328523"/>
                                      </a:lnTo>
                                      <a:lnTo>
                                        <a:pt x="716280" y="304800"/>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1.054659pt;width:56.4pt;height:315pt;mso-position-horizontal-relative:column;mso-position-vertical-relative:paragraph;z-index:-29432832" id="docshapegroup1835" coordorigin="114,21" coordsize="1128,6300">
                      <v:shape style="position:absolute;left:113;top:21;width:1128;height:6300" id="docshape1836" coordorigin="114,21" coordsize="1128,6300" path="m1242,5841l1234,5804,1214,5773,1183,5753,1146,5745,210,5745,173,5753,142,5773,122,5804,114,5841,114,6225,122,6262,142,6293,173,6314,210,6321,1146,6321,1183,6314,1214,6293,1234,6262,1242,6225,1242,5841xm1242,5205l1234,5168,1214,5137,1183,5117,1146,5109,210,5109,173,5117,142,5137,122,5168,114,5205,114,5589,122,5626,142,5657,173,5678,210,5685,1146,5685,1183,5678,1214,5657,1234,5626,1242,5589,1242,5205xm1242,4569l1234,4532,1214,4501,1183,4481,1146,4473,210,4473,173,4481,142,4501,122,4532,114,4569,114,4953,122,4990,142,5021,173,5042,210,5049,1146,5049,1183,5042,1214,5021,1234,4990,1242,4953,1242,4569xm1242,3933l1234,3896,1214,3865,1183,3845,1146,3837,210,3837,173,3845,142,3865,122,3896,114,3933,114,4317,122,4354,142,4385,173,4406,210,4413,1146,4413,1183,4406,1214,4385,1234,4354,1242,4317,1242,3933xm1242,3297l1234,3260,1214,3229,1183,3209,1146,3201,210,3201,173,3209,142,3229,122,3260,114,3297,114,3681,122,3718,142,3749,173,3770,210,3777,1146,3777,1183,3770,1214,3749,1234,3718,1242,3681,1242,3297xm1242,2661l1234,2624,1214,2593,1183,2573,1146,2565,210,2565,173,2573,142,2593,122,2624,114,2661,114,3045,122,3082,142,3113,173,3134,210,3141,1146,3141,1183,3134,1214,3113,1234,3082,1242,3045,1242,2661xm1242,2025l1234,1988,1214,1957,1183,1937,1146,1929,210,1929,173,1937,142,1957,122,1988,114,2025,114,2409,122,2446,142,2477,173,2498,210,2505,1146,2505,1183,2498,1214,2477,1234,2446,1242,2409,1242,2025xm1242,1389l1234,1352,1214,1321,1183,1301,1146,1293,210,1293,173,1301,142,1321,122,1352,114,1389,114,1773,122,1810,142,1841,173,1862,210,1869,1146,1869,1183,1862,1214,1841,1234,1810,1242,1773,1242,1389xm1242,753l1234,716,1214,685,1183,665,1146,657,210,657,173,665,142,685,122,716,114,753,114,1137,122,1174,142,1205,173,1226,210,1233,1146,1233,1183,1226,1214,1205,1234,1174,1242,1137,1242,753xm1242,117l1234,80,1214,49,1183,29,1146,21,210,21,173,29,142,49,122,80,114,117,114,501,122,538,142,569,173,590,210,597,1146,597,1183,590,1214,569,1234,538,1242,501,1242,117xe" filled="true" fillcolor="#e7e9ec" stroked="false">
                        <v:path arrowok="t"/>
                        <v:fill type="solid"/>
                      </v:shape>
                      <w10:wrap type="none"/>
                    </v:group>
                  </w:pict>
                </mc:Fallback>
              </mc:AlternateContent>
            </w:r>
            <w:r>
              <w:rPr>
                <w:spacing w:val="-2"/>
                <w:sz w:val="16"/>
              </w:rPr>
              <w:t>Prohibitory Mandatory Signs</w:t>
            </w:r>
          </w:p>
        </w:tc>
        <w:tc>
          <w:tcPr>
            <w:tcW w:w="1371"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pacing w:val="-2"/>
                <w:sz w:val="16"/>
              </w:rPr>
              <w:t>14.02</w:t>
            </w:r>
          </w:p>
        </w:tc>
        <w:tc>
          <w:tcPr>
            <w:tcW w:w="4773"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27"/>
              <w:jc w:val="center"/>
              <w:rPr>
                <w:sz w:val="16"/>
              </w:rPr>
            </w:pPr>
            <w:r>
              <w:rPr>
                <w:sz w:val="16"/>
              </w:rPr>
              <w:t>Give</w:t>
            </w:r>
            <w:r>
              <w:rPr>
                <w:spacing w:val="-5"/>
                <w:sz w:val="16"/>
              </w:rPr>
              <w:t> Way</w:t>
            </w:r>
          </w:p>
        </w:tc>
        <w:tc>
          <w:tcPr>
            <w:tcW w:w="1395"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476"/>
              <w:rPr>
                <w:sz w:val="16"/>
              </w:rPr>
            </w:pPr>
            <w:r>
              <w:rPr>
                <w:sz w:val="16"/>
              </w:rPr>
              <mc:AlternateContent>
                <mc:Choice Requires="wps">
                  <w:drawing>
                    <wp:anchor distT="0" distB="0" distL="0" distR="0" allowOverlap="1" layoutInCell="1" locked="0" behindDoc="1" simplePos="0" relativeHeight="473884160">
                      <wp:simplePos x="0" y="0"/>
                      <wp:positionH relativeFrom="column">
                        <wp:posOffset>74295</wp:posOffset>
                      </wp:positionH>
                      <wp:positionV relativeFrom="paragraph">
                        <wp:posOffset>-3125</wp:posOffset>
                      </wp:positionV>
                      <wp:extent cx="739140" cy="121920"/>
                      <wp:effectExtent l="0" t="0" r="0" b="0"/>
                      <wp:wrapNone/>
                      <wp:docPr id="1837" name="Group 1837"/>
                      <wp:cNvGraphicFramePr>
                        <a:graphicFrameLocks/>
                      </wp:cNvGraphicFramePr>
                      <a:graphic>
                        <a:graphicData uri="http://schemas.microsoft.com/office/word/2010/wordprocessingGroup">
                          <wpg:wgp>
                            <wpg:cNvPr id="1837" name="Group 1837"/>
                            <wpg:cNvGrpSpPr/>
                            <wpg:grpSpPr>
                              <a:xfrm>
                                <a:off x="0" y="0"/>
                                <a:ext cx="739140" cy="121920"/>
                                <a:chExt cx="739140" cy="121920"/>
                              </a:xfrm>
                            </wpg:grpSpPr>
                            <wps:wsp>
                              <wps:cNvPr id="1838" name="Graphic 183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46099pt;width:58.2pt;height:9.6pt;mso-position-horizontal-relative:column;mso-position-vertical-relative:paragraph;z-index:-29432320" id="docshapegroup1837" coordorigin="117,-5" coordsize="1164,192">
                      <v:shape style="position:absolute;left:117;top:-5;width:1164;height:192" id="docshape1838" coordorigin="117,-5" coordsize="1164,192" path="m1185,187l213,187,176,180,145,159,125,128,117,91,125,54,145,23,176,3,213,-5,1185,-5,1222,3,1253,23,1273,54,1281,91,1273,128,1253,159,1222,180,1185,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39" name="Group 1839"/>
                      <wp:cNvGraphicFramePr>
                        <a:graphicFrameLocks/>
                      </wp:cNvGraphicFramePr>
                      <a:graphic>
                        <a:graphicData uri="http://schemas.microsoft.com/office/word/2010/wordprocessingGroup">
                          <wpg:wgp>
                            <wpg:cNvPr id="1839" name="Group 1839"/>
                            <wpg:cNvGrpSpPr/>
                            <wpg:grpSpPr>
                              <a:xfrm>
                                <a:off x="0" y="0"/>
                                <a:ext cx="624840" cy="121920"/>
                                <a:chExt cx="624840" cy="121920"/>
                              </a:xfrm>
                            </wpg:grpSpPr>
                            <wps:wsp>
                              <wps:cNvPr id="1840" name="Graphic 184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39" coordorigin="0,0" coordsize="984,192">
                      <v:shape style="position:absolute;left:0;top:0;width:984;height:192" id="docshape184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170+538</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15.17</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6"/>
                <w:sz w:val="16"/>
              </w:rPr>
              <w:t>T-</w:t>
            </w:r>
            <w:r>
              <w:rPr>
                <w:spacing w:val="-2"/>
                <w:sz w:val="16"/>
              </w:rPr>
              <w:t>Intersecton</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4672">
                      <wp:simplePos x="0" y="0"/>
                      <wp:positionH relativeFrom="column">
                        <wp:posOffset>74295</wp:posOffset>
                      </wp:positionH>
                      <wp:positionV relativeFrom="paragraph">
                        <wp:posOffset>-3760</wp:posOffset>
                      </wp:positionV>
                      <wp:extent cx="739140" cy="121920"/>
                      <wp:effectExtent l="0" t="0" r="0" b="0"/>
                      <wp:wrapNone/>
                      <wp:docPr id="1841" name="Group 1841"/>
                      <wp:cNvGraphicFramePr>
                        <a:graphicFrameLocks/>
                      </wp:cNvGraphicFramePr>
                      <a:graphic>
                        <a:graphicData uri="http://schemas.microsoft.com/office/word/2010/wordprocessingGroup">
                          <wpg:wgp>
                            <wpg:cNvPr id="1841" name="Group 1841"/>
                            <wpg:cNvGrpSpPr/>
                            <wpg:grpSpPr>
                              <a:xfrm>
                                <a:off x="0" y="0"/>
                                <a:ext cx="739140" cy="121920"/>
                                <a:chExt cx="739140" cy="121920"/>
                              </a:xfrm>
                            </wpg:grpSpPr>
                            <wps:wsp>
                              <wps:cNvPr id="1842" name="Graphic 184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9pt;width:58.2pt;height:9.6pt;mso-position-horizontal-relative:column;mso-position-vertical-relative:paragraph;z-index:-29431808" id="docshapegroup1841" coordorigin="117,-6" coordsize="1164,192">
                      <v:shape style="position:absolute;left:117;top:-6;width:1164;height:192" id="docshape184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43" name="Group 1843"/>
                      <wp:cNvGraphicFramePr>
                        <a:graphicFrameLocks/>
                      </wp:cNvGraphicFramePr>
                      <a:graphic>
                        <a:graphicData uri="http://schemas.microsoft.com/office/word/2010/wordprocessingGroup">
                          <wpg:wgp>
                            <wpg:cNvPr id="1843" name="Group 1843"/>
                            <wpg:cNvGrpSpPr/>
                            <wpg:grpSpPr>
                              <a:xfrm>
                                <a:off x="0" y="0"/>
                                <a:ext cx="624840" cy="121920"/>
                                <a:chExt cx="624840" cy="121920"/>
                              </a:xfrm>
                            </wpg:grpSpPr>
                            <wps:wsp>
                              <wps:cNvPr id="1844" name="Graphic 184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43" coordorigin="0,0" coordsize="984,192">
                      <v:shape style="position:absolute;left:0;top:0;width:984;height:192" id="docshape184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170+538</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IRR18</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5184">
                      <wp:simplePos x="0" y="0"/>
                      <wp:positionH relativeFrom="column">
                        <wp:posOffset>74295</wp:posOffset>
                      </wp:positionH>
                      <wp:positionV relativeFrom="paragraph">
                        <wp:posOffset>-3760</wp:posOffset>
                      </wp:positionV>
                      <wp:extent cx="739140" cy="121920"/>
                      <wp:effectExtent l="0" t="0" r="0" b="0"/>
                      <wp:wrapNone/>
                      <wp:docPr id="1845" name="Group 1845"/>
                      <wp:cNvGraphicFramePr>
                        <a:graphicFrameLocks/>
                      </wp:cNvGraphicFramePr>
                      <a:graphic>
                        <a:graphicData uri="http://schemas.microsoft.com/office/word/2010/wordprocessingGroup">
                          <wpg:wgp>
                            <wpg:cNvPr id="1845" name="Group 1845"/>
                            <wpg:cNvGrpSpPr/>
                            <wpg:grpSpPr>
                              <a:xfrm>
                                <a:off x="0" y="0"/>
                                <a:ext cx="739140" cy="121920"/>
                                <a:chExt cx="739140" cy="121920"/>
                              </a:xfrm>
                            </wpg:grpSpPr>
                            <wps:wsp>
                              <wps:cNvPr id="1846" name="Graphic 184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9pt;width:58.2pt;height:9.6pt;mso-position-horizontal-relative:column;mso-position-vertical-relative:paragraph;z-index:-29431296" id="docshapegroup1845" coordorigin="117,-6" coordsize="1164,192">
                      <v:shape style="position:absolute;left:117;top:-6;width:1164;height:192" id="docshape184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47" name="Group 1847"/>
                      <wp:cNvGraphicFramePr>
                        <a:graphicFrameLocks/>
                      </wp:cNvGraphicFramePr>
                      <a:graphic>
                        <a:graphicData uri="http://schemas.microsoft.com/office/word/2010/wordprocessingGroup">
                          <wpg:wgp>
                            <wpg:cNvPr id="1847" name="Group 1847"/>
                            <wpg:cNvGrpSpPr/>
                            <wpg:grpSpPr>
                              <a:xfrm>
                                <a:off x="0" y="0"/>
                                <a:ext cx="624840" cy="121920"/>
                                <a:chExt cx="624840" cy="121920"/>
                              </a:xfrm>
                            </wpg:grpSpPr>
                            <wps:wsp>
                              <wps:cNvPr id="1848" name="Graphic 184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47" coordorigin="0,0" coordsize="984,192">
                      <v:shape style="position:absolute;left:0;top:0;width:984;height:192" id="docshape184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149+134</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IRR19</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5696">
                      <wp:simplePos x="0" y="0"/>
                      <wp:positionH relativeFrom="column">
                        <wp:posOffset>74295</wp:posOffset>
                      </wp:positionH>
                      <wp:positionV relativeFrom="paragraph">
                        <wp:posOffset>-3760</wp:posOffset>
                      </wp:positionV>
                      <wp:extent cx="739140" cy="121920"/>
                      <wp:effectExtent l="0" t="0" r="0" b="0"/>
                      <wp:wrapNone/>
                      <wp:docPr id="1849" name="Group 1849"/>
                      <wp:cNvGraphicFramePr>
                        <a:graphicFrameLocks/>
                      </wp:cNvGraphicFramePr>
                      <a:graphic>
                        <a:graphicData uri="http://schemas.microsoft.com/office/word/2010/wordprocessingGroup">
                          <wpg:wgp>
                            <wpg:cNvPr id="1849" name="Group 1849"/>
                            <wpg:cNvGrpSpPr/>
                            <wpg:grpSpPr>
                              <a:xfrm>
                                <a:off x="0" y="0"/>
                                <a:ext cx="739140" cy="121920"/>
                                <a:chExt cx="739140" cy="121920"/>
                              </a:xfrm>
                            </wpg:grpSpPr>
                            <wps:wsp>
                              <wps:cNvPr id="1850" name="Graphic 185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098pt;width:58.2pt;height:9.6pt;mso-position-horizontal-relative:column;mso-position-vertical-relative:paragraph;z-index:-29430784" id="docshapegroup1849" coordorigin="117,-6" coordsize="1164,192">
                      <v:shape style="position:absolute;left:117;top:-6;width:1164;height:192" id="docshape185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51" name="Group 1851"/>
                      <wp:cNvGraphicFramePr>
                        <a:graphicFrameLocks/>
                      </wp:cNvGraphicFramePr>
                      <a:graphic>
                        <a:graphicData uri="http://schemas.microsoft.com/office/word/2010/wordprocessingGroup">
                          <wpg:wgp>
                            <wpg:cNvPr id="1851" name="Group 1851"/>
                            <wpg:cNvGrpSpPr/>
                            <wpg:grpSpPr>
                              <a:xfrm>
                                <a:off x="0" y="0"/>
                                <a:ext cx="624840" cy="121920"/>
                                <a:chExt cx="624840" cy="121920"/>
                              </a:xfrm>
                            </wpg:grpSpPr>
                            <wps:wsp>
                              <wps:cNvPr id="1852" name="Graphic 185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51" coordorigin="0,0" coordsize="984,192">
                      <v:shape style="position:absolute;left:0;top:0;width:984;height:192" id="docshape185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139+823</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IRR20</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6208">
                      <wp:simplePos x="0" y="0"/>
                      <wp:positionH relativeFrom="column">
                        <wp:posOffset>74295</wp:posOffset>
                      </wp:positionH>
                      <wp:positionV relativeFrom="paragraph">
                        <wp:posOffset>-3760</wp:posOffset>
                      </wp:positionV>
                      <wp:extent cx="739140" cy="121920"/>
                      <wp:effectExtent l="0" t="0" r="0" b="0"/>
                      <wp:wrapNone/>
                      <wp:docPr id="1853" name="Group 1853"/>
                      <wp:cNvGraphicFramePr>
                        <a:graphicFrameLocks/>
                      </wp:cNvGraphicFramePr>
                      <a:graphic>
                        <a:graphicData uri="http://schemas.microsoft.com/office/word/2010/wordprocessingGroup">
                          <wpg:wgp>
                            <wpg:cNvPr id="1853" name="Group 1853"/>
                            <wpg:cNvGrpSpPr/>
                            <wpg:grpSpPr>
                              <a:xfrm>
                                <a:off x="0" y="0"/>
                                <a:ext cx="739140" cy="121920"/>
                                <a:chExt cx="739140" cy="121920"/>
                              </a:xfrm>
                            </wpg:grpSpPr>
                            <wps:wsp>
                              <wps:cNvPr id="1854" name="Graphic 185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9pt;width:58.2pt;height:9.6pt;mso-position-horizontal-relative:column;mso-position-vertical-relative:paragraph;z-index:-29430272" id="docshapegroup1853" coordorigin="117,-6" coordsize="1164,192">
                      <v:shape style="position:absolute;left:117;top:-6;width:1164;height:192" id="docshape185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55" name="Group 1855"/>
                      <wp:cNvGraphicFramePr>
                        <a:graphicFrameLocks/>
                      </wp:cNvGraphicFramePr>
                      <a:graphic>
                        <a:graphicData uri="http://schemas.microsoft.com/office/word/2010/wordprocessingGroup">
                          <wpg:wgp>
                            <wpg:cNvPr id="1855" name="Group 1855"/>
                            <wpg:cNvGrpSpPr/>
                            <wpg:grpSpPr>
                              <a:xfrm>
                                <a:off x="0" y="0"/>
                                <a:ext cx="624840" cy="121920"/>
                                <a:chExt cx="624840" cy="121920"/>
                              </a:xfrm>
                            </wpg:grpSpPr>
                            <wps:wsp>
                              <wps:cNvPr id="1856" name="Graphic 185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55" coordorigin="0,0" coordsize="984,192">
                      <v:shape style="position:absolute;left:0;top:0;width:984;height:192" id="docshape185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133+224</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6720">
                      <wp:simplePos x="0" y="0"/>
                      <wp:positionH relativeFrom="column">
                        <wp:posOffset>74295</wp:posOffset>
                      </wp:positionH>
                      <wp:positionV relativeFrom="paragraph">
                        <wp:posOffset>-3760</wp:posOffset>
                      </wp:positionV>
                      <wp:extent cx="739140" cy="121920"/>
                      <wp:effectExtent l="0" t="0" r="0" b="0"/>
                      <wp:wrapNone/>
                      <wp:docPr id="1857" name="Group 1857"/>
                      <wp:cNvGraphicFramePr>
                        <a:graphicFrameLocks/>
                      </wp:cNvGraphicFramePr>
                      <a:graphic>
                        <a:graphicData uri="http://schemas.microsoft.com/office/word/2010/wordprocessingGroup">
                          <wpg:wgp>
                            <wpg:cNvPr id="1857" name="Group 1857"/>
                            <wpg:cNvGrpSpPr/>
                            <wpg:grpSpPr>
                              <a:xfrm>
                                <a:off x="0" y="0"/>
                                <a:ext cx="739140" cy="121920"/>
                                <a:chExt cx="739140" cy="121920"/>
                              </a:xfrm>
                            </wpg:grpSpPr>
                            <wps:wsp>
                              <wps:cNvPr id="1858" name="Graphic 1858"/>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8pt;width:58.2pt;height:9.6pt;mso-position-horizontal-relative:column;mso-position-vertical-relative:paragraph;z-index:-29429760" id="docshapegroup1857" coordorigin="117,-6" coordsize="1164,192">
                      <v:shape style="position:absolute;left:117;top:-6;width:1164;height:192" id="docshape1858"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59" name="Group 1859"/>
                      <wp:cNvGraphicFramePr>
                        <a:graphicFrameLocks/>
                      </wp:cNvGraphicFramePr>
                      <a:graphic>
                        <a:graphicData uri="http://schemas.microsoft.com/office/word/2010/wordprocessingGroup">
                          <wpg:wgp>
                            <wpg:cNvPr id="1859" name="Group 1859"/>
                            <wpg:cNvGrpSpPr/>
                            <wpg:grpSpPr>
                              <a:xfrm>
                                <a:off x="0" y="0"/>
                                <a:ext cx="624840" cy="121920"/>
                                <a:chExt cx="624840" cy="121920"/>
                              </a:xfrm>
                            </wpg:grpSpPr>
                            <wps:wsp>
                              <wps:cNvPr id="1860" name="Graphic 1860"/>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59" coordorigin="0,0" coordsize="984,192">
                      <v:shape style="position:absolute;left:0;top:0;width:984;height:192" id="docshape1860"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133+224</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IRR21</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Cautionary Warning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15.49</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Speed</w:t>
            </w:r>
            <w:r>
              <w:rPr>
                <w:spacing w:val="-5"/>
                <w:sz w:val="16"/>
              </w:rPr>
              <w:t> </w:t>
            </w:r>
            <w:r>
              <w:rPr>
                <w:spacing w:val="-2"/>
                <w:sz w:val="16"/>
              </w:rPr>
              <w:t>Breaker</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7232">
                      <wp:simplePos x="0" y="0"/>
                      <wp:positionH relativeFrom="column">
                        <wp:posOffset>74295</wp:posOffset>
                      </wp:positionH>
                      <wp:positionV relativeFrom="paragraph">
                        <wp:posOffset>-3760</wp:posOffset>
                      </wp:positionV>
                      <wp:extent cx="739140" cy="121920"/>
                      <wp:effectExtent l="0" t="0" r="0" b="0"/>
                      <wp:wrapNone/>
                      <wp:docPr id="1861" name="Group 1861"/>
                      <wp:cNvGraphicFramePr>
                        <a:graphicFrameLocks/>
                      </wp:cNvGraphicFramePr>
                      <a:graphic>
                        <a:graphicData uri="http://schemas.microsoft.com/office/word/2010/wordprocessingGroup">
                          <wpg:wgp>
                            <wpg:cNvPr id="1861" name="Group 1861"/>
                            <wpg:cNvGrpSpPr/>
                            <wpg:grpSpPr>
                              <a:xfrm>
                                <a:off x="0" y="0"/>
                                <a:ext cx="739140" cy="121920"/>
                                <a:chExt cx="739140" cy="121920"/>
                              </a:xfrm>
                            </wpg:grpSpPr>
                            <wps:wsp>
                              <wps:cNvPr id="1862" name="Graphic 1862"/>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29248" id="docshapegroup1861" coordorigin="117,-6" coordsize="1164,192">
                      <v:shape style="position:absolute;left:117;top:-6;width:1164;height:192" id="docshape1862"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63" name="Group 1863"/>
                      <wp:cNvGraphicFramePr>
                        <a:graphicFrameLocks/>
                      </wp:cNvGraphicFramePr>
                      <a:graphic>
                        <a:graphicData uri="http://schemas.microsoft.com/office/word/2010/wordprocessingGroup">
                          <wpg:wgp>
                            <wpg:cNvPr id="1863" name="Group 1863"/>
                            <wpg:cNvGrpSpPr/>
                            <wpg:grpSpPr>
                              <a:xfrm>
                                <a:off x="0" y="0"/>
                                <a:ext cx="624840" cy="121920"/>
                                <a:chExt cx="624840" cy="121920"/>
                              </a:xfrm>
                            </wpg:grpSpPr>
                            <wps:wsp>
                              <wps:cNvPr id="1864" name="Graphic 1864"/>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63" coordorigin="0,0" coordsize="984,192">
                      <v:shape style="position:absolute;left:0;top:0;width:984;height:192" id="docshape1864"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130+236</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IRR22</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7744">
                      <wp:simplePos x="0" y="0"/>
                      <wp:positionH relativeFrom="column">
                        <wp:posOffset>74295</wp:posOffset>
                      </wp:positionH>
                      <wp:positionV relativeFrom="paragraph">
                        <wp:posOffset>-3760</wp:posOffset>
                      </wp:positionV>
                      <wp:extent cx="739140" cy="121920"/>
                      <wp:effectExtent l="0" t="0" r="0" b="0"/>
                      <wp:wrapNone/>
                      <wp:docPr id="1865" name="Group 1865"/>
                      <wp:cNvGraphicFramePr>
                        <a:graphicFrameLocks/>
                      </wp:cNvGraphicFramePr>
                      <a:graphic>
                        <a:graphicData uri="http://schemas.microsoft.com/office/word/2010/wordprocessingGroup">
                          <wpg:wgp>
                            <wpg:cNvPr id="1865" name="Group 1865"/>
                            <wpg:cNvGrpSpPr/>
                            <wpg:grpSpPr>
                              <a:xfrm>
                                <a:off x="0" y="0"/>
                                <a:ext cx="739140" cy="121920"/>
                                <a:chExt cx="739140" cy="121920"/>
                              </a:xfrm>
                            </wpg:grpSpPr>
                            <wps:wsp>
                              <wps:cNvPr id="1866" name="Graphic 1866"/>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8pt;width:58.2pt;height:9.6pt;mso-position-horizontal-relative:column;mso-position-vertical-relative:paragraph;z-index:-29428736" id="docshapegroup1865" coordorigin="117,-6" coordsize="1164,192">
                      <v:shape style="position:absolute;left:117;top:-6;width:1164;height:192" id="docshape1866"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67" name="Group 1867"/>
                      <wp:cNvGraphicFramePr>
                        <a:graphicFrameLocks/>
                      </wp:cNvGraphicFramePr>
                      <a:graphic>
                        <a:graphicData uri="http://schemas.microsoft.com/office/word/2010/wordprocessingGroup">
                          <wpg:wgp>
                            <wpg:cNvPr id="1867" name="Group 1867"/>
                            <wpg:cNvGrpSpPr/>
                            <wpg:grpSpPr>
                              <a:xfrm>
                                <a:off x="0" y="0"/>
                                <a:ext cx="624840" cy="121920"/>
                                <a:chExt cx="624840" cy="121920"/>
                              </a:xfrm>
                            </wpg:grpSpPr>
                            <wps:wsp>
                              <wps:cNvPr id="1868" name="Graphic 1868"/>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67" coordorigin="0,0" coordsize="984,192">
                      <v:shape style="position:absolute;left:0;top:0;width:984;height:192" id="docshape1868"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126+753</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IRR23</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8256">
                      <wp:simplePos x="0" y="0"/>
                      <wp:positionH relativeFrom="column">
                        <wp:posOffset>74295</wp:posOffset>
                      </wp:positionH>
                      <wp:positionV relativeFrom="paragraph">
                        <wp:posOffset>-3760</wp:posOffset>
                      </wp:positionV>
                      <wp:extent cx="739140" cy="121920"/>
                      <wp:effectExtent l="0" t="0" r="0" b="0"/>
                      <wp:wrapNone/>
                      <wp:docPr id="1869" name="Group 1869"/>
                      <wp:cNvGraphicFramePr>
                        <a:graphicFrameLocks/>
                      </wp:cNvGraphicFramePr>
                      <a:graphic>
                        <a:graphicData uri="http://schemas.microsoft.com/office/word/2010/wordprocessingGroup">
                          <wpg:wgp>
                            <wpg:cNvPr id="1869" name="Group 1869"/>
                            <wpg:cNvGrpSpPr/>
                            <wpg:grpSpPr>
                              <a:xfrm>
                                <a:off x="0" y="0"/>
                                <a:ext cx="739140" cy="121920"/>
                                <a:chExt cx="739140" cy="121920"/>
                              </a:xfrm>
                            </wpg:grpSpPr>
                            <wps:wsp>
                              <wps:cNvPr id="1870" name="Graphic 187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08pt;width:58.2pt;height:9.6pt;mso-position-horizontal-relative:column;mso-position-vertical-relative:paragraph;z-index:-29428224" id="docshapegroup1869" coordorigin="117,-6" coordsize="1164,192">
                      <v:shape style="position:absolute;left:117;top:-6;width:1164;height:192" id="docshape1870"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71" name="Group 1871"/>
                      <wp:cNvGraphicFramePr>
                        <a:graphicFrameLocks/>
                      </wp:cNvGraphicFramePr>
                      <a:graphic>
                        <a:graphicData uri="http://schemas.microsoft.com/office/word/2010/wordprocessingGroup">
                          <wpg:wgp>
                            <wpg:cNvPr id="1871" name="Group 1871"/>
                            <wpg:cNvGrpSpPr/>
                            <wpg:grpSpPr>
                              <a:xfrm>
                                <a:off x="0" y="0"/>
                                <a:ext cx="624840" cy="121920"/>
                                <a:chExt cx="624840" cy="121920"/>
                              </a:xfrm>
                            </wpg:grpSpPr>
                            <wps:wsp>
                              <wps:cNvPr id="1872" name="Graphic 187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71" coordorigin="0,0" coordsize="984,192">
                      <v:shape style="position:absolute;left:0;top:0;width:984;height:192" id="docshape187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620" w:hRule="atLeast"/>
        </w:trPr>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126+755</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36" w:right="12"/>
              <w:jc w:val="center"/>
              <w:rPr>
                <w:sz w:val="16"/>
              </w:rPr>
            </w:pPr>
            <w:r>
              <w:rPr>
                <w:spacing w:val="-2"/>
                <w:sz w:val="16"/>
              </w:rPr>
              <w:t>IRR24</w:t>
            </w:r>
          </w:p>
        </w:tc>
        <w:tc>
          <w:tcPr>
            <w:tcW w:w="1353" w:type="dxa"/>
            <w:tcBorders>
              <w:top w:val="single" w:sz="6" w:space="0" w:color="000000"/>
              <w:left w:val="single" w:sz="6" w:space="0" w:color="000000"/>
              <w:bottom w:val="single" w:sz="6" w:space="0" w:color="000000"/>
              <w:right w:val="single" w:sz="6" w:space="0" w:color="000000"/>
            </w:tcBorders>
          </w:tcPr>
          <w:p>
            <w:pPr>
              <w:pStyle w:val="TableParagraph"/>
              <w:spacing w:line="190" w:lineRule="atLeast" w:before="22"/>
              <w:ind w:left="124" w:right="282"/>
              <w:jc w:val="center"/>
              <w:rPr>
                <w:sz w:val="16"/>
              </w:rPr>
            </w:pPr>
            <w:r>
              <w:rPr>
                <w:spacing w:val="-2"/>
                <w:sz w:val="16"/>
              </w:rPr>
              <w:t>Prohibitory Mandatory Signs</w:t>
            </w:r>
          </w:p>
        </w:tc>
        <w:tc>
          <w:tcPr>
            <w:tcW w:w="1371"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pacing w:val="-2"/>
                <w:sz w:val="16"/>
              </w:rPr>
              <w:t>14.02</w:t>
            </w: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27"/>
              <w:jc w:val="center"/>
              <w:rPr>
                <w:sz w:val="16"/>
              </w:rPr>
            </w:pPr>
            <w:r>
              <w:rPr>
                <w:sz w:val="16"/>
              </w:rPr>
              <w:t>Give</w:t>
            </w:r>
            <w:r>
              <w:rPr>
                <w:spacing w:val="-5"/>
                <w:sz w:val="16"/>
              </w:rPr>
              <w:t> Way</w:t>
            </w:r>
          </w:p>
        </w:tc>
        <w:tc>
          <w:tcPr>
            <w:tcW w:w="1395" w:type="dxa"/>
            <w:tcBorders>
              <w:top w:val="single" w:sz="6" w:space="0" w:color="000000"/>
              <w:left w:val="single" w:sz="6" w:space="0" w:color="000000"/>
              <w:bottom w:val="single" w:sz="6" w:space="0" w:color="000000"/>
              <w:right w:val="single" w:sz="6" w:space="0" w:color="000000"/>
            </w:tcBorders>
          </w:tcPr>
          <w:p>
            <w:pPr>
              <w:pStyle w:val="TableParagraph"/>
              <w:spacing w:before="36"/>
              <w:rPr>
                <w:rFonts w:ascii="Times New Roman"/>
                <w:sz w:val="16"/>
              </w:rPr>
            </w:pPr>
          </w:p>
          <w:p>
            <w:pPr>
              <w:pStyle w:val="TableParagraph"/>
              <w:ind w:left="476"/>
              <w:rPr>
                <w:sz w:val="16"/>
              </w:rPr>
            </w:pPr>
            <w:r>
              <w:rPr>
                <w:sz w:val="16"/>
              </w:rPr>
              <mc:AlternateContent>
                <mc:Choice Requires="wps">
                  <w:drawing>
                    <wp:anchor distT="0" distB="0" distL="0" distR="0" allowOverlap="1" layoutInCell="1" locked="0" behindDoc="1" simplePos="0" relativeHeight="473888768">
                      <wp:simplePos x="0" y="0"/>
                      <wp:positionH relativeFrom="column">
                        <wp:posOffset>74295</wp:posOffset>
                      </wp:positionH>
                      <wp:positionV relativeFrom="paragraph">
                        <wp:posOffset>-3760</wp:posOffset>
                      </wp:positionV>
                      <wp:extent cx="739140" cy="121920"/>
                      <wp:effectExtent l="0" t="0" r="0" b="0"/>
                      <wp:wrapNone/>
                      <wp:docPr id="1873" name="Group 1873"/>
                      <wp:cNvGraphicFramePr>
                        <a:graphicFrameLocks/>
                      </wp:cNvGraphicFramePr>
                      <a:graphic>
                        <a:graphicData uri="http://schemas.microsoft.com/office/word/2010/wordprocessingGroup">
                          <wpg:wgp>
                            <wpg:cNvPr id="1873" name="Group 1873"/>
                            <wpg:cNvGrpSpPr/>
                            <wpg:grpSpPr>
                              <a:xfrm>
                                <a:off x="0" y="0"/>
                                <a:ext cx="739140" cy="121920"/>
                                <a:chExt cx="739140" cy="121920"/>
                              </a:xfrm>
                            </wpg:grpSpPr>
                            <wps:wsp>
                              <wps:cNvPr id="1874" name="Graphic 1874"/>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50003pt;margin-top:-.296113pt;width:58.2pt;height:9.6pt;mso-position-horizontal-relative:column;mso-position-vertical-relative:paragraph;z-index:-29427712" id="docshapegroup1873" coordorigin="117,-6" coordsize="1164,192">
                      <v:shape style="position:absolute;left:117;top:-6;width:1164;height:192" id="docshape1874" coordorigin="117,-6" coordsize="1164,192" path="m1185,186l213,186,176,179,145,158,125,127,117,90,125,53,145,22,176,2,213,-6,1185,-6,1222,2,1253,22,1273,53,1281,90,1273,127,1253,158,1222,179,1185,186xe" filled="true" fillcolor="#e7e9ec" stroked="false">
                        <v:path arrowok="t"/>
                        <v:fill type="solid"/>
                      </v:shape>
                      <w10:wrap type="none"/>
                    </v:group>
                  </w:pict>
                </mc:Fallback>
              </mc:AlternateContent>
            </w:r>
            <w:r>
              <w:rPr>
                <w:spacing w:val="-4"/>
                <w:sz w:val="16"/>
              </w:rPr>
              <w:t>Left</w:t>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spacing w:before="7"/>
              <w:rPr>
                <w:rFonts w:ascii="Times New Roman"/>
                <w:sz w:val="18"/>
              </w:rPr>
            </w:pPr>
          </w:p>
          <w:p>
            <w:pPr>
              <w:pStyle w:val="TableParagraph"/>
              <w:spacing w:line="192" w:lineRule="exact"/>
              <w:ind w:left="118"/>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75" name="Group 1875"/>
                      <wp:cNvGraphicFramePr>
                        <a:graphicFrameLocks/>
                      </wp:cNvGraphicFramePr>
                      <a:graphic>
                        <a:graphicData uri="http://schemas.microsoft.com/office/word/2010/wordprocessingGroup">
                          <wpg:wgp>
                            <wpg:cNvPr id="1875" name="Group 1875"/>
                            <wpg:cNvGrpSpPr/>
                            <wpg:grpSpPr>
                              <a:xfrm>
                                <a:off x="0" y="0"/>
                                <a:ext cx="624840" cy="121920"/>
                                <a:chExt cx="624840" cy="121920"/>
                              </a:xfrm>
                            </wpg:grpSpPr>
                            <wps:wsp>
                              <wps:cNvPr id="1876" name="Graphic 1876"/>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75" coordorigin="0,0" coordsize="984,192">
                      <v:shape style="position:absolute;left:0;top:0;width:984;height:192" id="docshape1876"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2"/>
        <w:gridCol w:w="1212"/>
        <w:gridCol w:w="1356"/>
        <w:gridCol w:w="1368"/>
        <w:gridCol w:w="2352"/>
        <w:gridCol w:w="2424"/>
        <w:gridCol w:w="1392"/>
        <w:gridCol w:w="1212"/>
        <w:gridCol w:w="1212"/>
        <w:gridCol w:w="1392"/>
      </w:tblGrid>
      <w:tr>
        <w:trPr>
          <w:trHeight w:val="497" w:hRule="atLeast"/>
        </w:trPr>
        <w:tc>
          <w:tcPr>
            <w:tcW w:w="15132" w:type="dxa"/>
            <w:gridSpan w:val="10"/>
          </w:tcPr>
          <w:p>
            <w:pPr>
              <w:pStyle w:val="TableParagraph"/>
              <w:spacing w:line="249" w:lineRule="auto" w:before="10"/>
              <w:ind w:left="5705" w:right="2901"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80" w:type="dxa"/>
            <w:gridSpan w:val="3"/>
          </w:tcPr>
          <w:p>
            <w:pPr>
              <w:pStyle w:val="TableParagraph"/>
              <w:spacing w:before="27"/>
              <w:ind w:left="851"/>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20" w:type="dxa"/>
            <w:gridSpan w:val="2"/>
          </w:tcPr>
          <w:p>
            <w:pPr>
              <w:pStyle w:val="TableParagraph"/>
              <w:spacing w:before="15"/>
              <w:ind w:left="24"/>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4" w:type="dxa"/>
          </w:tcPr>
          <w:p>
            <w:pPr>
              <w:pStyle w:val="TableParagraph"/>
              <w:spacing w:before="27"/>
              <w:ind w:left="24"/>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08" w:type="dxa"/>
            <w:gridSpan w:val="4"/>
          </w:tcPr>
          <w:p>
            <w:pPr>
              <w:pStyle w:val="TableParagraph"/>
              <w:spacing w:before="15"/>
              <w:ind w:left="1454"/>
              <w:rPr>
                <w:rFonts w:ascii="Arial"/>
                <w:b/>
                <w:sz w:val="16"/>
              </w:rPr>
            </w:pPr>
            <w:r>
              <w:rPr>
                <w:rFonts w:ascii="Arial"/>
                <w:b/>
                <w:spacing w:val="-2"/>
                <w:sz w:val="16"/>
              </w:rPr>
              <w:t>CRRI/TPE/2/CNP-2941/2024/02</w:t>
            </w:r>
          </w:p>
        </w:tc>
      </w:tr>
      <w:tr>
        <w:trPr>
          <w:trHeight w:val="233" w:hRule="atLeast"/>
        </w:trPr>
        <w:tc>
          <w:tcPr>
            <w:tcW w:w="3780" w:type="dxa"/>
            <w:gridSpan w:val="3"/>
          </w:tcPr>
          <w:p>
            <w:pPr>
              <w:pStyle w:val="TableParagraph"/>
              <w:spacing w:before="27"/>
              <w:ind w:left="24"/>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20" w:type="dxa"/>
            <w:gridSpan w:val="2"/>
          </w:tcPr>
          <w:p>
            <w:pPr>
              <w:pStyle w:val="TableParagraph"/>
              <w:spacing w:before="27"/>
              <w:ind w:left="418"/>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4" w:type="dxa"/>
          </w:tcPr>
          <w:p>
            <w:pPr>
              <w:pStyle w:val="TableParagraph"/>
              <w:spacing w:before="27"/>
              <w:ind w:left="24"/>
              <w:jc w:val="center"/>
              <w:rPr>
                <w:rFonts w:ascii="Arial"/>
                <w:b/>
                <w:sz w:val="16"/>
              </w:rPr>
            </w:pPr>
            <w:r>
              <w:rPr>
                <w:rFonts w:ascii="Arial"/>
                <w:b/>
                <w:spacing w:val="-4"/>
                <w:sz w:val="16"/>
              </w:rPr>
              <w:t>UPC:</w:t>
            </w:r>
          </w:p>
        </w:tc>
        <w:tc>
          <w:tcPr>
            <w:tcW w:w="5208" w:type="dxa"/>
            <w:gridSpan w:val="4"/>
          </w:tcPr>
          <w:p>
            <w:pPr>
              <w:pStyle w:val="TableParagraph"/>
              <w:spacing w:before="27"/>
              <w:ind w:left="24"/>
              <w:jc w:val="center"/>
              <w:rPr>
                <w:sz w:val="16"/>
              </w:rPr>
            </w:pPr>
            <w:r>
              <w:rPr>
                <w:spacing w:val="-2"/>
                <w:sz w:val="16"/>
              </w:rPr>
              <w:t>N/07005/01001/RJ</w:t>
            </w:r>
          </w:p>
        </w:tc>
      </w:tr>
      <w:tr>
        <w:trPr>
          <w:trHeight w:val="233" w:hRule="atLeast"/>
        </w:trPr>
        <w:tc>
          <w:tcPr>
            <w:tcW w:w="3780" w:type="dxa"/>
            <w:gridSpan w:val="3"/>
          </w:tcPr>
          <w:p>
            <w:pPr>
              <w:pStyle w:val="TableParagraph"/>
              <w:spacing w:before="27"/>
              <w:ind w:left="24"/>
              <w:jc w:val="center"/>
              <w:rPr>
                <w:rFonts w:ascii="Arial"/>
                <w:b/>
                <w:sz w:val="16"/>
              </w:rPr>
            </w:pPr>
            <w:r>
              <w:rPr>
                <w:rFonts w:ascii="Arial"/>
                <w:b/>
                <w:spacing w:val="-2"/>
                <w:sz w:val="16"/>
              </w:rPr>
              <w:t>State/RO:</w:t>
            </w:r>
          </w:p>
        </w:tc>
        <w:tc>
          <w:tcPr>
            <w:tcW w:w="3720" w:type="dxa"/>
            <w:gridSpan w:val="2"/>
          </w:tcPr>
          <w:p>
            <w:pPr>
              <w:pStyle w:val="TableParagraph"/>
              <w:spacing w:before="27"/>
              <w:ind w:left="24"/>
              <w:jc w:val="center"/>
              <w:rPr>
                <w:sz w:val="16"/>
              </w:rPr>
            </w:pPr>
            <w:r>
              <w:rPr>
                <w:spacing w:val="-2"/>
                <w:sz w:val="16"/>
              </w:rPr>
              <w:t>Rajasthan/Jaipur</w:t>
            </w:r>
          </w:p>
        </w:tc>
        <w:tc>
          <w:tcPr>
            <w:tcW w:w="2424" w:type="dxa"/>
          </w:tcPr>
          <w:p>
            <w:pPr>
              <w:pStyle w:val="TableParagraph"/>
              <w:spacing w:before="27"/>
              <w:ind w:left="24"/>
              <w:jc w:val="center"/>
              <w:rPr>
                <w:rFonts w:ascii="Arial"/>
                <w:b/>
                <w:sz w:val="16"/>
              </w:rPr>
            </w:pPr>
            <w:r>
              <w:rPr>
                <w:rFonts w:ascii="Arial"/>
                <w:b/>
                <w:spacing w:val="-4"/>
                <w:sz w:val="16"/>
              </w:rPr>
              <w:t>PIU:</w:t>
            </w:r>
          </w:p>
        </w:tc>
        <w:tc>
          <w:tcPr>
            <w:tcW w:w="5208" w:type="dxa"/>
            <w:gridSpan w:val="4"/>
          </w:tcPr>
          <w:p>
            <w:pPr>
              <w:pStyle w:val="TableParagraph"/>
              <w:spacing w:before="27"/>
              <w:ind w:left="24"/>
              <w:jc w:val="center"/>
              <w:rPr>
                <w:sz w:val="16"/>
              </w:rPr>
            </w:pPr>
            <w:r>
              <w:rPr>
                <w:spacing w:val="-2"/>
                <w:sz w:val="16"/>
              </w:rPr>
              <w:t>Bikaner</w:t>
            </w:r>
          </w:p>
        </w:tc>
      </w:tr>
      <w:tr>
        <w:trPr>
          <w:trHeight w:val="233" w:hRule="atLeast"/>
        </w:trPr>
        <w:tc>
          <w:tcPr>
            <w:tcW w:w="3780" w:type="dxa"/>
            <w:gridSpan w:val="3"/>
          </w:tcPr>
          <w:p>
            <w:pPr>
              <w:pStyle w:val="TableParagraph"/>
              <w:spacing w:before="27"/>
              <w:ind w:left="1273"/>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20" w:type="dxa"/>
            <w:gridSpan w:val="2"/>
          </w:tcPr>
          <w:p>
            <w:pPr>
              <w:pStyle w:val="TableParagraph"/>
              <w:spacing w:before="27"/>
              <w:ind w:left="24"/>
              <w:jc w:val="center"/>
              <w:rPr>
                <w:sz w:val="16"/>
              </w:rPr>
            </w:pPr>
            <w:r>
              <w:rPr>
                <w:sz w:val="16"/>
              </w:rPr>
              <w:t>101000</w:t>
            </w:r>
            <w:r>
              <w:rPr>
                <w:spacing w:val="-6"/>
                <w:sz w:val="16"/>
              </w:rPr>
              <w:t> </w:t>
            </w:r>
            <w:r>
              <w:rPr>
                <w:spacing w:val="-10"/>
                <w:sz w:val="16"/>
              </w:rPr>
              <w:t>m</w:t>
            </w:r>
          </w:p>
        </w:tc>
        <w:tc>
          <w:tcPr>
            <w:tcW w:w="2424" w:type="dxa"/>
          </w:tcPr>
          <w:p>
            <w:pPr>
              <w:pStyle w:val="TableParagraph"/>
              <w:spacing w:before="27"/>
              <w:ind w:left="24"/>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08" w:type="dxa"/>
            <w:gridSpan w:val="4"/>
          </w:tcPr>
          <w:p>
            <w:pPr>
              <w:pStyle w:val="TableParagraph"/>
              <w:spacing w:before="27"/>
              <w:ind w:left="24"/>
              <w:jc w:val="center"/>
              <w:rPr>
                <w:sz w:val="16"/>
              </w:rPr>
            </w:pPr>
            <w:r>
              <w:rPr>
                <w:sz w:val="16"/>
              </w:rPr>
              <w:t>263460</w:t>
            </w:r>
            <w:r>
              <w:rPr>
                <w:spacing w:val="-6"/>
                <w:sz w:val="16"/>
              </w:rPr>
              <w:t> </w:t>
            </w:r>
            <w:r>
              <w:rPr>
                <w:spacing w:val="-10"/>
                <w:sz w:val="16"/>
              </w:rPr>
              <w:t>m</w:t>
            </w:r>
          </w:p>
        </w:tc>
      </w:tr>
      <w:tr>
        <w:trPr>
          <w:trHeight w:val="233" w:hRule="atLeast"/>
        </w:trPr>
        <w:tc>
          <w:tcPr>
            <w:tcW w:w="3780" w:type="dxa"/>
            <w:gridSpan w:val="3"/>
          </w:tcPr>
          <w:p>
            <w:pPr>
              <w:pStyle w:val="TableParagraph"/>
              <w:spacing w:before="27"/>
              <w:ind w:left="24"/>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20" w:type="dxa"/>
            <w:gridSpan w:val="2"/>
          </w:tcPr>
          <w:p>
            <w:pPr>
              <w:pStyle w:val="TableParagraph"/>
              <w:spacing w:before="27"/>
              <w:ind w:left="1385"/>
              <w:rPr>
                <w:sz w:val="16"/>
              </w:rPr>
            </w:pPr>
            <w:r>
              <w:rPr>
                <w:sz w:val="16"/>
              </w:rPr>
              <w:t>155.370</w:t>
            </w:r>
            <w:r>
              <w:rPr>
                <w:spacing w:val="-6"/>
                <w:sz w:val="16"/>
              </w:rPr>
              <w:t> </w:t>
            </w:r>
            <w:r>
              <w:rPr>
                <w:spacing w:val="-5"/>
                <w:sz w:val="16"/>
              </w:rPr>
              <w:t>Kms</w:t>
            </w:r>
          </w:p>
        </w:tc>
        <w:tc>
          <w:tcPr>
            <w:tcW w:w="2424" w:type="dxa"/>
          </w:tcPr>
          <w:p>
            <w:pPr>
              <w:pStyle w:val="TableParagraph"/>
              <w:spacing w:before="27"/>
              <w:ind w:left="24"/>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08" w:type="dxa"/>
            <w:gridSpan w:val="4"/>
          </w:tcPr>
          <w:p>
            <w:pPr>
              <w:pStyle w:val="TableParagraph"/>
              <w:spacing w:before="27"/>
              <w:ind w:left="1543"/>
              <w:rPr>
                <w:rFonts w:ascii="Arial"/>
                <w:b/>
                <w:sz w:val="16"/>
              </w:rPr>
            </w:pPr>
            <w:r>
              <w:rPr>
                <w:rFonts w:ascii="Arial"/>
                <w:b/>
                <w:sz w:val="16"/>
              </w:rPr>
              <w:t>IRR(Intersection</w:t>
            </w:r>
            <w:r>
              <w:rPr>
                <w:rFonts w:ascii="Arial"/>
                <w:b/>
                <w:spacing w:val="-7"/>
                <w:sz w:val="16"/>
              </w:rPr>
              <w:t> </w:t>
            </w:r>
            <w:r>
              <w:rPr>
                <w:rFonts w:ascii="Arial"/>
                <w:b/>
                <w:sz w:val="16"/>
              </w:rPr>
              <w:t>Road</w:t>
            </w:r>
            <w:r>
              <w:rPr>
                <w:rFonts w:ascii="Arial"/>
                <w:b/>
                <w:spacing w:val="-6"/>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2" w:type="dxa"/>
            <w:shd w:val="clear" w:color="auto" w:fill="A3C2F4"/>
          </w:tcPr>
          <w:p>
            <w:pPr>
              <w:pStyle w:val="TableParagraph"/>
              <w:spacing w:before="130"/>
              <w:rPr>
                <w:rFonts w:ascii="Times New Roman"/>
                <w:sz w:val="16"/>
              </w:rPr>
            </w:pPr>
          </w:p>
          <w:p>
            <w:pPr>
              <w:pStyle w:val="TableParagraph"/>
              <w:spacing w:before="1"/>
              <w:ind w:left="24"/>
              <w:jc w:val="center"/>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jc w:val="center"/>
              <w:rPr>
                <w:rFonts w:ascii="Arial"/>
                <w:b/>
                <w:sz w:val="16"/>
              </w:rPr>
            </w:pPr>
            <w:r>
              <w:rPr>
                <w:rFonts w:ascii="Arial"/>
                <w:b/>
                <w:spacing w:val="-5"/>
                <w:sz w:val="16"/>
              </w:rPr>
              <w:t>IRR</w:t>
            </w:r>
          </w:p>
        </w:tc>
        <w:tc>
          <w:tcPr>
            <w:tcW w:w="1356" w:type="dxa"/>
            <w:shd w:val="clear" w:color="auto" w:fill="A3C2F4"/>
          </w:tcPr>
          <w:p>
            <w:pPr>
              <w:pStyle w:val="TableParagraph"/>
              <w:spacing w:before="34"/>
              <w:rPr>
                <w:rFonts w:ascii="Times New Roman"/>
                <w:sz w:val="16"/>
              </w:rPr>
            </w:pPr>
          </w:p>
          <w:p>
            <w:pPr>
              <w:pStyle w:val="TableParagraph"/>
              <w:spacing w:line="249" w:lineRule="auto" w:before="1"/>
              <w:ind w:left="452" w:right="161" w:hanging="221"/>
              <w:rPr>
                <w:rFonts w:ascii="Arial"/>
                <w:b/>
                <w:sz w:val="16"/>
              </w:rPr>
            </w:pP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68" w:type="dxa"/>
            <w:shd w:val="clear" w:color="auto" w:fill="A3C2F4"/>
          </w:tcPr>
          <w:p>
            <w:pPr>
              <w:pStyle w:val="TableParagraph"/>
              <w:spacing w:line="190" w:lineRule="atLeast" w:before="21"/>
              <w:ind w:left="70" w:right="44"/>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6" w:type="dxa"/>
            <w:gridSpan w:val="2"/>
            <w:shd w:val="clear" w:color="auto" w:fill="A3C2F4"/>
          </w:tcPr>
          <w:p>
            <w:pPr>
              <w:pStyle w:val="TableParagraph"/>
              <w:spacing w:before="130"/>
              <w:rPr>
                <w:rFonts w:ascii="Times New Roman"/>
                <w:sz w:val="16"/>
              </w:rPr>
            </w:pPr>
          </w:p>
          <w:p>
            <w:pPr>
              <w:pStyle w:val="TableParagraph"/>
              <w:spacing w:before="1"/>
              <w:ind w:left="24"/>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2" w:type="dxa"/>
            <w:shd w:val="clear" w:color="auto" w:fill="A3C2F4"/>
          </w:tcPr>
          <w:p>
            <w:pPr>
              <w:pStyle w:val="TableParagraph"/>
              <w:spacing w:before="34"/>
              <w:rPr>
                <w:rFonts w:ascii="Times New Roman"/>
                <w:sz w:val="16"/>
              </w:rPr>
            </w:pPr>
          </w:p>
          <w:p>
            <w:pPr>
              <w:pStyle w:val="TableParagraph"/>
              <w:spacing w:line="249" w:lineRule="auto" w:before="1"/>
              <w:ind w:left="555" w:hanging="489"/>
              <w:rPr>
                <w:rFonts w:ascii="Arial"/>
                <w:b/>
                <w:sz w:val="16"/>
              </w:rPr>
            </w:pP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83" w:right="213" w:hanging="41"/>
              <w:rPr>
                <w:rFonts w:ascii="Arial"/>
                <w:b/>
                <w:sz w:val="16"/>
              </w:rPr>
            </w:pP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71" w:right="212" w:hanging="134"/>
              <w:rPr>
                <w:rFonts w:ascii="Arial"/>
                <w:b/>
                <w:sz w:val="16"/>
              </w:rPr>
            </w:pPr>
            <w:r>
              <w:rPr>
                <w:rFonts w:ascii="Arial"/>
                <w:b/>
                <w:spacing w:val="-2"/>
                <w:sz w:val="16"/>
              </w:rPr>
              <w:t>Snapshot </w:t>
            </w:r>
            <w:r>
              <w:rPr>
                <w:rFonts w:ascii="Arial"/>
                <w:b/>
                <w:spacing w:val="-4"/>
                <w:sz w:val="16"/>
              </w:rPr>
              <w:t>Image</w:t>
            </w:r>
          </w:p>
        </w:tc>
        <w:tc>
          <w:tcPr>
            <w:tcW w:w="1392" w:type="dxa"/>
            <w:shd w:val="clear" w:color="auto" w:fill="A3C2F4"/>
          </w:tcPr>
          <w:p>
            <w:pPr>
              <w:pStyle w:val="TableParagraph"/>
              <w:spacing w:before="130"/>
              <w:rPr>
                <w:rFonts w:ascii="Times New Roman"/>
                <w:sz w:val="16"/>
              </w:rPr>
            </w:pPr>
          </w:p>
          <w:p>
            <w:pPr>
              <w:pStyle w:val="TableParagraph"/>
              <w:spacing w:before="1"/>
              <w:ind w:left="355"/>
              <w:rPr>
                <w:rFonts w:ascii="Arial"/>
                <w:b/>
                <w:sz w:val="16"/>
              </w:rPr>
            </w:pPr>
            <w:r>
              <w:rPr>
                <w:rFonts w:ascii="Arial"/>
                <w:b/>
                <w:spacing w:val="-2"/>
                <w:sz w:val="16"/>
              </w:rPr>
              <w:t>Remarks</w:t>
            </w:r>
          </w:p>
        </w:tc>
      </w:tr>
      <w:tr>
        <w:trPr>
          <w:trHeight w:val="619" w:hRule="atLeast"/>
        </w:trPr>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jc w:val="center"/>
              <w:rPr>
                <w:sz w:val="16"/>
              </w:rPr>
            </w:pPr>
            <w:r>
              <w:rPr>
                <w:spacing w:val="-2"/>
                <w:sz w:val="16"/>
              </w:rPr>
              <w:t>118+768</w:t>
            </w:r>
          </w:p>
        </w:tc>
        <w:tc>
          <w:tcPr>
            <w:tcW w:w="121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jc w:val="center"/>
              <w:rPr>
                <w:sz w:val="16"/>
              </w:rPr>
            </w:pPr>
            <w:r>
              <w:rPr>
                <w:spacing w:val="-2"/>
                <w:sz w:val="16"/>
              </w:rPr>
              <w:t>IRR25</w:t>
            </w:r>
          </w:p>
        </w:tc>
        <w:tc>
          <w:tcPr>
            <w:tcW w:w="1356" w:type="dxa"/>
            <w:tcBorders>
              <w:left w:val="single" w:sz="6" w:space="0" w:color="000000"/>
              <w:bottom w:val="single" w:sz="6" w:space="0" w:color="000000"/>
              <w:right w:val="single" w:sz="6" w:space="0" w:color="000000"/>
            </w:tcBorders>
          </w:tcPr>
          <w:p>
            <w:pPr>
              <w:pStyle w:val="TableParagraph"/>
              <w:spacing w:line="190" w:lineRule="atLeast" w:before="21"/>
              <w:ind w:left="67" w:right="216"/>
              <w:jc w:val="center"/>
              <w:rPr>
                <w:sz w:val="16"/>
              </w:rPr>
            </w:pPr>
            <w:r>
              <w:rPr>
                <w:sz w:val="16"/>
              </w:rPr>
              <mc:AlternateContent>
                <mc:Choice Requires="wps">
                  <w:drawing>
                    <wp:anchor distT="0" distB="0" distL="0" distR="0" allowOverlap="1" layoutInCell="1" locked="0" behindDoc="1" simplePos="0" relativeHeight="473889792">
                      <wp:simplePos x="0" y="0"/>
                      <wp:positionH relativeFrom="column">
                        <wp:posOffset>76200</wp:posOffset>
                      </wp:positionH>
                      <wp:positionV relativeFrom="paragraph">
                        <wp:posOffset>13394</wp:posOffset>
                      </wp:positionV>
                      <wp:extent cx="716280" cy="365760"/>
                      <wp:effectExtent l="0" t="0" r="0" b="0"/>
                      <wp:wrapNone/>
                      <wp:docPr id="1877" name="Group 1877"/>
                      <wp:cNvGraphicFramePr>
                        <a:graphicFrameLocks/>
                      </wp:cNvGraphicFramePr>
                      <a:graphic>
                        <a:graphicData uri="http://schemas.microsoft.com/office/word/2010/wordprocessingGroup">
                          <wpg:wgp>
                            <wpg:cNvPr id="1877" name="Group 1877"/>
                            <wpg:cNvGrpSpPr/>
                            <wpg:grpSpPr>
                              <a:xfrm>
                                <a:off x="0" y="0"/>
                                <a:ext cx="716280" cy="365760"/>
                                <a:chExt cx="716280" cy="365760"/>
                              </a:xfrm>
                            </wpg:grpSpPr>
                            <wps:wsp>
                              <wps:cNvPr id="1878" name="Graphic 1878"/>
                              <wps:cNvSpPr/>
                              <wps:spPr>
                                <a:xfrm>
                                  <a:off x="0" y="0"/>
                                  <a:ext cx="716280" cy="365760"/>
                                </a:xfrm>
                                <a:custGeom>
                                  <a:avLst/>
                                  <a:gdLst/>
                                  <a:ahLst/>
                                  <a:cxnLst/>
                                  <a:rect l="l" t="t" r="r" b="b"/>
                                  <a:pathLst>
                                    <a:path w="716280" h="365760">
                                      <a:moveTo>
                                        <a:pt x="655319" y="365759"/>
                                      </a:moveTo>
                                      <a:lnTo>
                                        <a:pt x="60959" y="365759"/>
                                      </a:lnTo>
                                      <a:lnTo>
                                        <a:pt x="37231" y="360969"/>
                                      </a:lnTo>
                                      <a:lnTo>
                                        <a:pt x="17854" y="347905"/>
                                      </a:lnTo>
                                      <a:lnTo>
                                        <a:pt x="4790" y="328528"/>
                                      </a:lnTo>
                                      <a:lnTo>
                                        <a:pt x="0" y="304799"/>
                                      </a:lnTo>
                                      <a:lnTo>
                                        <a:pt x="0" y="60959"/>
                                      </a:lnTo>
                                      <a:lnTo>
                                        <a:pt x="4790" y="37231"/>
                                      </a:lnTo>
                                      <a:lnTo>
                                        <a:pt x="17854" y="17854"/>
                                      </a:lnTo>
                                      <a:lnTo>
                                        <a:pt x="37231" y="4790"/>
                                      </a:lnTo>
                                      <a:lnTo>
                                        <a:pt x="60959" y="0"/>
                                      </a:lnTo>
                                      <a:lnTo>
                                        <a:pt x="655319" y="0"/>
                                      </a:lnTo>
                                      <a:lnTo>
                                        <a:pt x="679048" y="4790"/>
                                      </a:lnTo>
                                      <a:lnTo>
                                        <a:pt x="698425" y="17854"/>
                                      </a:lnTo>
                                      <a:lnTo>
                                        <a:pt x="711489" y="37231"/>
                                      </a:lnTo>
                                      <a:lnTo>
                                        <a:pt x="716279" y="60959"/>
                                      </a:lnTo>
                                      <a:lnTo>
                                        <a:pt x="716279" y="304799"/>
                                      </a:lnTo>
                                      <a:lnTo>
                                        <a:pt x="711489" y="328528"/>
                                      </a:lnTo>
                                      <a:lnTo>
                                        <a:pt x="698425" y="347905"/>
                                      </a:lnTo>
                                      <a:lnTo>
                                        <a:pt x="679048" y="360969"/>
                                      </a:lnTo>
                                      <a:lnTo>
                                        <a:pt x="655319" y="36575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00001pt;margin-top:1.054653pt;width:56.4pt;height:28.8pt;mso-position-horizontal-relative:column;mso-position-vertical-relative:paragraph;z-index:-29426688" id="docshapegroup1877" coordorigin="120,21" coordsize="1128,576">
                      <v:shape style="position:absolute;left:120;top:21;width:1128;height:576" id="docshape1878" coordorigin="120,21" coordsize="1128,576" path="m1152,597l216,597,179,590,148,569,128,538,120,501,120,117,128,80,148,49,179,29,216,21,1152,21,1189,29,1220,49,1240,80,1248,117,1248,501,1240,538,1220,569,1189,590,1152,597xe" filled="true" fillcolor="#e7e9ec" stroked="false">
                        <v:path arrowok="t"/>
                        <v:fill type="solid"/>
                      </v:shape>
                      <w10:wrap type="none"/>
                    </v:group>
                  </w:pict>
                </mc:Fallback>
              </mc:AlternateContent>
            </w:r>
            <w:r>
              <w:rPr>
                <w:spacing w:val="-2"/>
                <w:sz w:val="16"/>
              </w:rPr>
              <w:t>Prohibitory Mandatory Signs</w:t>
            </w:r>
          </w:p>
        </w:tc>
        <w:tc>
          <w:tcPr>
            <w:tcW w:w="1368"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jc w:val="center"/>
              <w:rPr>
                <w:sz w:val="16"/>
              </w:rPr>
            </w:pPr>
            <w:r>
              <w:rPr>
                <w:spacing w:val="-2"/>
                <w:sz w:val="16"/>
              </w:rPr>
              <w:t>14.02</w:t>
            </w:r>
          </w:p>
        </w:tc>
        <w:tc>
          <w:tcPr>
            <w:tcW w:w="4776" w:type="dxa"/>
            <w:gridSpan w:val="2"/>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left="36"/>
              <w:jc w:val="center"/>
              <w:rPr>
                <w:sz w:val="16"/>
              </w:rPr>
            </w:pPr>
            <w:r>
              <w:rPr>
                <w:sz w:val="16"/>
              </w:rPr>
              <w:t>Give</w:t>
            </w:r>
            <w:r>
              <w:rPr>
                <w:spacing w:val="-5"/>
                <w:sz w:val="16"/>
              </w:rPr>
              <w:t> Way</w:t>
            </w:r>
          </w:p>
        </w:tc>
        <w:tc>
          <w:tcPr>
            <w:tcW w:w="1392" w:type="dxa"/>
            <w:tcBorders>
              <w:left w:val="single" w:sz="6" w:space="0" w:color="000000"/>
              <w:bottom w:val="single" w:sz="6" w:space="0" w:color="000000"/>
              <w:right w:val="single" w:sz="6" w:space="0" w:color="000000"/>
            </w:tcBorders>
          </w:tcPr>
          <w:p>
            <w:pPr>
              <w:pStyle w:val="TableParagraph"/>
              <w:spacing w:before="34"/>
              <w:rPr>
                <w:rFonts w:ascii="Times New Roman"/>
                <w:sz w:val="16"/>
              </w:rPr>
            </w:pPr>
          </w:p>
          <w:p>
            <w:pPr>
              <w:pStyle w:val="TableParagraph"/>
              <w:spacing w:before="1"/>
              <w:ind w:right="149"/>
              <w:jc w:val="center"/>
              <w:rPr>
                <w:sz w:val="16"/>
              </w:rPr>
            </w:pPr>
            <w:r>
              <w:rPr>
                <w:sz w:val="16"/>
              </w:rPr>
              <mc:AlternateContent>
                <mc:Choice Requires="wps">
                  <w:drawing>
                    <wp:anchor distT="0" distB="0" distL="0" distR="0" allowOverlap="1" layoutInCell="1" locked="0" behindDoc="1" simplePos="0" relativeHeight="473890304">
                      <wp:simplePos x="0" y="0"/>
                      <wp:positionH relativeFrom="column">
                        <wp:posOffset>76200</wp:posOffset>
                      </wp:positionH>
                      <wp:positionV relativeFrom="paragraph">
                        <wp:posOffset>-3125</wp:posOffset>
                      </wp:positionV>
                      <wp:extent cx="739140" cy="121920"/>
                      <wp:effectExtent l="0" t="0" r="0" b="0"/>
                      <wp:wrapNone/>
                      <wp:docPr id="1879" name="Group 1879"/>
                      <wp:cNvGraphicFramePr>
                        <a:graphicFrameLocks/>
                      </wp:cNvGraphicFramePr>
                      <a:graphic>
                        <a:graphicData uri="http://schemas.microsoft.com/office/word/2010/wordprocessingGroup">
                          <wpg:wgp>
                            <wpg:cNvPr id="1879" name="Group 1879"/>
                            <wpg:cNvGrpSpPr/>
                            <wpg:grpSpPr>
                              <a:xfrm>
                                <a:off x="0" y="0"/>
                                <a:ext cx="739140" cy="121920"/>
                                <a:chExt cx="739140" cy="121920"/>
                              </a:xfrm>
                            </wpg:grpSpPr>
                            <wps:wsp>
                              <wps:cNvPr id="1880" name="Graphic 1880"/>
                              <wps:cNvSpPr/>
                              <wps:spPr>
                                <a:xfrm>
                                  <a:off x="0" y="0"/>
                                  <a:ext cx="739140" cy="121920"/>
                                </a:xfrm>
                                <a:custGeom>
                                  <a:avLst/>
                                  <a:gdLst/>
                                  <a:ahLst/>
                                  <a:cxnLst/>
                                  <a:rect l="l" t="t" r="r" b="b"/>
                                  <a:pathLst>
                                    <a:path w="739140" h="121920">
                                      <a:moveTo>
                                        <a:pt x="6781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678179" y="0"/>
                                      </a:lnTo>
                                      <a:lnTo>
                                        <a:pt x="701908" y="4790"/>
                                      </a:lnTo>
                                      <a:lnTo>
                                        <a:pt x="721285" y="17854"/>
                                      </a:lnTo>
                                      <a:lnTo>
                                        <a:pt x="734349" y="37231"/>
                                      </a:lnTo>
                                      <a:lnTo>
                                        <a:pt x="739139" y="60959"/>
                                      </a:lnTo>
                                      <a:lnTo>
                                        <a:pt x="734349" y="84688"/>
                                      </a:lnTo>
                                      <a:lnTo>
                                        <a:pt x="721285" y="104065"/>
                                      </a:lnTo>
                                      <a:lnTo>
                                        <a:pt x="701908" y="117129"/>
                                      </a:lnTo>
                                      <a:lnTo>
                                        <a:pt x="678179" y="121919"/>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6.000005pt;margin-top:-.246105pt;width:58.2pt;height:9.6pt;mso-position-horizontal-relative:column;mso-position-vertical-relative:paragraph;z-index:-29426176" id="docshapegroup1879" coordorigin="120,-5" coordsize="1164,192">
                      <v:shape style="position:absolute;left:120;top:-5;width:1164;height:192" id="docshape1880" coordorigin="120,-5" coordsize="1164,192" path="m1188,187l216,187,179,180,148,159,128,128,120,91,128,54,148,23,179,3,216,-5,1188,-5,1225,3,1256,23,1276,54,1284,91,1276,128,1256,159,1225,180,1188,187xe" filled="true" fillcolor="#e7e9ec" stroked="false">
                        <v:path arrowok="t"/>
                        <v:fill type="solid"/>
                      </v:shape>
                      <w10:wrap type="none"/>
                    </v:group>
                  </w:pict>
                </mc:Fallback>
              </mc:AlternateContent>
            </w:r>
            <w:r>
              <w:rPr>
                <w:spacing w:val="-4"/>
                <w:sz w:val="16"/>
              </w:rPr>
              <w:t>Left</w:t>
            </w:r>
          </w:p>
        </w:tc>
        <w:tc>
          <w:tcPr>
            <w:tcW w:w="1212" w:type="dxa"/>
            <w:tcBorders>
              <w:left w:val="single" w:sz="6" w:space="0" w:color="000000"/>
              <w:bottom w:val="single" w:sz="6" w:space="0" w:color="000000"/>
              <w:right w:val="single" w:sz="6" w:space="0" w:color="000000"/>
            </w:tcBorders>
          </w:tcPr>
          <w:p>
            <w:pPr>
              <w:pStyle w:val="TableParagraph"/>
              <w:spacing w:before="6"/>
              <w:rPr>
                <w:rFonts w:ascii="Times New Roman"/>
                <w:sz w:val="18"/>
              </w:rPr>
            </w:pPr>
          </w:p>
          <w:p>
            <w:pPr>
              <w:pStyle w:val="TableParagraph"/>
              <w:spacing w:line="192" w:lineRule="exact"/>
              <w:ind w:left="124"/>
              <w:rPr>
                <w:rFonts w:ascii="Times New Roman"/>
                <w:position w:val="-3"/>
                <w:sz w:val="19"/>
              </w:rPr>
            </w:pPr>
            <w:r>
              <w:rPr>
                <w:rFonts w:ascii="Times New Roman"/>
                <w:position w:val="-3"/>
                <w:sz w:val="19"/>
              </w:rPr>
              <mc:AlternateContent>
                <mc:Choice Requires="wps">
                  <w:drawing>
                    <wp:inline distT="0" distB="0" distL="0" distR="0">
                      <wp:extent cx="624840" cy="121920"/>
                      <wp:effectExtent l="0" t="0" r="0" b="0"/>
                      <wp:docPr id="1881" name="Group 1881"/>
                      <wp:cNvGraphicFramePr>
                        <a:graphicFrameLocks/>
                      </wp:cNvGraphicFramePr>
                      <a:graphic>
                        <a:graphicData uri="http://schemas.microsoft.com/office/word/2010/wordprocessingGroup">
                          <wpg:wgp>
                            <wpg:cNvPr id="1881" name="Group 1881"/>
                            <wpg:cNvGrpSpPr/>
                            <wpg:grpSpPr>
                              <a:xfrm>
                                <a:off x="0" y="0"/>
                                <a:ext cx="624840" cy="121920"/>
                                <a:chExt cx="624840" cy="121920"/>
                              </a:xfrm>
                            </wpg:grpSpPr>
                            <wps:wsp>
                              <wps:cNvPr id="1882" name="Graphic 1882"/>
                              <wps:cNvSpPr/>
                              <wps:spPr>
                                <a:xfrm>
                                  <a:off x="0" y="0"/>
                                  <a:ext cx="624840" cy="121920"/>
                                </a:xfrm>
                                <a:custGeom>
                                  <a:avLst/>
                                  <a:gdLst/>
                                  <a:ahLst/>
                                  <a:cxnLst/>
                                  <a:rect l="l" t="t" r="r" b="b"/>
                                  <a:pathLst>
                                    <a:path w="624840" h="121920">
                                      <a:moveTo>
                                        <a:pt x="563879" y="121919"/>
                                      </a:moveTo>
                                      <a:lnTo>
                                        <a:pt x="60959" y="121919"/>
                                      </a:lnTo>
                                      <a:lnTo>
                                        <a:pt x="37231" y="117129"/>
                                      </a:lnTo>
                                      <a:lnTo>
                                        <a:pt x="17854" y="104065"/>
                                      </a:lnTo>
                                      <a:lnTo>
                                        <a:pt x="4790" y="84688"/>
                                      </a:lnTo>
                                      <a:lnTo>
                                        <a:pt x="0" y="60959"/>
                                      </a:lnTo>
                                      <a:lnTo>
                                        <a:pt x="4790" y="37231"/>
                                      </a:lnTo>
                                      <a:lnTo>
                                        <a:pt x="17854" y="17854"/>
                                      </a:lnTo>
                                      <a:lnTo>
                                        <a:pt x="37231" y="4790"/>
                                      </a:lnTo>
                                      <a:lnTo>
                                        <a:pt x="60959" y="0"/>
                                      </a:lnTo>
                                      <a:lnTo>
                                        <a:pt x="563879" y="0"/>
                                      </a:lnTo>
                                      <a:lnTo>
                                        <a:pt x="587608" y="4790"/>
                                      </a:lnTo>
                                      <a:lnTo>
                                        <a:pt x="606985" y="17854"/>
                                      </a:lnTo>
                                      <a:lnTo>
                                        <a:pt x="620049" y="37231"/>
                                      </a:lnTo>
                                      <a:lnTo>
                                        <a:pt x="624839" y="60959"/>
                                      </a:lnTo>
                                      <a:lnTo>
                                        <a:pt x="620049" y="84688"/>
                                      </a:lnTo>
                                      <a:lnTo>
                                        <a:pt x="606985" y="104065"/>
                                      </a:lnTo>
                                      <a:lnTo>
                                        <a:pt x="587608" y="117129"/>
                                      </a:lnTo>
                                      <a:lnTo>
                                        <a:pt x="563879" y="121919"/>
                                      </a:lnTo>
                                      <a:close/>
                                    </a:path>
                                  </a:pathLst>
                                </a:custGeom>
                                <a:solidFill>
                                  <a:srgbClr val="E7E9EC"/>
                                </a:solidFill>
                              </wps:spPr>
                              <wps:bodyPr wrap="square" lIns="0" tIns="0" rIns="0" bIns="0" rtlCol="0">
                                <a:prstTxWarp prst="textNoShape">
                                  <a:avLst/>
                                </a:prstTxWarp>
                                <a:noAutofit/>
                              </wps:bodyPr>
                            </wps:wsp>
                          </wpg:wgp>
                        </a:graphicData>
                      </a:graphic>
                    </wp:inline>
                  </w:drawing>
                </mc:Choice>
                <mc:Fallback>
                  <w:pict>
                    <v:group style="width:49.2pt;height:9.6pt;mso-position-horizontal-relative:char;mso-position-vertical-relative:line" id="docshapegroup1881" coordorigin="0,0" coordsize="984,192">
                      <v:shape style="position:absolute;left:0;top:0;width:984;height:192" id="docshape1882" coordorigin="0,0" coordsize="984,192" path="m888,192l96,192,59,184,28,164,8,133,0,96,8,59,28,28,59,8,96,0,888,0,925,8,956,28,976,59,984,96,976,133,956,164,925,184,888,192xe" filled="true" fillcolor="#e7e9ec" stroked="false">
                        <v:path arrowok="t"/>
                        <v:fill type="solid"/>
                      </v:shape>
                    </v:group>
                  </w:pict>
                </mc:Fallback>
              </mc:AlternateContent>
            </w:r>
            <w:r>
              <w:rPr>
                <w:rFonts w:ascii="Times New Roman"/>
                <w:position w:val="-3"/>
                <w:sz w:val="19"/>
              </w:rPr>
            </w: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92" w:type="dxa"/>
            <w:tcBorders>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8"/>
        <w:gridCol w:w="1212"/>
        <w:gridCol w:w="1353"/>
        <w:gridCol w:w="1371"/>
        <w:gridCol w:w="2346"/>
        <w:gridCol w:w="2427"/>
        <w:gridCol w:w="1395"/>
        <w:gridCol w:w="1212"/>
        <w:gridCol w:w="1212"/>
        <w:gridCol w:w="1386"/>
      </w:tblGrid>
      <w:tr>
        <w:trPr>
          <w:trHeight w:val="497" w:hRule="atLeast"/>
        </w:trPr>
        <w:tc>
          <w:tcPr>
            <w:tcW w:w="15132" w:type="dxa"/>
            <w:gridSpan w:val="10"/>
          </w:tcPr>
          <w:p>
            <w:pPr>
              <w:pStyle w:val="TableParagraph"/>
              <w:spacing w:line="249" w:lineRule="auto" w:before="10"/>
              <w:ind w:left="5705" w:right="2901"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83" w:type="dxa"/>
            <w:gridSpan w:val="3"/>
          </w:tcPr>
          <w:p>
            <w:pPr>
              <w:pStyle w:val="TableParagraph"/>
              <w:spacing w:before="27"/>
              <w:ind w:left="851"/>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05"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05" w:type="dxa"/>
            <w:gridSpan w:val="4"/>
          </w:tcPr>
          <w:p>
            <w:pPr>
              <w:pStyle w:val="TableParagraph"/>
              <w:spacing w:before="27"/>
              <w:ind w:left="21"/>
              <w:jc w:val="center"/>
              <w:rPr>
                <w:sz w:val="16"/>
              </w:rPr>
            </w:pPr>
            <w:r>
              <w:rPr>
                <w:spacing w:val="-2"/>
                <w:sz w:val="16"/>
              </w:rPr>
              <w:t>N/07005/01001/RJ</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05" w:type="dxa"/>
            <w:gridSpan w:val="4"/>
          </w:tcPr>
          <w:p>
            <w:pPr>
              <w:pStyle w:val="TableParagraph"/>
              <w:spacing w:before="27"/>
              <w:ind w:left="21"/>
              <w:jc w:val="center"/>
              <w:rPr>
                <w:sz w:val="16"/>
              </w:rPr>
            </w:pPr>
            <w:r>
              <w:rPr>
                <w:spacing w:val="-2"/>
                <w:sz w:val="16"/>
              </w:rPr>
              <w:t>Bikaner</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05" w:type="dxa"/>
            <w:gridSpan w:val="4"/>
          </w:tcPr>
          <w:p>
            <w:pPr>
              <w:pStyle w:val="TableParagraph"/>
              <w:spacing w:before="27"/>
              <w:ind w:left="21"/>
              <w:jc w:val="center"/>
              <w:rPr>
                <w:sz w:val="16"/>
              </w:rPr>
            </w:pPr>
            <w:r>
              <w:rPr>
                <w:sz w:val="16"/>
              </w:rPr>
              <w:t>263460</w:t>
            </w:r>
            <w:r>
              <w:rPr>
                <w:spacing w:val="-6"/>
                <w:sz w:val="16"/>
              </w:rPr>
              <w:t> </w:t>
            </w:r>
            <w:r>
              <w:rPr>
                <w:spacing w:val="-10"/>
                <w:sz w:val="16"/>
              </w:rPr>
              <w:t>m</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05" w:type="dxa"/>
            <w:gridSpan w:val="4"/>
          </w:tcPr>
          <w:p>
            <w:pPr>
              <w:pStyle w:val="TableParagraph"/>
              <w:spacing w:before="27"/>
              <w:ind w:left="21"/>
              <w:jc w:val="center"/>
              <w:rPr>
                <w:rFonts w:ascii="Arial"/>
                <w:b/>
                <w:sz w:val="16"/>
              </w:rPr>
            </w:pPr>
            <w:r>
              <w:rPr>
                <w:rFonts w:ascii="Arial"/>
                <w:b/>
                <w:sz w:val="16"/>
              </w:rPr>
              <w:t>TL(T</w:t>
            </w:r>
            <w:r>
              <w:rPr>
                <w:rFonts w:ascii="Arial"/>
                <w:b/>
                <w:spacing w:val="-4"/>
                <w:sz w:val="16"/>
              </w:rPr>
              <w:t> </w:t>
            </w:r>
            <w:r>
              <w:rPr>
                <w:rFonts w:ascii="Arial"/>
                <w:b/>
                <w:sz w:val="16"/>
              </w:rPr>
              <w:t>-</w:t>
            </w:r>
            <w:r>
              <w:rPr>
                <w:rFonts w:ascii="Arial"/>
                <w:b/>
                <w:spacing w:val="-3"/>
                <w:sz w:val="16"/>
              </w:rPr>
              <w:t> </w:t>
            </w:r>
            <w:r>
              <w:rPr>
                <w:rFonts w:ascii="Arial"/>
                <w:b/>
                <w:sz w:val="16"/>
              </w:rPr>
              <w:t>Junction</w:t>
            </w:r>
            <w:r>
              <w:rPr>
                <w:rFonts w:ascii="Arial"/>
                <w:b/>
                <w:spacing w:val="-3"/>
                <w:sz w:val="16"/>
              </w:rPr>
              <w:t> </w:t>
            </w:r>
            <w:r>
              <w:rPr>
                <w:rFonts w:ascii="Arial"/>
                <w:b/>
                <w:spacing w:val="-4"/>
                <w:sz w:val="16"/>
              </w:rPr>
              <w:t>LHS)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8" w:type="dxa"/>
            <w:shd w:val="clear" w:color="auto" w:fill="A3C2F4"/>
          </w:tcPr>
          <w:p>
            <w:pPr>
              <w:pStyle w:val="TableParagraph"/>
              <w:spacing w:before="130"/>
              <w:rPr>
                <w:rFonts w:ascii="Times New Roman"/>
                <w:sz w:val="16"/>
              </w:rPr>
            </w:pPr>
          </w:p>
          <w:p>
            <w:pPr>
              <w:pStyle w:val="TableParagraph"/>
              <w:spacing w:before="1"/>
              <w:ind w:left="243"/>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TL</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mc:AlternateContent>
                <mc:Choice Requires="wps">
                  <w:drawing>
                    <wp:anchor distT="0" distB="0" distL="0" distR="0" allowOverlap="1" layoutInCell="1" locked="0" behindDoc="1" simplePos="0" relativeHeight="473890816">
                      <wp:simplePos x="0" y="0"/>
                      <wp:positionH relativeFrom="column">
                        <wp:posOffset>72389</wp:posOffset>
                      </wp:positionH>
                      <wp:positionV relativeFrom="paragraph">
                        <wp:posOffset>408354</wp:posOffset>
                      </wp:positionV>
                      <wp:extent cx="716280" cy="1242060"/>
                      <wp:effectExtent l="0" t="0" r="0" b="0"/>
                      <wp:wrapNone/>
                      <wp:docPr id="1883" name="Group 1883"/>
                      <wp:cNvGraphicFramePr>
                        <a:graphicFrameLocks/>
                      </wp:cNvGraphicFramePr>
                      <a:graphic>
                        <a:graphicData uri="http://schemas.microsoft.com/office/word/2010/wordprocessingGroup">
                          <wpg:wgp>
                            <wpg:cNvPr id="1883" name="Group 1883"/>
                            <wpg:cNvGrpSpPr/>
                            <wpg:grpSpPr>
                              <a:xfrm>
                                <a:off x="0" y="0"/>
                                <a:ext cx="716280" cy="1242060"/>
                                <a:chExt cx="716280" cy="1242060"/>
                              </a:xfrm>
                            </wpg:grpSpPr>
                            <wps:wsp>
                              <wps:cNvPr id="1884" name="Graphic 1884"/>
                              <wps:cNvSpPr/>
                              <wps:spPr>
                                <a:xfrm>
                                  <a:off x="-12" y="0"/>
                                  <a:ext cx="716280" cy="1242060"/>
                                </a:xfrm>
                                <a:custGeom>
                                  <a:avLst/>
                                  <a:gdLst/>
                                  <a:ahLst/>
                                  <a:cxnLst/>
                                  <a:rect l="l" t="t" r="r" b="b"/>
                                  <a:pathLst>
                                    <a:path w="716280" h="1242060">
                                      <a:moveTo>
                                        <a:pt x="716280" y="1181100"/>
                                      </a:moveTo>
                                      <a:lnTo>
                                        <a:pt x="711492" y="1157376"/>
                                      </a:lnTo>
                                      <a:lnTo>
                                        <a:pt x="698436" y="1137996"/>
                                      </a:lnTo>
                                      <a:lnTo>
                                        <a:pt x="679056" y="1124940"/>
                                      </a:lnTo>
                                      <a:lnTo>
                                        <a:pt x="65532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55320" y="1242060"/>
                                      </a:lnTo>
                                      <a:lnTo>
                                        <a:pt x="679056" y="1237272"/>
                                      </a:lnTo>
                                      <a:lnTo>
                                        <a:pt x="698436" y="1224216"/>
                                      </a:lnTo>
                                      <a:lnTo>
                                        <a:pt x="711492" y="1204836"/>
                                      </a:lnTo>
                                      <a:lnTo>
                                        <a:pt x="716280" y="1181100"/>
                                      </a:lnTo>
                                      <a:close/>
                                    </a:path>
                                    <a:path w="716280" h="1242060">
                                      <a:moveTo>
                                        <a:pt x="716280" y="1021080"/>
                                      </a:moveTo>
                                      <a:lnTo>
                                        <a:pt x="711492" y="997356"/>
                                      </a:lnTo>
                                      <a:lnTo>
                                        <a:pt x="698436" y="977976"/>
                                      </a:lnTo>
                                      <a:lnTo>
                                        <a:pt x="679056" y="964920"/>
                                      </a:lnTo>
                                      <a:lnTo>
                                        <a:pt x="65532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55320" y="1082040"/>
                                      </a:lnTo>
                                      <a:lnTo>
                                        <a:pt x="679056" y="1077252"/>
                                      </a:lnTo>
                                      <a:lnTo>
                                        <a:pt x="698436" y="1064196"/>
                                      </a:lnTo>
                                      <a:lnTo>
                                        <a:pt x="711492" y="1044816"/>
                                      </a:lnTo>
                                      <a:lnTo>
                                        <a:pt x="716280" y="1021080"/>
                                      </a:lnTo>
                                      <a:close/>
                                    </a:path>
                                    <a:path w="716280" h="1242060">
                                      <a:moveTo>
                                        <a:pt x="716280" y="861060"/>
                                      </a:moveTo>
                                      <a:lnTo>
                                        <a:pt x="711492" y="837336"/>
                                      </a:lnTo>
                                      <a:lnTo>
                                        <a:pt x="698436" y="817956"/>
                                      </a:lnTo>
                                      <a:lnTo>
                                        <a:pt x="679056" y="804900"/>
                                      </a:lnTo>
                                      <a:lnTo>
                                        <a:pt x="65532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55320" y="922020"/>
                                      </a:lnTo>
                                      <a:lnTo>
                                        <a:pt x="679056" y="917232"/>
                                      </a:lnTo>
                                      <a:lnTo>
                                        <a:pt x="698436" y="904176"/>
                                      </a:lnTo>
                                      <a:lnTo>
                                        <a:pt x="711492" y="884796"/>
                                      </a:lnTo>
                                      <a:lnTo>
                                        <a:pt x="716280" y="861060"/>
                                      </a:lnTo>
                                      <a:close/>
                                    </a:path>
                                    <a:path w="716280" h="1242060">
                                      <a:moveTo>
                                        <a:pt x="716280" y="701040"/>
                                      </a:moveTo>
                                      <a:lnTo>
                                        <a:pt x="711492" y="677316"/>
                                      </a:lnTo>
                                      <a:lnTo>
                                        <a:pt x="698436" y="657936"/>
                                      </a:lnTo>
                                      <a:lnTo>
                                        <a:pt x="679056" y="644880"/>
                                      </a:lnTo>
                                      <a:lnTo>
                                        <a:pt x="65532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55320" y="762000"/>
                                      </a:lnTo>
                                      <a:lnTo>
                                        <a:pt x="679056" y="757212"/>
                                      </a:lnTo>
                                      <a:lnTo>
                                        <a:pt x="698436" y="744156"/>
                                      </a:lnTo>
                                      <a:lnTo>
                                        <a:pt x="711492" y="724776"/>
                                      </a:lnTo>
                                      <a:lnTo>
                                        <a:pt x="716280" y="701040"/>
                                      </a:lnTo>
                                      <a:close/>
                                    </a:path>
                                    <a:path w="716280" h="1242060">
                                      <a:moveTo>
                                        <a:pt x="716280" y="541020"/>
                                      </a:moveTo>
                                      <a:lnTo>
                                        <a:pt x="711492" y="517296"/>
                                      </a:lnTo>
                                      <a:lnTo>
                                        <a:pt x="698436" y="497916"/>
                                      </a:lnTo>
                                      <a:lnTo>
                                        <a:pt x="679056" y="484860"/>
                                      </a:lnTo>
                                      <a:lnTo>
                                        <a:pt x="65532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55320" y="601980"/>
                                      </a:lnTo>
                                      <a:lnTo>
                                        <a:pt x="679056" y="597192"/>
                                      </a:lnTo>
                                      <a:lnTo>
                                        <a:pt x="698436" y="584136"/>
                                      </a:lnTo>
                                      <a:lnTo>
                                        <a:pt x="711492" y="564756"/>
                                      </a:lnTo>
                                      <a:lnTo>
                                        <a:pt x="716280" y="541020"/>
                                      </a:lnTo>
                                      <a:close/>
                                    </a:path>
                                    <a:path w="716280" h="1242060">
                                      <a:moveTo>
                                        <a:pt x="716280" y="381000"/>
                                      </a:moveTo>
                                      <a:lnTo>
                                        <a:pt x="711492" y="357276"/>
                                      </a:lnTo>
                                      <a:lnTo>
                                        <a:pt x="698436" y="337896"/>
                                      </a:lnTo>
                                      <a:lnTo>
                                        <a:pt x="679056" y="324840"/>
                                      </a:lnTo>
                                      <a:lnTo>
                                        <a:pt x="65532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55320" y="441960"/>
                                      </a:lnTo>
                                      <a:lnTo>
                                        <a:pt x="679056" y="437172"/>
                                      </a:lnTo>
                                      <a:lnTo>
                                        <a:pt x="698436" y="424116"/>
                                      </a:lnTo>
                                      <a:lnTo>
                                        <a:pt x="711492" y="404736"/>
                                      </a:lnTo>
                                      <a:lnTo>
                                        <a:pt x="716280" y="381000"/>
                                      </a:lnTo>
                                      <a:close/>
                                    </a:path>
                                    <a:path w="716280" h="1242060">
                                      <a:moveTo>
                                        <a:pt x="716280" y="220980"/>
                                      </a:moveTo>
                                      <a:lnTo>
                                        <a:pt x="711492" y="197256"/>
                                      </a:lnTo>
                                      <a:lnTo>
                                        <a:pt x="698436" y="177876"/>
                                      </a:lnTo>
                                      <a:lnTo>
                                        <a:pt x="679056" y="164820"/>
                                      </a:lnTo>
                                      <a:lnTo>
                                        <a:pt x="65532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55320" y="281940"/>
                                      </a:lnTo>
                                      <a:lnTo>
                                        <a:pt x="679056" y="277152"/>
                                      </a:lnTo>
                                      <a:lnTo>
                                        <a:pt x="698436" y="264096"/>
                                      </a:lnTo>
                                      <a:lnTo>
                                        <a:pt x="711492" y="244716"/>
                                      </a:lnTo>
                                      <a:lnTo>
                                        <a:pt x="716280" y="220980"/>
                                      </a:lnTo>
                                      <a:close/>
                                    </a:path>
                                    <a:path w="716280" h="1242060">
                                      <a:moveTo>
                                        <a:pt x="716280" y="60960"/>
                                      </a:moveTo>
                                      <a:lnTo>
                                        <a:pt x="711492" y="37236"/>
                                      </a:lnTo>
                                      <a:lnTo>
                                        <a:pt x="698436" y="17856"/>
                                      </a:lnTo>
                                      <a:lnTo>
                                        <a:pt x="679056" y="4800"/>
                                      </a:lnTo>
                                      <a:lnTo>
                                        <a:pt x="65532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55320" y="121920"/>
                                      </a:lnTo>
                                      <a:lnTo>
                                        <a:pt x="679056" y="117132"/>
                                      </a:lnTo>
                                      <a:lnTo>
                                        <a:pt x="698436" y="104076"/>
                                      </a:lnTo>
                                      <a:lnTo>
                                        <a:pt x="711492" y="84696"/>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56.4pt;height:97.8pt;mso-position-horizontal-relative:column;mso-position-vertical-relative:paragraph;z-index:-29425664" id="docshapegroup1883" coordorigin="114,643" coordsize="1128,1956">
                      <v:shape style="position:absolute;left:113;top:643;width:1128;height:1956" id="docshape1884" coordorigin="114,643" coordsize="1128,1956" path="m1242,2503l1234,2466,1214,2435,1183,2415,1146,2407,210,2407,173,2415,142,2435,122,2466,114,2503,122,2540,142,2571,173,2592,210,2599,1146,2599,1183,2592,1214,2571,1234,2540,1242,2503xm1242,2251l1234,2214,1214,2183,1183,2163,1146,2155,210,2155,173,2163,142,2183,122,2214,114,2251,122,2288,142,2319,173,2340,210,2347,1146,2347,1183,2340,1214,2319,1234,2288,1242,2251xm1242,1999l1234,1962,1214,1931,1183,1911,1146,1903,210,1903,173,1911,142,1931,122,1962,114,1999,122,2036,142,2067,173,2088,210,2095,1146,2095,1183,2088,1214,2067,1234,2036,1242,1999xm1242,1747l1234,1710,1214,1679,1183,1659,1146,1651,210,1651,173,1659,142,1679,122,1710,114,1747,122,1784,142,1815,173,1836,210,1843,1146,1843,1183,1836,1214,1815,1234,1784,1242,1747xm1242,1495l1234,1458,1214,1427,1183,1407,1146,1399,210,1399,173,1407,142,1427,122,1458,114,1495,122,1532,142,1563,173,1584,210,1591,1146,1591,1183,1584,1214,1563,1234,1532,1242,1495xm1242,1243l1234,1206,1214,1175,1183,1155,1146,1147,210,1147,173,1155,142,1175,122,1206,114,1243,122,1280,142,1311,173,1332,210,1339,1146,1339,1183,1332,1214,1311,1234,1280,1242,1243xm1242,991l1234,954,1214,923,1183,903,1146,895,210,895,173,903,142,923,122,954,114,991,122,1028,142,1059,173,1080,210,1087,1146,1087,1183,1080,1214,1059,1234,1028,1242,991xm1242,739l1234,702,1214,671,1183,651,1146,643,210,643,173,651,142,671,122,702,114,739,122,776,142,807,173,828,210,835,1146,835,1183,828,1214,807,1234,776,1242,739xe" filled="true" fillcolor="#e7e9ec" stroked="false">
                        <v:path arrowok="t"/>
                        <v:fill type="solid"/>
                      </v:shape>
                      <w10:wrap type="none"/>
                    </v:group>
                  </w:pict>
                </mc:Fallback>
              </mc:AlternateContent>
            </w: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z w:val="16"/>
              </w:rPr>
              <mc:AlternateContent>
                <mc:Choice Requires="wps">
                  <w:drawing>
                    <wp:anchor distT="0" distB="0" distL="0" distR="0" allowOverlap="1" layoutInCell="1" locked="0" behindDoc="1" simplePos="0" relativeHeight="473891328">
                      <wp:simplePos x="0" y="0"/>
                      <wp:positionH relativeFrom="column">
                        <wp:posOffset>74294</wp:posOffset>
                      </wp:positionH>
                      <wp:positionV relativeFrom="paragraph">
                        <wp:posOffset>408354</wp:posOffset>
                      </wp:positionV>
                      <wp:extent cx="739140" cy="1242060"/>
                      <wp:effectExtent l="0" t="0" r="0" b="0"/>
                      <wp:wrapNone/>
                      <wp:docPr id="1885" name="Group 1885"/>
                      <wp:cNvGraphicFramePr>
                        <a:graphicFrameLocks/>
                      </wp:cNvGraphicFramePr>
                      <a:graphic>
                        <a:graphicData uri="http://schemas.microsoft.com/office/word/2010/wordprocessingGroup">
                          <wpg:wgp>
                            <wpg:cNvPr id="1885" name="Group 1885"/>
                            <wpg:cNvGrpSpPr/>
                            <wpg:grpSpPr>
                              <a:xfrm>
                                <a:off x="0" y="0"/>
                                <a:ext cx="739140" cy="1242060"/>
                                <a:chExt cx="739140" cy="1242060"/>
                              </a:xfrm>
                            </wpg:grpSpPr>
                            <wps:wsp>
                              <wps:cNvPr id="1886" name="Graphic 1886"/>
                              <wps:cNvSpPr/>
                              <wps:spPr>
                                <a:xfrm>
                                  <a:off x="-11" y="0"/>
                                  <a:ext cx="739140" cy="1242060"/>
                                </a:xfrm>
                                <a:custGeom>
                                  <a:avLst/>
                                  <a:gdLst/>
                                  <a:ahLst/>
                                  <a:cxnLst/>
                                  <a:rect l="l" t="t" r="r" b="b"/>
                                  <a:pathLst>
                                    <a:path w="739140" h="1242060">
                                      <a:moveTo>
                                        <a:pt x="739140" y="1181100"/>
                                      </a:moveTo>
                                      <a:lnTo>
                                        <a:pt x="734352" y="1157376"/>
                                      </a:lnTo>
                                      <a:lnTo>
                                        <a:pt x="721296" y="1137996"/>
                                      </a:lnTo>
                                      <a:lnTo>
                                        <a:pt x="701916" y="1124940"/>
                                      </a:lnTo>
                                      <a:lnTo>
                                        <a:pt x="6781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78180" y="1242060"/>
                                      </a:lnTo>
                                      <a:lnTo>
                                        <a:pt x="701916" y="1237272"/>
                                      </a:lnTo>
                                      <a:lnTo>
                                        <a:pt x="721296" y="1224216"/>
                                      </a:lnTo>
                                      <a:lnTo>
                                        <a:pt x="734352" y="1204836"/>
                                      </a:lnTo>
                                      <a:lnTo>
                                        <a:pt x="739140" y="1181100"/>
                                      </a:lnTo>
                                      <a:close/>
                                    </a:path>
                                    <a:path w="739140" h="1242060">
                                      <a:moveTo>
                                        <a:pt x="739140" y="1021080"/>
                                      </a:moveTo>
                                      <a:lnTo>
                                        <a:pt x="734352" y="997356"/>
                                      </a:lnTo>
                                      <a:lnTo>
                                        <a:pt x="721296" y="977976"/>
                                      </a:lnTo>
                                      <a:lnTo>
                                        <a:pt x="701916" y="964920"/>
                                      </a:lnTo>
                                      <a:lnTo>
                                        <a:pt x="6781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78180" y="1082040"/>
                                      </a:lnTo>
                                      <a:lnTo>
                                        <a:pt x="701916" y="1077252"/>
                                      </a:lnTo>
                                      <a:lnTo>
                                        <a:pt x="721296" y="1064196"/>
                                      </a:lnTo>
                                      <a:lnTo>
                                        <a:pt x="734352" y="1044816"/>
                                      </a:lnTo>
                                      <a:lnTo>
                                        <a:pt x="739140" y="1021080"/>
                                      </a:lnTo>
                                      <a:close/>
                                    </a:path>
                                    <a:path w="739140" h="1242060">
                                      <a:moveTo>
                                        <a:pt x="739140" y="861060"/>
                                      </a:moveTo>
                                      <a:lnTo>
                                        <a:pt x="734352" y="837336"/>
                                      </a:lnTo>
                                      <a:lnTo>
                                        <a:pt x="721296" y="817956"/>
                                      </a:lnTo>
                                      <a:lnTo>
                                        <a:pt x="701916" y="804900"/>
                                      </a:lnTo>
                                      <a:lnTo>
                                        <a:pt x="6781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78180" y="922020"/>
                                      </a:lnTo>
                                      <a:lnTo>
                                        <a:pt x="701916" y="917232"/>
                                      </a:lnTo>
                                      <a:lnTo>
                                        <a:pt x="721296" y="904176"/>
                                      </a:lnTo>
                                      <a:lnTo>
                                        <a:pt x="734352" y="884796"/>
                                      </a:lnTo>
                                      <a:lnTo>
                                        <a:pt x="739140" y="861060"/>
                                      </a:lnTo>
                                      <a:close/>
                                    </a:path>
                                    <a:path w="739140" h="1242060">
                                      <a:moveTo>
                                        <a:pt x="739140" y="701040"/>
                                      </a:moveTo>
                                      <a:lnTo>
                                        <a:pt x="734352" y="677316"/>
                                      </a:lnTo>
                                      <a:lnTo>
                                        <a:pt x="721296" y="657936"/>
                                      </a:lnTo>
                                      <a:lnTo>
                                        <a:pt x="701916" y="644880"/>
                                      </a:lnTo>
                                      <a:lnTo>
                                        <a:pt x="6781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78180" y="762000"/>
                                      </a:lnTo>
                                      <a:lnTo>
                                        <a:pt x="701916" y="757212"/>
                                      </a:lnTo>
                                      <a:lnTo>
                                        <a:pt x="721296" y="744156"/>
                                      </a:lnTo>
                                      <a:lnTo>
                                        <a:pt x="734352" y="724776"/>
                                      </a:lnTo>
                                      <a:lnTo>
                                        <a:pt x="739140" y="701040"/>
                                      </a:lnTo>
                                      <a:close/>
                                    </a:path>
                                    <a:path w="739140" h="1242060">
                                      <a:moveTo>
                                        <a:pt x="739140" y="541020"/>
                                      </a:moveTo>
                                      <a:lnTo>
                                        <a:pt x="734352" y="517296"/>
                                      </a:lnTo>
                                      <a:lnTo>
                                        <a:pt x="721296" y="497916"/>
                                      </a:lnTo>
                                      <a:lnTo>
                                        <a:pt x="701916" y="484860"/>
                                      </a:lnTo>
                                      <a:lnTo>
                                        <a:pt x="6781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78180" y="601980"/>
                                      </a:lnTo>
                                      <a:lnTo>
                                        <a:pt x="701916" y="597192"/>
                                      </a:lnTo>
                                      <a:lnTo>
                                        <a:pt x="721296" y="584136"/>
                                      </a:lnTo>
                                      <a:lnTo>
                                        <a:pt x="734352" y="564756"/>
                                      </a:lnTo>
                                      <a:lnTo>
                                        <a:pt x="739140" y="541020"/>
                                      </a:lnTo>
                                      <a:close/>
                                    </a:path>
                                    <a:path w="739140" h="1242060">
                                      <a:moveTo>
                                        <a:pt x="739140" y="381000"/>
                                      </a:moveTo>
                                      <a:lnTo>
                                        <a:pt x="734352" y="357276"/>
                                      </a:lnTo>
                                      <a:lnTo>
                                        <a:pt x="721296" y="337896"/>
                                      </a:lnTo>
                                      <a:lnTo>
                                        <a:pt x="701916" y="324840"/>
                                      </a:lnTo>
                                      <a:lnTo>
                                        <a:pt x="6781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78180" y="441960"/>
                                      </a:lnTo>
                                      <a:lnTo>
                                        <a:pt x="701916" y="437172"/>
                                      </a:lnTo>
                                      <a:lnTo>
                                        <a:pt x="721296" y="424116"/>
                                      </a:lnTo>
                                      <a:lnTo>
                                        <a:pt x="734352" y="404736"/>
                                      </a:lnTo>
                                      <a:lnTo>
                                        <a:pt x="739140" y="381000"/>
                                      </a:lnTo>
                                      <a:close/>
                                    </a:path>
                                    <a:path w="739140" h="1242060">
                                      <a:moveTo>
                                        <a:pt x="739140" y="220980"/>
                                      </a:moveTo>
                                      <a:lnTo>
                                        <a:pt x="734352" y="197256"/>
                                      </a:lnTo>
                                      <a:lnTo>
                                        <a:pt x="721296" y="177876"/>
                                      </a:lnTo>
                                      <a:lnTo>
                                        <a:pt x="701916" y="164820"/>
                                      </a:lnTo>
                                      <a:lnTo>
                                        <a:pt x="6781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78180" y="281940"/>
                                      </a:lnTo>
                                      <a:lnTo>
                                        <a:pt x="701916" y="277152"/>
                                      </a:lnTo>
                                      <a:lnTo>
                                        <a:pt x="721296" y="264096"/>
                                      </a:lnTo>
                                      <a:lnTo>
                                        <a:pt x="734352" y="244716"/>
                                      </a:lnTo>
                                      <a:lnTo>
                                        <a:pt x="739140" y="220980"/>
                                      </a:lnTo>
                                      <a:close/>
                                    </a:path>
                                    <a:path w="739140" h="1242060">
                                      <a:moveTo>
                                        <a:pt x="739140" y="60960"/>
                                      </a:moveTo>
                                      <a:lnTo>
                                        <a:pt x="734352" y="37236"/>
                                      </a:lnTo>
                                      <a:lnTo>
                                        <a:pt x="721296" y="17856"/>
                                      </a:lnTo>
                                      <a:lnTo>
                                        <a:pt x="701916" y="4800"/>
                                      </a:lnTo>
                                      <a:lnTo>
                                        <a:pt x="6781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78180" y="121920"/>
                                      </a:lnTo>
                                      <a:lnTo>
                                        <a:pt x="701916" y="117132"/>
                                      </a:lnTo>
                                      <a:lnTo>
                                        <a:pt x="721296" y="104076"/>
                                      </a:lnTo>
                                      <a:lnTo>
                                        <a:pt x="734352" y="84696"/>
                                      </a:lnTo>
                                      <a:lnTo>
                                        <a:pt x="7391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32.153912pt;width:58.2pt;height:97.8pt;mso-position-horizontal-relative:column;mso-position-vertical-relative:paragraph;z-index:-29425152" id="docshapegroup1885" coordorigin="117,643" coordsize="1164,1956">
                      <v:shape style="position:absolute;left:116;top:643;width:1164;height:1956" id="docshape1886" coordorigin="117,643" coordsize="1164,1956" path="m1281,2503l1273,2466,1253,2435,1222,2415,1185,2407,213,2407,176,2415,145,2435,125,2466,117,2503,125,2540,145,2571,176,2592,213,2599,1185,2599,1222,2592,1253,2571,1273,2540,1281,2503xm1281,2251l1273,2214,1253,2183,1222,2163,1185,2155,213,2155,176,2163,145,2183,125,2214,117,2251,125,2288,145,2319,176,2340,213,2347,1185,2347,1222,2340,1253,2319,1273,2288,1281,2251xm1281,1999l1273,1962,1253,1931,1222,1911,1185,1903,213,1903,176,1911,145,1931,125,1962,117,1999,125,2036,145,2067,176,2088,213,2095,1185,2095,1222,2088,1253,2067,1273,2036,1281,1999xm1281,1747l1273,1710,1253,1679,1222,1659,1185,1651,213,1651,176,1659,145,1679,125,1710,117,1747,125,1784,145,1815,176,1836,213,1843,1185,1843,1222,1836,1253,1815,1273,1784,1281,1747xm1281,1495l1273,1458,1253,1427,1222,1407,1185,1399,213,1399,176,1407,145,1427,125,1458,117,1495,125,1532,145,1563,176,1584,213,1591,1185,1591,1222,1584,1253,1563,1273,1532,1281,1495xm1281,1243l1273,1206,1253,1175,1222,1155,1185,1147,213,1147,176,1155,145,1175,125,1206,117,1243,125,1280,145,1311,176,1332,213,1339,1185,1339,1222,1332,1253,1311,1273,1280,1281,1243xm1281,991l1273,954,1253,923,1222,903,1185,895,213,895,176,903,145,923,125,954,117,991,125,1028,145,1059,176,1080,213,1087,1185,1087,1222,1080,1253,1059,1273,1028,1281,991xm1281,739l1273,702,1253,671,1222,651,1185,643,213,643,176,651,145,671,125,702,117,739,125,776,145,807,176,828,213,835,1185,835,1222,828,1253,807,1273,776,1281,739xe" filled="true" fillcolor="#e7e9ec" stroked="false">
                        <v:path arrowok="t"/>
                        <v:fill type="solid"/>
                      </v:shape>
                      <w10:wrap type="none"/>
                    </v:group>
                  </w:pict>
                </mc:Fallback>
              </mc:AlternateContent>
            </w: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z w:val="16"/>
              </w:rPr>
              <mc:AlternateContent>
                <mc:Choice Requires="wps">
                  <w:drawing>
                    <wp:anchor distT="0" distB="0" distL="0" distR="0" allowOverlap="1" layoutInCell="1" locked="0" behindDoc="1" simplePos="0" relativeHeight="473891840">
                      <wp:simplePos x="0" y="0"/>
                      <wp:positionH relativeFrom="column">
                        <wp:posOffset>72389</wp:posOffset>
                      </wp:positionH>
                      <wp:positionV relativeFrom="paragraph">
                        <wp:posOffset>408354</wp:posOffset>
                      </wp:positionV>
                      <wp:extent cx="624840" cy="1242060"/>
                      <wp:effectExtent l="0" t="0" r="0" b="0"/>
                      <wp:wrapNone/>
                      <wp:docPr id="1887" name="Group 1887"/>
                      <wp:cNvGraphicFramePr>
                        <a:graphicFrameLocks/>
                      </wp:cNvGraphicFramePr>
                      <a:graphic>
                        <a:graphicData uri="http://schemas.microsoft.com/office/word/2010/wordprocessingGroup">
                          <wpg:wgp>
                            <wpg:cNvPr id="1887" name="Group 1887"/>
                            <wpg:cNvGrpSpPr/>
                            <wpg:grpSpPr>
                              <a:xfrm>
                                <a:off x="0" y="0"/>
                                <a:ext cx="624840" cy="1242060"/>
                                <a:chExt cx="624840" cy="1242060"/>
                              </a:xfrm>
                            </wpg:grpSpPr>
                            <wps:wsp>
                              <wps:cNvPr id="1888" name="Graphic 1888"/>
                              <wps:cNvSpPr/>
                              <wps:spPr>
                                <a:xfrm>
                                  <a:off x="-11" y="0"/>
                                  <a:ext cx="624840" cy="1242060"/>
                                </a:xfrm>
                                <a:custGeom>
                                  <a:avLst/>
                                  <a:gdLst/>
                                  <a:ahLst/>
                                  <a:cxnLst/>
                                  <a:rect l="l" t="t" r="r" b="b"/>
                                  <a:pathLst>
                                    <a:path w="624840" h="1242060">
                                      <a:moveTo>
                                        <a:pt x="624840" y="1181100"/>
                                      </a:moveTo>
                                      <a:lnTo>
                                        <a:pt x="620052" y="1157376"/>
                                      </a:lnTo>
                                      <a:lnTo>
                                        <a:pt x="606996" y="1137996"/>
                                      </a:lnTo>
                                      <a:lnTo>
                                        <a:pt x="587616" y="1124940"/>
                                      </a:lnTo>
                                      <a:lnTo>
                                        <a:pt x="5638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563880" y="1242060"/>
                                      </a:lnTo>
                                      <a:lnTo>
                                        <a:pt x="587616" y="1237272"/>
                                      </a:lnTo>
                                      <a:lnTo>
                                        <a:pt x="606996" y="1224216"/>
                                      </a:lnTo>
                                      <a:lnTo>
                                        <a:pt x="620052" y="1204836"/>
                                      </a:lnTo>
                                      <a:lnTo>
                                        <a:pt x="624840" y="1181100"/>
                                      </a:lnTo>
                                      <a:close/>
                                    </a:path>
                                    <a:path w="624840" h="1242060">
                                      <a:moveTo>
                                        <a:pt x="624840" y="1021080"/>
                                      </a:moveTo>
                                      <a:lnTo>
                                        <a:pt x="620052" y="997356"/>
                                      </a:lnTo>
                                      <a:lnTo>
                                        <a:pt x="606996" y="977976"/>
                                      </a:lnTo>
                                      <a:lnTo>
                                        <a:pt x="587616" y="964920"/>
                                      </a:lnTo>
                                      <a:lnTo>
                                        <a:pt x="5638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563880" y="1082040"/>
                                      </a:lnTo>
                                      <a:lnTo>
                                        <a:pt x="587616" y="1077252"/>
                                      </a:lnTo>
                                      <a:lnTo>
                                        <a:pt x="606996" y="1064196"/>
                                      </a:lnTo>
                                      <a:lnTo>
                                        <a:pt x="620052" y="1044816"/>
                                      </a:lnTo>
                                      <a:lnTo>
                                        <a:pt x="624840" y="1021080"/>
                                      </a:lnTo>
                                      <a:close/>
                                    </a:path>
                                    <a:path w="624840" h="1242060">
                                      <a:moveTo>
                                        <a:pt x="624840" y="861060"/>
                                      </a:moveTo>
                                      <a:lnTo>
                                        <a:pt x="620052" y="837336"/>
                                      </a:lnTo>
                                      <a:lnTo>
                                        <a:pt x="606996" y="817956"/>
                                      </a:lnTo>
                                      <a:lnTo>
                                        <a:pt x="587616" y="804900"/>
                                      </a:lnTo>
                                      <a:lnTo>
                                        <a:pt x="5638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563880" y="922020"/>
                                      </a:lnTo>
                                      <a:lnTo>
                                        <a:pt x="587616" y="917232"/>
                                      </a:lnTo>
                                      <a:lnTo>
                                        <a:pt x="606996" y="904176"/>
                                      </a:lnTo>
                                      <a:lnTo>
                                        <a:pt x="620052" y="884796"/>
                                      </a:lnTo>
                                      <a:lnTo>
                                        <a:pt x="624840" y="861060"/>
                                      </a:lnTo>
                                      <a:close/>
                                    </a:path>
                                    <a:path w="624840" h="1242060">
                                      <a:moveTo>
                                        <a:pt x="624840" y="701040"/>
                                      </a:moveTo>
                                      <a:lnTo>
                                        <a:pt x="620052" y="677316"/>
                                      </a:lnTo>
                                      <a:lnTo>
                                        <a:pt x="606996" y="657936"/>
                                      </a:lnTo>
                                      <a:lnTo>
                                        <a:pt x="587616" y="644880"/>
                                      </a:lnTo>
                                      <a:lnTo>
                                        <a:pt x="5638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563880" y="762000"/>
                                      </a:lnTo>
                                      <a:lnTo>
                                        <a:pt x="587616" y="757212"/>
                                      </a:lnTo>
                                      <a:lnTo>
                                        <a:pt x="606996" y="744156"/>
                                      </a:lnTo>
                                      <a:lnTo>
                                        <a:pt x="620052" y="724776"/>
                                      </a:lnTo>
                                      <a:lnTo>
                                        <a:pt x="624840" y="701040"/>
                                      </a:lnTo>
                                      <a:close/>
                                    </a:path>
                                    <a:path w="624840" h="1242060">
                                      <a:moveTo>
                                        <a:pt x="624840" y="541020"/>
                                      </a:moveTo>
                                      <a:lnTo>
                                        <a:pt x="620052" y="517296"/>
                                      </a:lnTo>
                                      <a:lnTo>
                                        <a:pt x="606996" y="497916"/>
                                      </a:lnTo>
                                      <a:lnTo>
                                        <a:pt x="587616" y="484860"/>
                                      </a:lnTo>
                                      <a:lnTo>
                                        <a:pt x="5638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563880" y="601980"/>
                                      </a:lnTo>
                                      <a:lnTo>
                                        <a:pt x="587616" y="597192"/>
                                      </a:lnTo>
                                      <a:lnTo>
                                        <a:pt x="606996" y="584136"/>
                                      </a:lnTo>
                                      <a:lnTo>
                                        <a:pt x="620052" y="564756"/>
                                      </a:lnTo>
                                      <a:lnTo>
                                        <a:pt x="624840" y="541020"/>
                                      </a:lnTo>
                                      <a:close/>
                                    </a:path>
                                    <a:path w="624840" h="1242060">
                                      <a:moveTo>
                                        <a:pt x="624840" y="381000"/>
                                      </a:moveTo>
                                      <a:lnTo>
                                        <a:pt x="620052" y="357276"/>
                                      </a:lnTo>
                                      <a:lnTo>
                                        <a:pt x="606996" y="337896"/>
                                      </a:lnTo>
                                      <a:lnTo>
                                        <a:pt x="587616" y="324840"/>
                                      </a:lnTo>
                                      <a:lnTo>
                                        <a:pt x="5638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563880" y="441960"/>
                                      </a:lnTo>
                                      <a:lnTo>
                                        <a:pt x="587616" y="437172"/>
                                      </a:lnTo>
                                      <a:lnTo>
                                        <a:pt x="606996" y="424116"/>
                                      </a:lnTo>
                                      <a:lnTo>
                                        <a:pt x="620052" y="404736"/>
                                      </a:lnTo>
                                      <a:lnTo>
                                        <a:pt x="624840" y="381000"/>
                                      </a:lnTo>
                                      <a:close/>
                                    </a:path>
                                    <a:path w="624840" h="1242060">
                                      <a:moveTo>
                                        <a:pt x="624840" y="220980"/>
                                      </a:moveTo>
                                      <a:lnTo>
                                        <a:pt x="620052" y="197256"/>
                                      </a:lnTo>
                                      <a:lnTo>
                                        <a:pt x="606996" y="177876"/>
                                      </a:lnTo>
                                      <a:lnTo>
                                        <a:pt x="587616" y="164820"/>
                                      </a:lnTo>
                                      <a:lnTo>
                                        <a:pt x="5638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563880" y="281940"/>
                                      </a:lnTo>
                                      <a:lnTo>
                                        <a:pt x="587616" y="277152"/>
                                      </a:lnTo>
                                      <a:lnTo>
                                        <a:pt x="606996" y="264096"/>
                                      </a:lnTo>
                                      <a:lnTo>
                                        <a:pt x="620052" y="244716"/>
                                      </a:lnTo>
                                      <a:lnTo>
                                        <a:pt x="624840" y="220980"/>
                                      </a:lnTo>
                                      <a:close/>
                                    </a:path>
                                    <a:path w="624840" h="1242060">
                                      <a:moveTo>
                                        <a:pt x="624840" y="60960"/>
                                      </a:moveTo>
                                      <a:lnTo>
                                        <a:pt x="620052" y="37236"/>
                                      </a:lnTo>
                                      <a:lnTo>
                                        <a:pt x="606996" y="17856"/>
                                      </a:lnTo>
                                      <a:lnTo>
                                        <a:pt x="587616" y="4800"/>
                                      </a:lnTo>
                                      <a:lnTo>
                                        <a:pt x="5638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563880" y="121920"/>
                                      </a:lnTo>
                                      <a:lnTo>
                                        <a:pt x="587616" y="117132"/>
                                      </a:lnTo>
                                      <a:lnTo>
                                        <a:pt x="606996" y="104076"/>
                                      </a:lnTo>
                                      <a:lnTo>
                                        <a:pt x="620052" y="84696"/>
                                      </a:lnTo>
                                      <a:lnTo>
                                        <a:pt x="6248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49.2pt;height:97.8pt;mso-position-horizontal-relative:column;mso-position-vertical-relative:paragraph;z-index:-29424640" id="docshapegroup1887" coordorigin="114,643" coordsize="984,1956">
                      <v:shape style="position:absolute;left:113;top:643;width:984;height:1956" id="docshape1888" coordorigin="114,643" coordsize="984,1956" path="m1098,2503l1090,2466,1070,2435,1039,2415,1002,2407,210,2407,173,2415,142,2435,122,2466,114,2503,122,2540,142,2571,173,2592,210,2599,1002,2599,1039,2592,1070,2571,1090,2540,1098,2503xm1098,2251l1090,2214,1070,2183,1039,2163,1002,2155,210,2155,173,2163,142,2183,122,2214,114,2251,122,2288,142,2319,173,2340,210,2347,1002,2347,1039,2340,1070,2319,1090,2288,1098,2251xm1098,1999l1090,1962,1070,1931,1039,1911,1002,1903,210,1903,173,1911,142,1931,122,1962,114,1999,122,2036,142,2067,173,2088,210,2095,1002,2095,1039,2088,1070,2067,1090,2036,1098,1999xm1098,1747l1090,1710,1070,1679,1039,1659,1002,1651,210,1651,173,1659,142,1679,122,1710,114,1747,122,1784,142,1815,173,1836,210,1843,1002,1843,1039,1836,1070,1815,1090,1784,1098,1747xm1098,1495l1090,1458,1070,1427,1039,1407,1002,1399,210,1399,173,1407,142,1427,122,1458,114,1495,122,1532,142,1563,173,1584,210,1591,1002,1591,1039,1584,1070,1563,1090,1532,1098,1495xm1098,1243l1090,1206,1070,1175,1039,1155,1002,1147,210,1147,173,1155,142,1175,122,1206,114,1243,122,1280,142,1311,173,1332,210,1339,1002,1339,1039,1332,1070,1311,1090,1280,1098,1243xm1098,991l1090,954,1070,923,1039,903,1002,895,210,895,173,903,142,923,122,954,114,991,122,1028,142,1059,173,1080,210,1087,1002,1087,1039,1080,1070,1059,1090,1028,1098,991xm1098,739l1090,702,1070,671,1039,651,1002,643,210,643,173,651,142,671,122,702,114,739,122,776,142,807,173,828,210,835,1002,835,1039,828,1070,807,1090,776,1098,739xe" filled="true" fillcolor="#e7e9ec" stroked="false">
                        <v:path arrowok="t"/>
                        <v:fill type="solid"/>
                      </v:shape>
                      <w10:wrap type="none"/>
                    </v:group>
                  </w:pict>
                </mc:Fallback>
              </mc:AlternateContent>
            </w: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86"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235" w:hRule="atLeast"/>
        </w:trPr>
        <w:tc>
          <w:tcPr>
            <w:tcW w:w="1218"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8"/>
        <w:gridCol w:w="1212"/>
        <w:gridCol w:w="1353"/>
        <w:gridCol w:w="1371"/>
        <w:gridCol w:w="2346"/>
        <w:gridCol w:w="2427"/>
        <w:gridCol w:w="1395"/>
        <w:gridCol w:w="1212"/>
        <w:gridCol w:w="1212"/>
        <w:gridCol w:w="1386"/>
      </w:tblGrid>
      <w:tr>
        <w:trPr>
          <w:trHeight w:val="497" w:hRule="atLeast"/>
        </w:trPr>
        <w:tc>
          <w:tcPr>
            <w:tcW w:w="15132" w:type="dxa"/>
            <w:gridSpan w:val="10"/>
          </w:tcPr>
          <w:p>
            <w:pPr>
              <w:pStyle w:val="TableParagraph"/>
              <w:spacing w:line="249" w:lineRule="auto" w:before="10"/>
              <w:ind w:left="5705" w:right="2901"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83" w:type="dxa"/>
            <w:gridSpan w:val="3"/>
          </w:tcPr>
          <w:p>
            <w:pPr>
              <w:pStyle w:val="TableParagraph"/>
              <w:spacing w:before="27"/>
              <w:ind w:left="851"/>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05"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05" w:type="dxa"/>
            <w:gridSpan w:val="4"/>
          </w:tcPr>
          <w:p>
            <w:pPr>
              <w:pStyle w:val="TableParagraph"/>
              <w:spacing w:before="27"/>
              <w:ind w:left="21"/>
              <w:jc w:val="center"/>
              <w:rPr>
                <w:sz w:val="16"/>
              </w:rPr>
            </w:pPr>
            <w:r>
              <w:rPr>
                <w:spacing w:val="-2"/>
                <w:sz w:val="16"/>
              </w:rPr>
              <w:t>N/07005/01001/RJ</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05" w:type="dxa"/>
            <w:gridSpan w:val="4"/>
          </w:tcPr>
          <w:p>
            <w:pPr>
              <w:pStyle w:val="TableParagraph"/>
              <w:spacing w:before="27"/>
              <w:ind w:left="21"/>
              <w:jc w:val="center"/>
              <w:rPr>
                <w:sz w:val="16"/>
              </w:rPr>
            </w:pPr>
            <w:r>
              <w:rPr>
                <w:spacing w:val="-2"/>
                <w:sz w:val="16"/>
              </w:rPr>
              <w:t>Bikaner</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05" w:type="dxa"/>
            <w:gridSpan w:val="4"/>
          </w:tcPr>
          <w:p>
            <w:pPr>
              <w:pStyle w:val="TableParagraph"/>
              <w:spacing w:before="27"/>
              <w:ind w:left="21"/>
              <w:jc w:val="center"/>
              <w:rPr>
                <w:sz w:val="16"/>
              </w:rPr>
            </w:pPr>
            <w:r>
              <w:rPr>
                <w:sz w:val="16"/>
              </w:rPr>
              <w:t>263460</w:t>
            </w:r>
            <w:r>
              <w:rPr>
                <w:spacing w:val="-6"/>
                <w:sz w:val="16"/>
              </w:rPr>
              <w:t> </w:t>
            </w:r>
            <w:r>
              <w:rPr>
                <w:spacing w:val="-10"/>
                <w:sz w:val="16"/>
              </w:rPr>
              <w:t>m</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05" w:type="dxa"/>
            <w:gridSpan w:val="4"/>
          </w:tcPr>
          <w:p>
            <w:pPr>
              <w:pStyle w:val="TableParagraph"/>
              <w:spacing w:before="27"/>
              <w:ind w:left="21"/>
              <w:jc w:val="center"/>
              <w:rPr>
                <w:rFonts w:ascii="Arial"/>
                <w:b/>
                <w:sz w:val="16"/>
              </w:rPr>
            </w:pPr>
            <w:r>
              <w:rPr>
                <w:rFonts w:ascii="Arial"/>
                <w:b/>
                <w:sz w:val="16"/>
              </w:rPr>
              <w:t>TR(T</w:t>
            </w:r>
            <w:r>
              <w:rPr>
                <w:rFonts w:ascii="Arial"/>
                <w:b/>
                <w:spacing w:val="-4"/>
                <w:sz w:val="16"/>
              </w:rPr>
              <w:t> </w:t>
            </w:r>
            <w:r>
              <w:rPr>
                <w:rFonts w:ascii="Arial"/>
                <w:b/>
                <w:sz w:val="16"/>
              </w:rPr>
              <w:t>-</w:t>
            </w:r>
            <w:r>
              <w:rPr>
                <w:rFonts w:ascii="Arial"/>
                <w:b/>
                <w:spacing w:val="-3"/>
                <w:sz w:val="16"/>
              </w:rPr>
              <w:t> </w:t>
            </w:r>
            <w:r>
              <w:rPr>
                <w:rFonts w:ascii="Arial"/>
                <w:b/>
                <w:sz w:val="16"/>
              </w:rPr>
              <w:t>Junction</w:t>
            </w:r>
            <w:r>
              <w:rPr>
                <w:rFonts w:ascii="Arial"/>
                <w:b/>
                <w:spacing w:val="-3"/>
                <w:sz w:val="16"/>
              </w:rPr>
              <w:t> </w:t>
            </w:r>
            <w:r>
              <w:rPr>
                <w:rFonts w:ascii="Arial"/>
                <w:b/>
                <w:spacing w:val="-4"/>
                <w:sz w:val="16"/>
              </w:rPr>
              <w:t>RHS)</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8" w:type="dxa"/>
            <w:shd w:val="clear" w:color="auto" w:fill="A3C2F4"/>
          </w:tcPr>
          <w:p>
            <w:pPr>
              <w:pStyle w:val="TableParagraph"/>
              <w:spacing w:before="130"/>
              <w:rPr>
                <w:rFonts w:ascii="Times New Roman"/>
                <w:sz w:val="16"/>
              </w:rPr>
            </w:pPr>
          </w:p>
          <w:p>
            <w:pPr>
              <w:pStyle w:val="TableParagraph"/>
              <w:spacing w:before="1"/>
              <w:ind w:left="243"/>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TR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mc:AlternateContent>
                <mc:Choice Requires="wps">
                  <w:drawing>
                    <wp:anchor distT="0" distB="0" distL="0" distR="0" allowOverlap="1" layoutInCell="1" locked="0" behindDoc="1" simplePos="0" relativeHeight="473892352">
                      <wp:simplePos x="0" y="0"/>
                      <wp:positionH relativeFrom="column">
                        <wp:posOffset>72389</wp:posOffset>
                      </wp:positionH>
                      <wp:positionV relativeFrom="paragraph">
                        <wp:posOffset>408354</wp:posOffset>
                      </wp:positionV>
                      <wp:extent cx="716280" cy="1242060"/>
                      <wp:effectExtent l="0" t="0" r="0" b="0"/>
                      <wp:wrapNone/>
                      <wp:docPr id="1889" name="Group 1889"/>
                      <wp:cNvGraphicFramePr>
                        <a:graphicFrameLocks/>
                      </wp:cNvGraphicFramePr>
                      <a:graphic>
                        <a:graphicData uri="http://schemas.microsoft.com/office/word/2010/wordprocessingGroup">
                          <wpg:wgp>
                            <wpg:cNvPr id="1889" name="Group 1889"/>
                            <wpg:cNvGrpSpPr/>
                            <wpg:grpSpPr>
                              <a:xfrm>
                                <a:off x="0" y="0"/>
                                <a:ext cx="716280" cy="1242060"/>
                                <a:chExt cx="716280" cy="1242060"/>
                              </a:xfrm>
                            </wpg:grpSpPr>
                            <wps:wsp>
                              <wps:cNvPr id="1890" name="Graphic 1890"/>
                              <wps:cNvSpPr/>
                              <wps:spPr>
                                <a:xfrm>
                                  <a:off x="-12" y="0"/>
                                  <a:ext cx="716280" cy="1242060"/>
                                </a:xfrm>
                                <a:custGeom>
                                  <a:avLst/>
                                  <a:gdLst/>
                                  <a:ahLst/>
                                  <a:cxnLst/>
                                  <a:rect l="l" t="t" r="r" b="b"/>
                                  <a:pathLst>
                                    <a:path w="716280" h="1242060">
                                      <a:moveTo>
                                        <a:pt x="716280" y="1181100"/>
                                      </a:moveTo>
                                      <a:lnTo>
                                        <a:pt x="711492" y="1157376"/>
                                      </a:lnTo>
                                      <a:lnTo>
                                        <a:pt x="698436" y="1137996"/>
                                      </a:lnTo>
                                      <a:lnTo>
                                        <a:pt x="679056" y="1124940"/>
                                      </a:lnTo>
                                      <a:lnTo>
                                        <a:pt x="65532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55320" y="1242060"/>
                                      </a:lnTo>
                                      <a:lnTo>
                                        <a:pt x="679056" y="1237272"/>
                                      </a:lnTo>
                                      <a:lnTo>
                                        <a:pt x="698436" y="1224216"/>
                                      </a:lnTo>
                                      <a:lnTo>
                                        <a:pt x="711492" y="1204836"/>
                                      </a:lnTo>
                                      <a:lnTo>
                                        <a:pt x="716280" y="1181100"/>
                                      </a:lnTo>
                                      <a:close/>
                                    </a:path>
                                    <a:path w="716280" h="1242060">
                                      <a:moveTo>
                                        <a:pt x="716280" y="1021080"/>
                                      </a:moveTo>
                                      <a:lnTo>
                                        <a:pt x="711492" y="997356"/>
                                      </a:lnTo>
                                      <a:lnTo>
                                        <a:pt x="698436" y="977976"/>
                                      </a:lnTo>
                                      <a:lnTo>
                                        <a:pt x="679056" y="964920"/>
                                      </a:lnTo>
                                      <a:lnTo>
                                        <a:pt x="65532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55320" y="1082040"/>
                                      </a:lnTo>
                                      <a:lnTo>
                                        <a:pt x="679056" y="1077252"/>
                                      </a:lnTo>
                                      <a:lnTo>
                                        <a:pt x="698436" y="1064196"/>
                                      </a:lnTo>
                                      <a:lnTo>
                                        <a:pt x="711492" y="1044816"/>
                                      </a:lnTo>
                                      <a:lnTo>
                                        <a:pt x="716280" y="1021080"/>
                                      </a:lnTo>
                                      <a:close/>
                                    </a:path>
                                    <a:path w="716280" h="1242060">
                                      <a:moveTo>
                                        <a:pt x="716280" y="861060"/>
                                      </a:moveTo>
                                      <a:lnTo>
                                        <a:pt x="711492" y="837336"/>
                                      </a:lnTo>
                                      <a:lnTo>
                                        <a:pt x="698436" y="817956"/>
                                      </a:lnTo>
                                      <a:lnTo>
                                        <a:pt x="679056" y="804900"/>
                                      </a:lnTo>
                                      <a:lnTo>
                                        <a:pt x="65532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55320" y="922020"/>
                                      </a:lnTo>
                                      <a:lnTo>
                                        <a:pt x="679056" y="917232"/>
                                      </a:lnTo>
                                      <a:lnTo>
                                        <a:pt x="698436" y="904176"/>
                                      </a:lnTo>
                                      <a:lnTo>
                                        <a:pt x="711492" y="884796"/>
                                      </a:lnTo>
                                      <a:lnTo>
                                        <a:pt x="716280" y="861060"/>
                                      </a:lnTo>
                                      <a:close/>
                                    </a:path>
                                    <a:path w="716280" h="1242060">
                                      <a:moveTo>
                                        <a:pt x="716280" y="701040"/>
                                      </a:moveTo>
                                      <a:lnTo>
                                        <a:pt x="711492" y="677316"/>
                                      </a:lnTo>
                                      <a:lnTo>
                                        <a:pt x="698436" y="657936"/>
                                      </a:lnTo>
                                      <a:lnTo>
                                        <a:pt x="679056" y="644880"/>
                                      </a:lnTo>
                                      <a:lnTo>
                                        <a:pt x="65532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55320" y="762000"/>
                                      </a:lnTo>
                                      <a:lnTo>
                                        <a:pt x="679056" y="757212"/>
                                      </a:lnTo>
                                      <a:lnTo>
                                        <a:pt x="698436" y="744156"/>
                                      </a:lnTo>
                                      <a:lnTo>
                                        <a:pt x="711492" y="724776"/>
                                      </a:lnTo>
                                      <a:lnTo>
                                        <a:pt x="716280" y="701040"/>
                                      </a:lnTo>
                                      <a:close/>
                                    </a:path>
                                    <a:path w="716280" h="1242060">
                                      <a:moveTo>
                                        <a:pt x="716280" y="541020"/>
                                      </a:moveTo>
                                      <a:lnTo>
                                        <a:pt x="711492" y="517296"/>
                                      </a:lnTo>
                                      <a:lnTo>
                                        <a:pt x="698436" y="497916"/>
                                      </a:lnTo>
                                      <a:lnTo>
                                        <a:pt x="679056" y="484860"/>
                                      </a:lnTo>
                                      <a:lnTo>
                                        <a:pt x="65532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55320" y="601980"/>
                                      </a:lnTo>
                                      <a:lnTo>
                                        <a:pt x="679056" y="597192"/>
                                      </a:lnTo>
                                      <a:lnTo>
                                        <a:pt x="698436" y="584136"/>
                                      </a:lnTo>
                                      <a:lnTo>
                                        <a:pt x="711492" y="564756"/>
                                      </a:lnTo>
                                      <a:lnTo>
                                        <a:pt x="716280" y="541020"/>
                                      </a:lnTo>
                                      <a:close/>
                                    </a:path>
                                    <a:path w="716280" h="1242060">
                                      <a:moveTo>
                                        <a:pt x="716280" y="381000"/>
                                      </a:moveTo>
                                      <a:lnTo>
                                        <a:pt x="711492" y="357276"/>
                                      </a:lnTo>
                                      <a:lnTo>
                                        <a:pt x="698436" y="337896"/>
                                      </a:lnTo>
                                      <a:lnTo>
                                        <a:pt x="679056" y="324840"/>
                                      </a:lnTo>
                                      <a:lnTo>
                                        <a:pt x="65532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55320" y="441960"/>
                                      </a:lnTo>
                                      <a:lnTo>
                                        <a:pt x="679056" y="437172"/>
                                      </a:lnTo>
                                      <a:lnTo>
                                        <a:pt x="698436" y="424116"/>
                                      </a:lnTo>
                                      <a:lnTo>
                                        <a:pt x="711492" y="404736"/>
                                      </a:lnTo>
                                      <a:lnTo>
                                        <a:pt x="716280" y="381000"/>
                                      </a:lnTo>
                                      <a:close/>
                                    </a:path>
                                    <a:path w="716280" h="1242060">
                                      <a:moveTo>
                                        <a:pt x="716280" y="220980"/>
                                      </a:moveTo>
                                      <a:lnTo>
                                        <a:pt x="711492" y="197256"/>
                                      </a:lnTo>
                                      <a:lnTo>
                                        <a:pt x="698436" y="177876"/>
                                      </a:lnTo>
                                      <a:lnTo>
                                        <a:pt x="679056" y="164820"/>
                                      </a:lnTo>
                                      <a:lnTo>
                                        <a:pt x="65532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55320" y="281940"/>
                                      </a:lnTo>
                                      <a:lnTo>
                                        <a:pt x="679056" y="277152"/>
                                      </a:lnTo>
                                      <a:lnTo>
                                        <a:pt x="698436" y="264096"/>
                                      </a:lnTo>
                                      <a:lnTo>
                                        <a:pt x="711492" y="244716"/>
                                      </a:lnTo>
                                      <a:lnTo>
                                        <a:pt x="716280" y="220980"/>
                                      </a:lnTo>
                                      <a:close/>
                                    </a:path>
                                    <a:path w="716280" h="1242060">
                                      <a:moveTo>
                                        <a:pt x="716280" y="60960"/>
                                      </a:moveTo>
                                      <a:lnTo>
                                        <a:pt x="711492" y="37236"/>
                                      </a:lnTo>
                                      <a:lnTo>
                                        <a:pt x="698436" y="17856"/>
                                      </a:lnTo>
                                      <a:lnTo>
                                        <a:pt x="679056" y="4800"/>
                                      </a:lnTo>
                                      <a:lnTo>
                                        <a:pt x="65532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55320" y="121920"/>
                                      </a:lnTo>
                                      <a:lnTo>
                                        <a:pt x="679056" y="117132"/>
                                      </a:lnTo>
                                      <a:lnTo>
                                        <a:pt x="698436" y="104076"/>
                                      </a:lnTo>
                                      <a:lnTo>
                                        <a:pt x="711492" y="84696"/>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56.4pt;height:97.8pt;mso-position-horizontal-relative:column;mso-position-vertical-relative:paragraph;z-index:-29424128" id="docshapegroup1889" coordorigin="114,643" coordsize="1128,1956">
                      <v:shape style="position:absolute;left:113;top:643;width:1128;height:1956" id="docshape1890" coordorigin="114,643" coordsize="1128,1956" path="m1242,2503l1234,2466,1214,2435,1183,2415,1146,2407,210,2407,173,2415,142,2435,122,2466,114,2503,122,2540,142,2571,173,2592,210,2599,1146,2599,1183,2592,1214,2571,1234,2540,1242,2503xm1242,2251l1234,2214,1214,2183,1183,2163,1146,2155,210,2155,173,2163,142,2183,122,2214,114,2251,122,2288,142,2319,173,2340,210,2347,1146,2347,1183,2340,1214,2319,1234,2288,1242,2251xm1242,1999l1234,1962,1214,1931,1183,1911,1146,1903,210,1903,173,1911,142,1931,122,1962,114,1999,122,2036,142,2067,173,2088,210,2095,1146,2095,1183,2088,1214,2067,1234,2036,1242,1999xm1242,1747l1234,1710,1214,1679,1183,1659,1146,1651,210,1651,173,1659,142,1679,122,1710,114,1747,122,1784,142,1815,173,1836,210,1843,1146,1843,1183,1836,1214,1815,1234,1784,1242,1747xm1242,1495l1234,1458,1214,1427,1183,1407,1146,1399,210,1399,173,1407,142,1427,122,1458,114,1495,122,1532,142,1563,173,1584,210,1591,1146,1591,1183,1584,1214,1563,1234,1532,1242,1495xm1242,1243l1234,1206,1214,1175,1183,1155,1146,1147,210,1147,173,1155,142,1175,122,1206,114,1243,122,1280,142,1311,173,1332,210,1339,1146,1339,1183,1332,1214,1311,1234,1280,1242,1243xm1242,991l1234,954,1214,923,1183,903,1146,895,210,895,173,903,142,923,122,954,114,991,122,1028,142,1059,173,1080,210,1087,1146,1087,1183,1080,1214,1059,1234,1028,1242,991xm1242,739l1234,702,1214,671,1183,651,1146,643,210,643,173,651,142,671,122,702,114,739,122,776,142,807,173,828,210,835,1146,835,1183,828,1214,807,1234,776,1242,739xe" filled="true" fillcolor="#e7e9ec" stroked="false">
                        <v:path arrowok="t"/>
                        <v:fill type="solid"/>
                      </v:shape>
                      <w10:wrap type="none"/>
                    </v:group>
                  </w:pict>
                </mc:Fallback>
              </mc:AlternateContent>
            </w: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z w:val="16"/>
              </w:rPr>
              <mc:AlternateContent>
                <mc:Choice Requires="wps">
                  <w:drawing>
                    <wp:anchor distT="0" distB="0" distL="0" distR="0" allowOverlap="1" layoutInCell="1" locked="0" behindDoc="1" simplePos="0" relativeHeight="473892864">
                      <wp:simplePos x="0" y="0"/>
                      <wp:positionH relativeFrom="column">
                        <wp:posOffset>74294</wp:posOffset>
                      </wp:positionH>
                      <wp:positionV relativeFrom="paragraph">
                        <wp:posOffset>408354</wp:posOffset>
                      </wp:positionV>
                      <wp:extent cx="739140" cy="1242060"/>
                      <wp:effectExtent l="0" t="0" r="0" b="0"/>
                      <wp:wrapNone/>
                      <wp:docPr id="1891" name="Group 1891"/>
                      <wp:cNvGraphicFramePr>
                        <a:graphicFrameLocks/>
                      </wp:cNvGraphicFramePr>
                      <a:graphic>
                        <a:graphicData uri="http://schemas.microsoft.com/office/word/2010/wordprocessingGroup">
                          <wpg:wgp>
                            <wpg:cNvPr id="1891" name="Group 1891"/>
                            <wpg:cNvGrpSpPr/>
                            <wpg:grpSpPr>
                              <a:xfrm>
                                <a:off x="0" y="0"/>
                                <a:ext cx="739140" cy="1242060"/>
                                <a:chExt cx="739140" cy="1242060"/>
                              </a:xfrm>
                            </wpg:grpSpPr>
                            <wps:wsp>
                              <wps:cNvPr id="1892" name="Graphic 1892"/>
                              <wps:cNvSpPr/>
                              <wps:spPr>
                                <a:xfrm>
                                  <a:off x="-11" y="0"/>
                                  <a:ext cx="739140" cy="1242060"/>
                                </a:xfrm>
                                <a:custGeom>
                                  <a:avLst/>
                                  <a:gdLst/>
                                  <a:ahLst/>
                                  <a:cxnLst/>
                                  <a:rect l="l" t="t" r="r" b="b"/>
                                  <a:pathLst>
                                    <a:path w="739140" h="1242060">
                                      <a:moveTo>
                                        <a:pt x="739140" y="1181100"/>
                                      </a:moveTo>
                                      <a:lnTo>
                                        <a:pt x="734352" y="1157376"/>
                                      </a:lnTo>
                                      <a:lnTo>
                                        <a:pt x="721296" y="1137996"/>
                                      </a:lnTo>
                                      <a:lnTo>
                                        <a:pt x="701916" y="1124940"/>
                                      </a:lnTo>
                                      <a:lnTo>
                                        <a:pt x="6781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78180" y="1242060"/>
                                      </a:lnTo>
                                      <a:lnTo>
                                        <a:pt x="701916" y="1237272"/>
                                      </a:lnTo>
                                      <a:lnTo>
                                        <a:pt x="721296" y="1224216"/>
                                      </a:lnTo>
                                      <a:lnTo>
                                        <a:pt x="734352" y="1204836"/>
                                      </a:lnTo>
                                      <a:lnTo>
                                        <a:pt x="739140" y="1181100"/>
                                      </a:lnTo>
                                      <a:close/>
                                    </a:path>
                                    <a:path w="739140" h="1242060">
                                      <a:moveTo>
                                        <a:pt x="739140" y="1021080"/>
                                      </a:moveTo>
                                      <a:lnTo>
                                        <a:pt x="734352" y="997356"/>
                                      </a:lnTo>
                                      <a:lnTo>
                                        <a:pt x="721296" y="977976"/>
                                      </a:lnTo>
                                      <a:lnTo>
                                        <a:pt x="701916" y="964920"/>
                                      </a:lnTo>
                                      <a:lnTo>
                                        <a:pt x="6781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78180" y="1082040"/>
                                      </a:lnTo>
                                      <a:lnTo>
                                        <a:pt x="701916" y="1077252"/>
                                      </a:lnTo>
                                      <a:lnTo>
                                        <a:pt x="721296" y="1064196"/>
                                      </a:lnTo>
                                      <a:lnTo>
                                        <a:pt x="734352" y="1044816"/>
                                      </a:lnTo>
                                      <a:lnTo>
                                        <a:pt x="739140" y="1021080"/>
                                      </a:lnTo>
                                      <a:close/>
                                    </a:path>
                                    <a:path w="739140" h="1242060">
                                      <a:moveTo>
                                        <a:pt x="739140" y="861060"/>
                                      </a:moveTo>
                                      <a:lnTo>
                                        <a:pt x="734352" y="837336"/>
                                      </a:lnTo>
                                      <a:lnTo>
                                        <a:pt x="721296" y="817956"/>
                                      </a:lnTo>
                                      <a:lnTo>
                                        <a:pt x="701916" y="804900"/>
                                      </a:lnTo>
                                      <a:lnTo>
                                        <a:pt x="6781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78180" y="922020"/>
                                      </a:lnTo>
                                      <a:lnTo>
                                        <a:pt x="701916" y="917232"/>
                                      </a:lnTo>
                                      <a:lnTo>
                                        <a:pt x="721296" y="904176"/>
                                      </a:lnTo>
                                      <a:lnTo>
                                        <a:pt x="734352" y="884796"/>
                                      </a:lnTo>
                                      <a:lnTo>
                                        <a:pt x="739140" y="861060"/>
                                      </a:lnTo>
                                      <a:close/>
                                    </a:path>
                                    <a:path w="739140" h="1242060">
                                      <a:moveTo>
                                        <a:pt x="739140" y="701040"/>
                                      </a:moveTo>
                                      <a:lnTo>
                                        <a:pt x="734352" y="677316"/>
                                      </a:lnTo>
                                      <a:lnTo>
                                        <a:pt x="721296" y="657936"/>
                                      </a:lnTo>
                                      <a:lnTo>
                                        <a:pt x="701916" y="644880"/>
                                      </a:lnTo>
                                      <a:lnTo>
                                        <a:pt x="6781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78180" y="762000"/>
                                      </a:lnTo>
                                      <a:lnTo>
                                        <a:pt x="701916" y="757212"/>
                                      </a:lnTo>
                                      <a:lnTo>
                                        <a:pt x="721296" y="744156"/>
                                      </a:lnTo>
                                      <a:lnTo>
                                        <a:pt x="734352" y="724776"/>
                                      </a:lnTo>
                                      <a:lnTo>
                                        <a:pt x="739140" y="701040"/>
                                      </a:lnTo>
                                      <a:close/>
                                    </a:path>
                                    <a:path w="739140" h="1242060">
                                      <a:moveTo>
                                        <a:pt x="739140" y="541020"/>
                                      </a:moveTo>
                                      <a:lnTo>
                                        <a:pt x="734352" y="517296"/>
                                      </a:lnTo>
                                      <a:lnTo>
                                        <a:pt x="721296" y="497916"/>
                                      </a:lnTo>
                                      <a:lnTo>
                                        <a:pt x="701916" y="484860"/>
                                      </a:lnTo>
                                      <a:lnTo>
                                        <a:pt x="6781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78180" y="601980"/>
                                      </a:lnTo>
                                      <a:lnTo>
                                        <a:pt x="701916" y="597192"/>
                                      </a:lnTo>
                                      <a:lnTo>
                                        <a:pt x="721296" y="584136"/>
                                      </a:lnTo>
                                      <a:lnTo>
                                        <a:pt x="734352" y="564756"/>
                                      </a:lnTo>
                                      <a:lnTo>
                                        <a:pt x="739140" y="541020"/>
                                      </a:lnTo>
                                      <a:close/>
                                    </a:path>
                                    <a:path w="739140" h="1242060">
                                      <a:moveTo>
                                        <a:pt x="739140" y="381000"/>
                                      </a:moveTo>
                                      <a:lnTo>
                                        <a:pt x="734352" y="357276"/>
                                      </a:lnTo>
                                      <a:lnTo>
                                        <a:pt x="721296" y="337896"/>
                                      </a:lnTo>
                                      <a:lnTo>
                                        <a:pt x="701916" y="324840"/>
                                      </a:lnTo>
                                      <a:lnTo>
                                        <a:pt x="6781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78180" y="441960"/>
                                      </a:lnTo>
                                      <a:lnTo>
                                        <a:pt x="701916" y="437172"/>
                                      </a:lnTo>
                                      <a:lnTo>
                                        <a:pt x="721296" y="424116"/>
                                      </a:lnTo>
                                      <a:lnTo>
                                        <a:pt x="734352" y="404736"/>
                                      </a:lnTo>
                                      <a:lnTo>
                                        <a:pt x="739140" y="381000"/>
                                      </a:lnTo>
                                      <a:close/>
                                    </a:path>
                                    <a:path w="739140" h="1242060">
                                      <a:moveTo>
                                        <a:pt x="739140" y="220980"/>
                                      </a:moveTo>
                                      <a:lnTo>
                                        <a:pt x="734352" y="197256"/>
                                      </a:lnTo>
                                      <a:lnTo>
                                        <a:pt x="721296" y="177876"/>
                                      </a:lnTo>
                                      <a:lnTo>
                                        <a:pt x="701916" y="164820"/>
                                      </a:lnTo>
                                      <a:lnTo>
                                        <a:pt x="6781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78180" y="281940"/>
                                      </a:lnTo>
                                      <a:lnTo>
                                        <a:pt x="701916" y="277152"/>
                                      </a:lnTo>
                                      <a:lnTo>
                                        <a:pt x="721296" y="264096"/>
                                      </a:lnTo>
                                      <a:lnTo>
                                        <a:pt x="734352" y="244716"/>
                                      </a:lnTo>
                                      <a:lnTo>
                                        <a:pt x="739140" y="220980"/>
                                      </a:lnTo>
                                      <a:close/>
                                    </a:path>
                                    <a:path w="739140" h="1242060">
                                      <a:moveTo>
                                        <a:pt x="739140" y="60960"/>
                                      </a:moveTo>
                                      <a:lnTo>
                                        <a:pt x="734352" y="37236"/>
                                      </a:lnTo>
                                      <a:lnTo>
                                        <a:pt x="721296" y="17856"/>
                                      </a:lnTo>
                                      <a:lnTo>
                                        <a:pt x="701916" y="4800"/>
                                      </a:lnTo>
                                      <a:lnTo>
                                        <a:pt x="6781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78180" y="121920"/>
                                      </a:lnTo>
                                      <a:lnTo>
                                        <a:pt x="701916" y="117132"/>
                                      </a:lnTo>
                                      <a:lnTo>
                                        <a:pt x="721296" y="104076"/>
                                      </a:lnTo>
                                      <a:lnTo>
                                        <a:pt x="734352" y="84696"/>
                                      </a:lnTo>
                                      <a:lnTo>
                                        <a:pt x="7391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32.153912pt;width:58.2pt;height:97.8pt;mso-position-horizontal-relative:column;mso-position-vertical-relative:paragraph;z-index:-29423616" id="docshapegroup1891" coordorigin="117,643" coordsize="1164,1956">
                      <v:shape style="position:absolute;left:116;top:643;width:1164;height:1956" id="docshape1892" coordorigin="117,643" coordsize="1164,1956" path="m1281,2503l1273,2466,1253,2435,1222,2415,1185,2407,213,2407,176,2415,145,2435,125,2466,117,2503,125,2540,145,2571,176,2592,213,2599,1185,2599,1222,2592,1253,2571,1273,2540,1281,2503xm1281,2251l1273,2214,1253,2183,1222,2163,1185,2155,213,2155,176,2163,145,2183,125,2214,117,2251,125,2288,145,2319,176,2340,213,2347,1185,2347,1222,2340,1253,2319,1273,2288,1281,2251xm1281,1999l1273,1962,1253,1931,1222,1911,1185,1903,213,1903,176,1911,145,1931,125,1962,117,1999,125,2036,145,2067,176,2088,213,2095,1185,2095,1222,2088,1253,2067,1273,2036,1281,1999xm1281,1747l1273,1710,1253,1679,1222,1659,1185,1651,213,1651,176,1659,145,1679,125,1710,117,1747,125,1784,145,1815,176,1836,213,1843,1185,1843,1222,1836,1253,1815,1273,1784,1281,1747xm1281,1495l1273,1458,1253,1427,1222,1407,1185,1399,213,1399,176,1407,145,1427,125,1458,117,1495,125,1532,145,1563,176,1584,213,1591,1185,1591,1222,1584,1253,1563,1273,1532,1281,1495xm1281,1243l1273,1206,1253,1175,1222,1155,1185,1147,213,1147,176,1155,145,1175,125,1206,117,1243,125,1280,145,1311,176,1332,213,1339,1185,1339,1222,1332,1253,1311,1273,1280,1281,1243xm1281,991l1273,954,1253,923,1222,903,1185,895,213,895,176,903,145,923,125,954,117,991,125,1028,145,1059,176,1080,213,1087,1185,1087,1222,1080,1253,1059,1273,1028,1281,991xm1281,739l1273,702,1253,671,1222,651,1185,643,213,643,176,651,145,671,125,702,117,739,125,776,145,807,176,828,213,835,1185,835,1222,828,1253,807,1273,776,1281,739xe" filled="true" fillcolor="#e7e9ec" stroked="false">
                        <v:path arrowok="t"/>
                        <v:fill type="solid"/>
                      </v:shape>
                      <w10:wrap type="none"/>
                    </v:group>
                  </w:pict>
                </mc:Fallback>
              </mc:AlternateContent>
            </w: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z w:val="16"/>
              </w:rPr>
              <mc:AlternateContent>
                <mc:Choice Requires="wps">
                  <w:drawing>
                    <wp:anchor distT="0" distB="0" distL="0" distR="0" allowOverlap="1" layoutInCell="1" locked="0" behindDoc="1" simplePos="0" relativeHeight="473893376">
                      <wp:simplePos x="0" y="0"/>
                      <wp:positionH relativeFrom="column">
                        <wp:posOffset>72389</wp:posOffset>
                      </wp:positionH>
                      <wp:positionV relativeFrom="paragraph">
                        <wp:posOffset>408354</wp:posOffset>
                      </wp:positionV>
                      <wp:extent cx="624840" cy="1242060"/>
                      <wp:effectExtent l="0" t="0" r="0" b="0"/>
                      <wp:wrapNone/>
                      <wp:docPr id="1893" name="Group 1893"/>
                      <wp:cNvGraphicFramePr>
                        <a:graphicFrameLocks/>
                      </wp:cNvGraphicFramePr>
                      <a:graphic>
                        <a:graphicData uri="http://schemas.microsoft.com/office/word/2010/wordprocessingGroup">
                          <wpg:wgp>
                            <wpg:cNvPr id="1893" name="Group 1893"/>
                            <wpg:cNvGrpSpPr/>
                            <wpg:grpSpPr>
                              <a:xfrm>
                                <a:off x="0" y="0"/>
                                <a:ext cx="624840" cy="1242060"/>
                                <a:chExt cx="624840" cy="1242060"/>
                              </a:xfrm>
                            </wpg:grpSpPr>
                            <wps:wsp>
                              <wps:cNvPr id="1894" name="Graphic 1894"/>
                              <wps:cNvSpPr/>
                              <wps:spPr>
                                <a:xfrm>
                                  <a:off x="-11" y="0"/>
                                  <a:ext cx="624840" cy="1242060"/>
                                </a:xfrm>
                                <a:custGeom>
                                  <a:avLst/>
                                  <a:gdLst/>
                                  <a:ahLst/>
                                  <a:cxnLst/>
                                  <a:rect l="l" t="t" r="r" b="b"/>
                                  <a:pathLst>
                                    <a:path w="624840" h="1242060">
                                      <a:moveTo>
                                        <a:pt x="624840" y="1181100"/>
                                      </a:moveTo>
                                      <a:lnTo>
                                        <a:pt x="620052" y="1157376"/>
                                      </a:lnTo>
                                      <a:lnTo>
                                        <a:pt x="606996" y="1137996"/>
                                      </a:lnTo>
                                      <a:lnTo>
                                        <a:pt x="587616" y="1124940"/>
                                      </a:lnTo>
                                      <a:lnTo>
                                        <a:pt x="5638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563880" y="1242060"/>
                                      </a:lnTo>
                                      <a:lnTo>
                                        <a:pt x="587616" y="1237272"/>
                                      </a:lnTo>
                                      <a:lnTo>
                                        <a:pt x="606996" y="1224216"/>
                                      </a:lnTo>
                                      <a:lnTo>
                                        <a:pt x="620052" y="1204836"/>
                                      </a:lnTo>
                                      <a:lnTo>
                                        <a:pt x="624840" y="1181100"/>
                                      </a:lnTo>
                                      <a:close/>
                                    </a:path>
                                    <a:path w="624840" h="1242060">
                                      <a:moveTo>
                                        <a:pt x="624840" y="1021080"/>
                                      </a:moveTo>
                                      <a:lnTo>
                                        <a:pt x="620052" y="997356"/>
                                      </a:lnTo>
                                      <a:lnTo>
                                        <a:pt x="606996" y="977976"/>
                                      </a:lnTo>
                                      <a:lnTo>
                                        <a:pt x="587616" y="964920"/>
                                      </a:lnTo>
                                      <a:lnTo>
                                        <a:pt x="5638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563880" y="1082040"/>
                                      </a:lnTo>
                                      <a:lnTo>
                                        <a:pt x="587616" y="1077252"/>
                                      </a:lnTo>
                                      <a:lnTo>
                                        <a:pt x="606996" y="1064196"/>
                                      </a:lnTo>
                                      <a:lnTo>
                                        <a:pt x="620052" y="1044816"/>
                                      </a:lnTo>
                                      <a:lnTo>
                                        <a:pt x="624840" y="1021080"/>
                                      </a:lnTo>
                                      <a:close/>
                                    </a:path>
                                    <a:path w="624840" h="1242060">
                                      <a:moveTo>
                                        <a:pt x="624840" y="861060"/>
                                      </a:moveTo>
                                      <a:lnTo>
                                        <a:pt x="620052" y="837336"/>
                                      </a:lnTo>
                                      <a:lnTo>
                                        <a:pt x="606996" y="817956"/>
                                      </a:lnTo>
                                      <a:lnTo>
                                        <a:pt x="587616" y="804900"/>
                                      </a:lnTo>
                                      <a:lnTo>
                                        <a:pt x="5638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563880" y="922020"/>
                                      </a:lnTo>
                                      <a:lnTo>
                                        <a:pt x="587616" y="917232"/>
                                      </a:lnTo>
                                      <a:lnTo>
                                        <a:pt x="606996" y="904176"/>
                                      </a:lnTo>
                                      <a:lnTo>
                                        <a:pt x="620052" y="884796"/>
                                      </a:lnTo>
                                      <a:lnTo>
                                        <a:pt x="624840" y="861060"/>
                                      </a:lnTo>
                                      <a:close/>
                                    </a:path>
                                    <a:path w="624840" h="1242060">
                                      <a:moveTo>
                                        <a:pt x="624840" y="701040"/>
                                      </a:moveTo>
                                      <a:lnTo>
                                        <a:pt x="620052" y="677316"/>
                                      </a:lnTo>
                                      <a:lnTo>
                                        <a:pt x="606996" y="657936"/>
                                      </a:lnTo>
                                      <a:lnTo>
                                        <a:pt x="587616" y="644880"/>
                                      </a:lnTo>
                                      <a:lnTo>
                                        <a:pt x="5638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563880" y="762000"/>
                                      </a:lnTo>
                                      <a:lnTo>
                                        <a:pt x="587616" y="757212"/>
                                      </a:lnTo>
                                      <a:lnTo>
                                        <a:pt x="606996" y="744156"/>
                                      </a:lnTo>
                                      <a:lnTo>
                                        <a:pt x="620052" y="724776"/>
                                      </a:lnTo>
                                      <a:lnTo>
                                        <a:pt x="624840" y="701040"/>
                                      </a:lnTo>
                                      <a:close/>
                                    </a:path>
                                    <a:path w="624840" h="1242060">
                                      <a:moveTo>
                                        <a:pt x="624840" y="541020"/>
                                      </a:moveTo>
                                      <a:lnTo>
                                        <a:pt x="620052" y="517296"/>
                                      </a:lnTo>
                                      <a:lnTo>
                                        <a:pt x="606996" y="497916"/>
                                      </a:lnTo>
                                      <a:lnTo>
                                        <a:pt x="587616" y="484860"/>
                                      </a:lnTo>
                                      <a:lnTo>
                                        <a:pt x="5638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563880" y="601980"/>
                                      </a:lnTo>
                                      <a:lnTo>
                                        <a:pt x="587616" y="597192"/>
                                      </a:lnTo>
                                      <a:lnTo>
                                        <a:pt x="606996" y="584136"/>
                                      </a:lnTo>
                                      <a:lnTo>
                                        <a:pt x="620052" y="564756"/>
                                      </a:lnTo>
                                      <a:lnTo>
                                        <a:pt x="624840" y="541020"/>
                                      </a:lnTo>
                                      <a:close/>
                                    </a:path>
                                    <a:path w="624840" h="1242060">
                                      <a:moveTo>
                                        <a:pt x="624840" y="381000"/>
                                      </a:moveTo>
                                      <a:lnTo>
                                        <a:pt x="620052" y="357276"/>
                                      </a:lnTo>
                                      <a:lnTo>
                                        <a:pt x="606996" y="337896"/>
                                      </a:lnTo>
                                      <a:lnTo>
                                        <a:pt x="587616" y="324840"/>
                                      </a:lnTo>
                                      <a:lnTo>
                                        <a:pt x="5638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563880" y="441960"/>
                                      </a:lnTo>
                                      <a:lnTo>
                                        <a:pt x="587616" y="437172"/>
                                      </a:lnTo>
                                      <a:lnTo>
                                        <a:pt x="606996" y="424116"/>
                                      </a:lnTo>
                                      <a:lnTo>
                                        <a:pt x="620052" y="404736"/>
                                      </a:lnTo>
                                      <a:lnTo>
                                        <a:pt x="624840" y="381000"/>
                                      </a:lnTo>
                                      <a:close/>
                                    </a:path>
                                    <a:path w="624840" h="1242060">
                                      <a:moveTo>
                                        <a:pt x="624840" y="220980"/>
                                      </a:moveTo>
                                      <a:lnTo>
                                        <a:pt x="620052" y="197256"/>
                                      </a:lnTo>
                                      <a:lnTo>
                                        <a:pt x="606996" y="177876"/>
                                      </a:lnTo>
                                      <a:lnTo>
                                        <a:pt x="587616" y="164820"/>
                                      </a:lnTo>
                                      <a:lnTo>
                                        <a:pt x="5638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563880" y="281940"/>
                                      </a:lnTo>
                                      <a:lnTo>
                                        <a:pt x="587616" y="277152"/>
                                      </a:lnTo>
                                      <a:lnTo>
                                        <a:pt x="606996" y="264096"/>
                                      </a:lnTo>
                                      <a:lnTo>
                                        <a:pt x="620052" y="244716"/>
                                      </a:lnTo>
                                      <a:lnTo>
                                        <a:pt x="624840" y="220980"/>
                                      </a:lnTo>
                                      <a:close/>
                                    </a:path>
                                    <a:path w="624840" h="1242060">
                                      <a:moveTo>
                                        <a:pt x="624840" y="60960"/>
                                      </a:moveTo>
                                      <a:lnTo>
                                        <a:pt x="620052" y="37236"/>
                                      </a:lnTo>
                                      <a:lnTo>
                                        <a:pt x="606996" y="17856"/>
                                      </a:lnTo>
                                      <a:lnTo>
                                        <a:pt x="587616" y="4800"/>
                                      </a:lnTo>
                                      <a:lnTo>
                                        <a:pt x="5638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563880" y="121920"/>
                                      </a:lnTo>
                                      <a:lnTo>
                                        <a:pt x="587616" y="117132"/>
                                      </a:lnTo>
                                      <a:lnTo>
                                        <a:pt x="606996" y="104076"/>
                                      </a:lnTo>
                                      <a:lnTo>
                                        <a:pt x="620052" y="84696"/>
                                      </a:lnTo>
                                      <a:lnTo>
                                        <a:pt x="6248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49.2pt;height:97.8pt;mso-position-horizontal-relative:column;mso-position-vertical-relative:paragraph;z-index:-29423104" id="docshapegroup1893" coordorigin="114,643" coordsize="984,1956">
                      <v:shape style="position:absolute;left:113;top:643;width:984;height:1956" id="docshape1894" coordorigin="114,643" coordsize="984,1956" path="m1098,2503l1090,2466,1070,2435,1039,2415,1002,2407,210,2407,173,2415,142,2435,122,2466,114,2503,122,2540,142,2571,173,2592,210,2599,1002,2599,1039,2592,1070,2571,1090,2540,1098,2503xm1098,2251l1090,2214,1070,2183,1039,2163,1002,2155,210,2155,173,2163,142,2183,122,2214,114,2251,122,2288,142,2319,173,2340,210,2347,1002,2347,1039,2340,1070,2319,1090,2288,1098,2251xm1098,1999l1090,1962,1070,1931,1039,1911,1002,1903,210,1903,173,1911,142,1931,122,1962,114,1999,122,2036,142,2067,173,2088,210,2095,1002,2095,1039,2088,1070,2067,1090,2036,1098,1999xm1098,1747l1090,1710,1070,1679,1039,1659,1002,1651,210,1651,173,1659,142,1679,122,1710,114,1747,122,1784,142,1815,173,1836,210,1843,1002,1843,1039,1836,1070,1815,1090,1784,1098,1747xm1098,1495l1090,1458,1070,1427,1039,1407,1002,1399,210,1399,173,1407,142,1427,122,1458,114,1495,122,1532,142,1563,173,1584,210,1591,1002,1591,1039,1584,1070,1563,1090,1532,1098,1495xm1098,1243l1090,1206,1070,1175,1039,1155,1002,1147,210,1147,173,1155,142,1175,122,1206,114,1243,122,1280,142,1311,173,1332,210,1339,1002,1339,1039,1332,1070,1311,1090,1280,1098,1243xm1098,991l1090,954,1070,923,1039,903,1002,895,210,895,173,903,142,923,122,954,114,991,122,1028,142,1059,173,1080,210,1087,1002,1087,1039,1080,1070,1059,1090,1028,1098,991xm1098,739l1090,702,1070,671,1039,651,1002,643,210,643,173,651,142,671,122,702,114,739,122,776,142,807,173,828,210,835,1002,835,1039,828,1070,807,1090,776,1098,739xe" filled="true" fillcolor="#e7e9ec" stroked="false">
                        <v:path arrowok="t"/>
                        <v:fill type="solid"/>
                      </v:shape>
                      <w10:wrap type="none"/>
                    </v:group>
                  </w:pict>
                </mc:Fallback>
              </mc:AlternateContent>
            </w: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86"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235" w:hRule="atLeast"/>
        </w:trPr>
        <w:tc>
          <w:tcPr>
            <w:tcW w:w="1218"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tbl xmlns:a="http://schemas.openxmlformats.org/drawingml/2006/main">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18"/>
        <w:gridCol w:w="1212"/>
        <w:gridCol w:w="1353"/>
        <w:gridCol w:w="1371"/>
        <w:gridCol w:w="2346"/>
        <w:gridCol w:w="2427"/>
        <w:gridCol w:w="1395"/>
        <w:gridCol w:w="1212"/>
        <w:gridCol w:w="1212"/>
        <w:gridCol w:w="1386"/>
      </w:tblGrid>
      <w:tr>
        <w:trPr>
          <w:trHeight w:val="497" w:hRule="atLeast"/>
        </w:trPr>
        <w:tc>
          <w:tcPr>
            <w:tcW w:w="15132" w:type="dxa"/>
            <w:gridSpan w:val="10"/>
          </w:tcPr>
          <w:p>
            <w:pPr>
              <w:pStyle w:val="TableParagraph"/>
              <w:spacing w:line="249" w:lineRule="auto" w:before="10"/>
              <w:ind w:left="5705" w:right="2901" w:hanging="1729"/>
              <w:rPr>
                <w:rFonts w:ascii="Arial"/>
                <w:b/>
                <w:sz w:val="19"/>
              </w:rPr>
            </w:pPr>
            <w:r>
              <w:rPr>
                <w:rFonts w:ascii="Arial"/>
                <w:b/>
                <w:sz w:val="19"/>
              </w:rPr>
              <w:t>ROAD SAFETY AUDITOR RECOMMENDATION FOR ROAD SIGNAGES </w:t>
            </w:r>
            <w:r>
              <w:rPr>
                <w:rFonts w:ascii="Arial"/>
                <w:b/>
                <w:sz w:val="19"/>
              </w:rPr>
              <w:t>DURING OPERATION AND MAINTENANCE STAGE</w:t>
            </w:r>
          </w:p>
        </w:tc>
      </w:tr>
      <w:tr>
        <w:trPr>
          <w:trHeight w:val="269" w:hRule="atLeast"/>
        </w:trPr>
        <w:tc>
          <w:tcPr>
            <w:tcW w:w="15132" w:type="dxa"/>
            <w:gridSpan w:val="10"/>
          </w:tcPr>
          <w:p>
            <w:pPr>
              <w:pStyle w:val="TableParagraph"/>
              <w:spacing w:before="10"/>
              <w:ind w:left="23"/>
              <w:jc w:val="center"/>
              <w:rPr>
                <w:rFonts w:ascii="Arial"/>
                <w:b/>
                <w:sz w:val="19"/>
              </w:rPr>
            </w:pPr>
            <w:r>
              <w:rPr>
                <w:rFonts w:ascii="Arial"/>
                <w:b/>
                <w:sz w:val="19"/>
              </w:rPr>
              <w:t>IRC:67-2022</w:t>
            </w:r>
            <w:r>
              <w:rPr>
                <w:rFonts w:ascii="Arial"/>
                <w:b/>
                <w:spacing w:val="5"/>
                <w:sz w:val="19"/>
              </w:rPr>
              <w:t> </w:t>
            </w:r>
            <w:r>
              <w:rPr>
                <w:rFonts w:ascii="Arial"/>
                <w:b/>
                <w:sz w:val="19"/>
              </w:rPr>
              <w:t>(Code</w:t>
            </w:r>
            <w:r>
              <w:rPr>
                <w:rFonts w:ascii="Arial"/>
                <w:b/>
                <w:spacing w:val="6"/>
                <w:sz w:val="19"/>
              </w:rPr>
              <w:t> </w:t>
            </w:r>
            <w:r>
              <w:rPr>
                <w:rFonts w:ascii="Arial"/>
                <w:b/>
                <w:sz w:val="19"/>
              </w:rPr>
              <w:t>of</w:t>
            </w:r>
            <w:r>
              <w:rPr>
                <w:rFonts w:ascii="Arial"/>
                <w:b/>
                <w:spacing w:val="5"/>
                <w:sz w:val="19"/>
              </w:rPr>
              <w:t> </w:t>
            </w:r>
            <w:r>
              <w:rPr>
                <w:rFonts w:ascii="Arial"/>
                <w:b/>
                <w:sz w:val="19"/>
              </w:rPr>
              <w:t>Practice</w:t>
            </w:r>
            <w:r>
              <w:rPr>
                <w:rFonts w:ascii="Arial"/>
                <w:b/>
                <w:spacing w:val="6"/>
                <w:sz w:val="19"/>
              </w:rPr>
              <w:t> </w:t>
            </w:r>
            <w:r>
              <w:rPr>
                <w:rFonts w:ascii="Arial"/>
                <w:b/>
                <w:sz w:val="19"/>
              </w:rPr>
              <w:t>for</w:t>
            </w:r>
            <w:r>
              <w:rPr>
                <w:rFonts w:ascii="Arial"/>
                <w:b/>
                <w:spacing w:val="5"/>
                <w:sz w:val="19"/>
              </w:rPr>
              <w:t> </w:t>
            </w:r>
            <w:r>
              <w:rPr>
                <w:rFonts w:ascii="Arial"/>
                <w:b/>
                <w:sz w:val="19"/>
              </w:rPr>
              <w:t>Road</w:t>
            </w:r>
            <w:r>
              <w:rPr>
                <w:rFonts w:ascii="Arial"/>
                <w:b/>
                <w:spacing w:val="6"/>
                <w:sz w:val="19"/>
              </w:rPr>
              <w:t> </w:t>
            </w:r>
            <w:r>
              <w:rPr>
                <w:rFonts w:ascii="Arial"/>
                <w:b/>
                <w:sz w:val="19"/>
              </w:rPr>
              <w:t>Signs</w:t>
            </w:r>
            <w:r>
              <w:rPr>
                <w:rFonts w:ascii="Arial"/>
                <w:b/>
                <w:spacing w:val="5"/>
                <w:sz w:val="19"/>
              </w:rPr>
              <w:t> </w:t>
            </w:r>
            <w:r>
              <w:rPr>
                <w:rFonts w:ascii="Arial"/>
                <w:b/>
                <w:sz w:val="19"/>
              </w:rPr>
              <w:t>(Fourth</w:t>
            </w:r>
            <w:r>
              <w:rPr>
                <w:rFonts w:ascii="Arial"/>
                <w:b/>
                <w:spacing w:val="6"/>
                <w:sz w:val="19"/>
              </w:rPr>
              <w:t> </w:t>
            </w:r>
            <w:r>
              <w:rPr>
                <w:rFonts w:ascii="Arial"/>
                <w:b/>
                <w:spacing w:val="-2"/>
                <w:sz w:val="19"/>
              </w:rPr>
              <w:t>Revision))</w:t>
            </w:r>
          </w:p>
        </w:tc>
      </w:tr>
      <w:tr>
        <w:trPr>
          <w:trHeight w:val="221" w:hRule="atLeast"/>
        </w:trPr>
        <w:tc>
          <w:tcPr>
            <w:tcW w:w="15132" w:type="dxa"/>
            <w:gridSpan w:val="10"/>
          </w:tcPr>
          <w:p>
            <w:pPr>
              <w:pStyle w:val="TableParagraph"/>
              <w:rPr>
                <w:rFonts w:ascii="Times New Roman"/>
                <w:sz w:val="14"/>
              </w:rPr>
            </w:pPr>
          </w:p>
        </w:tc>
      </w:tr>
      <w:tr>
        <w:trPr>
          <w:trHeight w:val="233" w:hRule="atLeast"/>
        </w:trPr>
        <w:tc>
          <w:tcPr>
            <w:tcW w:w="3783" w:type="dxa"/>
            <w:gridSpan w:val="3"/>
          </w:tcPr>
          <w:p>
            <w:pPr>
              <w:pStyle w:val="TableParagraph"/>
              <w:spacing w:before="27"/>
              <w:ind w:left="851"/>
              <w:rPr>
                <w:rFonts w:ascii="Arial"/>
                <w:b/>
                <w:sz w:val="16"/>
              </w:rPr>
            </w:pPr>
            <w:r>
              <w:rPr>
                <w:rFonts w:ascii="Arial"/>
                <w:b/>
                <w:sz w:val="16"/>
              </w:rPr>
              <w:t>Road</w:t>
            </w:r>
            <w:r>
              <w:rPr>
                <w:rFonts w:ascii="Arial"/>
                <w:b/>
                <w:spacing w:val="-5"/>
                <w:sz w:val="16"/>
              </w:rPr>
              <w:t> </w:t>
            </w:r>
            <w:r>
              <w:rPr>
                <w:rFonts w:ascii="Arial"/>
                <w:b/>
                <w:sz w:val="16"/>
              </w:rPr>
              <w:t>Safety</w:t>
            </w:r>
            <w:r>
              <w:rPr>
                <w:rFonts w:ascii="Arial"/>
                <w:b/>
                <w:spacing w:val="-4"/>
                <w:sz w:val="16"/>
              </w:rPr>
              <w:t> </w:t>
            </w:r>
            <w:r>
              <w:rPr>
                <w:rFonts w:ascii="Arial"/>
                <w:b/>
                <w:sz w:val="16"/>
              </w:rPr>
              <w:t>Auditor</w:t>
            </w:r>
            <w:r>
              <w:rPr>
                <w:rFonts w:ascii="Arial"/>
                <w:b/>
                <w:spacing w:val="-4"/>
                <w:sz w:val="16"/>
              </w:rPr>
              <w:t> </w:t>
            </w:r>
            <w:r>
              <w:rPr>
                <w:rFonts w:ascii="Arial"/>
                <w:b/>
                <w:spacing w:val="-2"/>
                <w:sz w:val="16"/>
              </w:rPr>
              <w:t>Name:</w:t>
            </w:r>
          </w:p>
        </w:tc>
        <w:tc>
          <w:tcPr>
            <w:tcW w:w="3717" w:type="dxa"/>
            <w:gridSpan w:val="2"/>
          </w:tcPr>
          <w:p>
            <w:pPr>
              <w:pStyle w:val="TableParagraph"/>
              <w:spacing w:before="15"/>
              <w:ind w:left="21"/>
              <w:jc w:val="center"/>
              <w:rPr>
                <w:rFonts w:ascii="Arial"/>
                <w:b/>
                <w:sz w:val="16"/>
              </w:rPr>
            </w:pPr>
            <w:r>
              <w:rPr>
                <w:rFonts w:ascii="Arial"/>
                <w:b/>
                <w:sz w:val="16"/>
              </w:rPr>
              <w:t>Chilla</w:t>
            </w:r>
            <w:r>
              <w:rPr>
                <w:rFonts w:ascii="Arial"/>
                <w:b/>
                <w:spacing w:val="-3"/>
                <w:sz w:val="16"/>
              </w:rPr>
              <w:t> </w:t>
            </w:r>
            <w:r>
              <w:rPr>
                <w:rFonts w:ascii="Arial"/>
                <w:b/>
                <w:spacing w:val="-2"/>
                <w:sz w:val="16"/>
              </w:rPr>
              <w:t>Suresh</w:t>
            </w:r>
          </w:p>
        </w:tc>
        <w:tc>
          <w:tcPr>
            <w:tcW w:w="2427" w:type="dxa"/>
          </w:tcPr>
          <w:p>
            <w:pPr>
              <w:pStyle w:val="TableParagraph"/>
              <w:spacing w:before="27"/>
              <w:ind w:left="21"/>
              <w:jc w:val="center"/>
              <w:rPr>
                <w:rFonts w:ascii="Arial"/>
                <w:b/>
                <w:sz w:val="16"/>
              </w:rPr>
            </w:pPr>
            <w:r>
              <w:rPr>
                <w:rFonts w:ascii="Arial"/>
                <w:b/>
                <w:sz w:val="16"/>
              </w:rPr>
              <w:t>RSA</w:t>
            </w:r>
            <w:r>
              <w:rPr>
                <w:rFonts w:ascii="Arial"/>
                <w:b/>
                <w:spacing w:val="-3"/>
                <w:sz w:val="16"/>
              </w:rPr>
              <w:t> </w:t>
            </w:r>
            <w:r>
              <w:rPr>
                <w:rFonts w:ascii="Arial"/>
                <w:b/>
                <w:sz w:val="16"/>
              </w:rPr>
              <w:t>Reg</w:t>
            </w:r>
            <w:r>
              <w:rPr>
                <w:rFonts w:ascii="Arial"/>
                <w:b/>
                <w:spacing w:val="-3"/>
                <w:sz w:val="16"/>
              </w:rPr>
              <w:t> </w:t>
            </w:r>
            <w:r>
              <w:rPr>
                <w:rFonts w:ascii="Arial"/>
                <w:b/>
                <w:spacing w:val="-5"/>
                <w:sz w:val="16"/>
              </w:rPr>
              <w:t>No:</w:t>
            </w:r>
          </w:p>
        </w:tc>
        <w:tc>
          <w:tcPr>
            <w:tcW w:w="5205" w:type="dxa"/>
            <w:gridSpan w:val="4"/>
          </w:tcPr>
          <w:p>
            <w:pPr>
              <w:pStyle w:val="TableParagraph"/>
              <w:spacing w:before="15"/>
              <w:ind w:left="1451"/>
              <w:rPr>
                <w:rFonts w:ascii="Arial"/>
                <w:b/>
                <w:sz w:val="16"/>
              </w:rPr>
            </w:pPr>
            <w:r>
              <w:rPr>
                <w:rFonts w:ascii="Arial"/>
                <w:b/>
                <w:spacing w:val="-2"/>
                <w:sz w:val="16"/>
              </w:rPr>
              <w:t>CRRI/TPE/2/CNP-2941/2024/02</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Project</w:t>
            </w:r>
            <w:r>
              <w:rPr>
                <w:rFonts w:ascii="Arial"/>
                <w:b/>
                <w:spacing w:val="-5"/>
                <w:sz w:val="16"/>
              </w:rPr>
              <w:t> </w:t>
            </w:r>
            <w:r>
              <w:rPr>
                <w:rFonts w:ascii="Arial"/>
                <w:b/>
                <w:spacing w:val="-2"/>
                <w:sz w:val="16"/>
              </w:rPr>
              <w:t>Name:</w:t>
            </w:r>
          </w:p>
        </w:tc>
        <w:tc>
          <w:tcPr>
            <w:tcW w:w="3717" w:type="dxa"/>
            <w:gridSpan w:val="2"/>
          </w:tcPr>
          <w:p>
            <w:pPr>
              <w:pStyle w:val="TableParagraph"/>
              <w:spacing w:before="27"/>
              <w:ind w:left="415"/>
              <w:rPr>
                <w:sz w:val="16"/>
              </w:rPr>
            </w:pPr>
            <w:r>
              <w:rPr>
                <w:sz w:val="16"/>
              </w:rPr>
              <w:t>Raisinghnagar</w:t>
            </w:r>
            <w:r>
              <w:rPr>
                <w:spacing w:val="-6"/>
                <w:sz w:val="16"/>
              </w:rPr>
              <w:t> </w:t>
            </w:r>
            <w:r>
              <w:rPr>
                <w:sz w:val="16"/>
              </w:rPr>
              <w:t>Poogal</w:t>
            </w:r>
            <w:r>
              <w:rPr>
                <w:spacing w:val="-5"/>
                <w:sz w:val="16"/>
              </w:rPr>
              <w:t> </w:t>
            </w:r>
            <w:r>
              <w:rPr>
                <w:sz w:val="16"/>
              </w:rPr>
              <w:t>section</w:t>
            </w:r>
            <w:r>
              <w:rPr>
                <w:spacing w:val="-5"/>
                <w:sz w:val="16"/>
              </w:rPr>
              <w:t> </w:t>
            </w:r>
            <w:r>
              <w:rPr>
                <w:sz w:val="16"/>
              </w:rPr>
              <w:t>of</w:t>
            </w:r>
            <w:r>
              <w:rPr>
                <w:spacing w:val="-5"/>
                <w:sz w:val="16"/>
              </w:rPr>
              <w:t> </w:t>
            </w:r>
            <w:r>
              <w:rPr>
                <w:sz w:val="16"/>
              </w:rPr>
              <w:t>NH</w:t>
            </w:r>
            <w:r>
              <w:rPr>
                <w:spacing w:val="-5"/>
                <w:sz w:val="16"/>
              </w:rPr>
              <w:t> 911</w:t>
            </w:r>
          </w:p>
        </w:tc>
        <w:tc>
          <w:tcPr>
            <w:tcW w:w="2427" w:type="dxa"/>
          </w:tcPr>
          <w:p>
            <w:pPr>
              <w:pStyle w:val="TableParagraph"/>
              <w:spacing w:before="27"/>
              <w:ind w:left="21"/>
              <w:jc w:val="center"/>
              <w:rPr>
                <w:rFonts w:ascii="Arial"/>
                <w:b/>
                <w:sz w:val="16"/>
              </w:rPr>
            </w:pPr>
            <w:r>
              <w:rPr>
                <w:rFonts w:ascii="Arial"/>
                <w:b/>
                <w:spacing w:val="-4"/>
                <w:sz w:val="16"/>
              </w:rPr>
              <w:t>UPC:</w:t>
            </w:r>
          </w:p>
        </w:tc>
        <w:tc>
          <w:tcPr>
            <w:tcW w:w="5205" w:type="dxa"/>
            <w:gridSpan w:val="4"/>
          </w:tcPr>
          <w:p>
            <w:pPr>
              <w:pStyle w:val="TableParagraph"/>
              <w:spacing w:before="27"/>
              <w:ind w:left="21"/>
              <w:jc w:val="center"/>
              <w:rPr>
                <w:sz w:val="16"/>
              </w:rPr>
            </w:pPr>
            <w:r>
              <w:rPr>
                <w:spacing w:val="-2"/>
                <w:sz w:val="16"/>
              </w:rPr>
              <w:t>N/07005/01001/RJ</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pacing w:val="-2"/>
                <w:sz w:val="16"/>
              </w:rPr>
              <w:t>State/RO:</w:t>
            </w:r>
          </w:p>
        </w:tc>
        <w:tc>
          <w:tcPr>
            <w:tcW w:w="3717" w:type="dxa"/>
            <w:gridSpan w:val="2"/>
          </w:tcPr>
          <w:p>
            <w:pPr>
              <w:pStyle w:val="TableParagraph"/>
              <w:spacing w:before="27"/>
              <w:ind w:left="21"/>
              <w:jc w:val="center"/>
              <w:rPr>
                <w:sz w:val="16"/>
              </w:rPr>
            </w:pPr>
            <w:r>
              <w:rPr>
                <w:spacing w:val="-2"/>
                <w:sz w:val="16"/>
              </w:rPr>
              <w:t>Rajasthan/Jaipur</w:t>
            </w:r>
          </w:p>
        </w:tc>
        <w:tc>
          <w:tcPr>
            <w:tcW w:w="2427" w:type="dxa"/>
          </w:tcPr>
          <w:p>
            <w:pPr>
              <w:pStyle w:val="TableParagraph"/>
              <w:spacing w:before="27"/>
              <w:ind w:left="21"/>
              <w:jc w:val="center"/>
              <w:rPr>
                <w:rFonts w:ascii="Arial"/>
                <w:b/>
                <w:sz w:val="16"/>
              </w:rPr>
            </w:pPr>
            <w:r>
              <w:rPr>
                <w:rFonts w:ascii="Arial"/>
                <w:b/>
                <w:spacing w:val="-4"/>
                <w:sz w:val="16"/>
              </w:rPr>
              <w:t>PIU:</w:t>
            </w:r>
          </w:p>
        </w:tc>
        <w:tc>
          <w:tcPr>
            <w:tcW w:w="5205" w:type="dxa"/>
            <w:gridSpan w:val="4"/>
          </w:tcPr>
          <w:p>
            <w:pPr>
              <w:pStyle w:val="TableParagraph"/>
              <w:spacing w:before="27"/>
              <w:ind w:left="21"/>
              <w:jc w:val="center"/>
              <w:rPr>
                <w:sz w:val="16"/>
              </w:rPr>
            </w:pPr>
            <w:r>
              <w:rPr>
                <w:spacing w:val="-2"/>
                <w:sz w:val="16"/>
              </w:rPr>
              <w:t>Bikaner</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Start</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3717" w:type="dxa"/>
            <w:gridSpan w:val="2"/>
          </w:tcPr>
          <w:p>
            <w:pPr>
              <w:pStyle w:val="TableParagraph"/>
              <w:spacing w:before="27"/>
              <w:ind w:left="21"/>
              <w:jc w:val="center"/>
              <w:rPr>
                <w:sz w:val="16"/>
              </w:rPr>
            </w:pPr>
            <w:r>
              <w:rPr>
                <w:sz w:val="16"/>
              </w:rPr>
              <w:t>101000</w:t>
            </w:r>
            <w:r>
              <w:rPr>
                <w:spacing w:val="-6"/>
                <w:sz w:val="16"/>
              </w:rPr>
              <w:t> </w:t>
            </w:r>
            <w:r>
              <w:rPr>
                <w:spacing w:val="-10"/>
                <w:sz w:val="16"/>
              </w:rPr>
              <w:t>m</w:t>
            </w:r>
          </w:p>
        </w:tc>
        <w:tc>
          <w:tcPr>
            <w:tcW w:w="2427" w:type="dxa"/>
          </w:tcPr>
          <w:p>
            <w:pPr>
              <w:pStyle w:val="TableParagraph"/>
              <w:spacing w:before="27"/>
              <w:ind w:left="21"/>
              <w:jc w:val="center"/>
              <w:rPr>
                <w:rFonts w:ascii="Arial"/>
                <w:b/>
                <w:sz w:val="16"/>
              </w:rPr>
            </w:pPr>
            <w:r>
              <w:rPr>
                <w:rFonts w:ascii="Arial"/>
                <w:b/>
                <w:sz w:val="16"/>
              </w:rPr>
              <w:t>End</w:t>
            </w:r>
            <w:r>
              <w:rPr>
                <w:rFonts w:ascii="Arial"/>
                <w:b/>
                <w:spacing w:val="-5"/>
                <w:sz w:val="16"/>
              </w:rPr>
              <w:t> </w:t>
            </w:r>
            <w:r>
              <w:rPr>
                <w:rFonts w:ascii="Arial"/>
                <w:b/>
                <w:sz w:val="16"/>
              </w:rPr>
              <w:t>Chainage</w:t>
            </w:r>
            <w:r>
              <w:rPr>
                <w:rFonts w:ascii="Arial"/>
                <w:b/>
                <w:spacing w:val="-5"/>
                <w:sz w:val="16"/>
              </w:rPr>
              <w:t> </w:t>
            </w:r>
            <w:r>
              <w:rPr>
                <w:rFonts w:ascii="Arial"/>
                <w:b/>
                <w:spacing w:val="-10"/>
                <w:sz w:val="16"/>
              </w:rPr>
              <w:t>:</w:t>
            </w:r>
          </w:p>
        </w:tc>
        <w:tc>
          <w:tcPr>
            <w:tcW w:w="5205" w:type="dxa"/>
            <w:gridSpan w:val="4"/>
          </w:tcPr>
          <w:p>
            <w:pPr>
              <w:pStyle w:val="TableParagraph"/>
              <w:spacing w:before="27"/>
              <w:ind w:left="21"/>
              <w:jc w:val="center"/>
              <w:rPr>
                <w:sz w:val="16"/>
              </w:rPr>
            </w:pPr>
            <w:r>
              <w:rPr>
                <w:sz w:val="16"/>
              </w:rPr>
              <w:t>263460</w:t>
            </w:r>
            <w:r>
              <w:rPr>
                <w:spacing w:val="-6"/>
                <w:sz w:val="16"/>
              </w:rPr>
              <w:t> </w:t>
            </w:r>
            <w:r>
              <w:rPr>
                <w:spacing w:val="-10"/>
                <w:sz w:val="16"/>
              </w:rPr>
              <w:t>m</w:t>
            </w:r>
          </w:p>
        </w:tc>
      </w:tr>
      <w:tr>
        <w:trPr>
          <w:trHeight w:val="233" w:hRule="atLeast"/>
        </w:trPr>
        <w:tc>
          <w:tcPr>
            <w:tcW w:w="3783" w:type="dxa"/>
            <w:gridSpan w:val="3"/>
          </w:tcPr>
          <w:p>
            <w:pPr>
              <w:pStyle w:val="TableParagraph"/>
              <w:spacing w:before="27"/>
              <w:ind w:left="21"/>
              <w:jc w:val="center"/>
              <w:rPr>
                <w:rFonts w:ascii="Arial"/>
                <w:b/>
                <w:sz w:val="16"/>
              </w:rPr>
            </w:pPr>
            <w:r>
              <w:rPr>
                <w:rFonts w:ascii="Arial"/>
                <w:b/>
                <w:sz w:val="16"/>
              </w:rPr>
              <w:t>Length</w:t>
            </w:r>
            <w:r>
              <w:rPr>
                <w:rFonts w:ascii="Arial"/>
                <w:b/>
                <w:spacing w:val="-4"/>
                <w:sz w:val="16"/>
              </w:rPr>
              <w:t> </w:t>
            </w:r>
            <w:r>
              <w:rPr>
                <w:rFonts w:ascii="Arial"/>
                <w:b/>
                <w:sz w:val="16"/>
              </w:rPr>
              <w:t>(Km)</w:t>
            </w:r>
            <w:r>
              <w:rPr>
                <w:rFonts w:ascii="Arial"/>
                <w:b/>
                <w:spacing w:val="-4"/>
                <w:sz w:val="16"/>
              </w:rPr>
              <w:t> </w:t>
            </w:r>
            <w:r>
              <w:rPr>
                <w:rFonts w:ascii="Arial"/>
                <w:b/>
                <w:spacing w:val="-10"/>
                <w:sz w:val="16"/>
              </w:rPr>
              <w:t>:</w:t>
            </w:r>
          </w:p>
        </w:tc>
        <w:tc>
          <w:tcPr>
            <w:tcW w:w="3717" w:type="dxa"/>
            <w:gridSpan w:val="2"/>
          </w:tcPr>
          <w:p>
            <w:pPr>
              <w:pStyle w:val="TableParagraph"/>
              <w:spacing w:before="27"/>
              <w:ind w:left="1382"/>
              <w:rPr>
                <w:sz w:val="16"/>
              </w:rPr>
            </w:pPr>
            <w:r>
              <w:rPr>
                <w:sz w:val="16"/>
              </w:rPr>
              <w:t>155.370</w:t>
            </w:r>
            <w:r>
              <w:rPr>
                <w:spacing w:val="-6"/>
                <w:sz w:val="16"/>
              </w:rPr>
              <w:t> </w:t>
            </w:r>
            <w:r>
              <w:rPr>
                <w:spacing w:val="-5"/>
                <w:sz w:val="16"/>
              </w:rPr>
              <w:t>Kms</w:t>
            </w:r>
          </w:p>
        </w:tc>
        <w:tc>
          <w:tcPr>
            <w:tcW w:w="2427" w:type="dxa"/>
          </w:tcPr>
          <w:p>
            <w:pPr>
              <w:pStyle w:val="TableParagraph"/>
              <w:spacing w:before="27"/>
              <w:ind w:left="21"/>
              <w:jc w:val="center"/>
              <w:rPr>
                <w:rFonts w:ascii="Arial"/>
                <w:b/>
                <w:sz w:val="16"/>
              </w:rPr>
            </w:pPr>
            <w:r>
              <w:rPr>
                <w:rFonts w:ascii="Arial"/>
                <w:b/>
                <w:sz w:val="16"/>
              </w:rPr>
              <w:t>Carriageway</w:t>
            </w:r>
            <w:r>
              <w:rPr>
                <w:rFonts w:ascii="Arial"/>
                <w:b/>
                <w:spacing w:val="-8"/>
                <w:sz w:val="16"/>
              </w:rPr>
              <w:t> </w:t>
            </w:r>
            <w:r>
              <w:rPr>
                <w:rFonts w:ascii="Arial"/>
                <w:b/>
                <w:spacing w:val="-10"/>
                <w:sz w:val="16"/>
              </w:rPr>
              <w:t>:</w:t>
            </w:r>
          </w:p>
        </w:tc>
        <w:tc>
          <w:tcPr>
            <w:tcW w:w="5205" w:type="dxa"/>
            <w:gridSpan w:val="4"/>
          </w:tcPr>
          <w:p>
            <w:pPr>
              <w:pStyle w:val="TableParagraph"/>
              <w:spacing w:before="27"/>
              <w:ind w:left="1620"/>
              <w:rPr>
                <w:rFonts w:ascii="Arial"/>
                <w:b/>
                <w:sz w:val="16"/>
              </w:rPr>
            </w:pPr>
            <w:r>
              <w:rPr>
                <w:rFonts w:ascii="Arial"/>
                <w:b/>
                <w:sz w:val="16"/>
              </w:rPr>
              <w:t>CR(Cross</w:t>
            </w:r>
            <w:r>
              <w:rPr>
                <w:rFonts w:ascii="Arial"/>
                <w:b/>
                <w:spacing w:val="-4"/>
                <w:sz w:val="16"/>
              </w:rPr>
              <w:t> </w:t>
            </w:r>
            <w:r>
              <w:rPr>
                <w:rFonts w:ascii="Arial"/>
                <w:b/>
                <w:sz w:val="16"/>
              </w:rPr>
              <w:t>-</w:t>
            </w:r>
            <w:r>
              <w:rPr>
                <w:rFonts w:ascii="Arial"/>
                <w:b/>
                <w:spacing w:val="-4"/>
                <w:sz w:val="16"/>
              </w:rPr>
              <w:t> </w:t>
            </w:r>
            <w:r>
              <w:rPr>
                <w:rFonts w:ascii="Arial"/>
                <w:b/>
                <w:sz w:val="16"/>
              </w:rPr>
              <w:t>Section</w:t>
            </w:r>
            <w:r>
              <w:rPr>
                <w:rFonts w:ascii="Arial"/>
                <w:b/>
                <w:spacing w:val="-4"/>
                <w:sz w:val="16"/>
              </w:rPr>
              <w:t> </w:t>
            </w:r>
            <w:r>
              <w:rPr>
                <w:rFonts w:ascii="Arial"/>
                <w:b/>
                <w:spacing w:val="-2"/>
                <w:sz w:val="16"/>
              </w:rPr>
              <w:t>Road)</w:t>
            </w:r>
          </w:p>
        </w:tc>
      </w:tr>
      <w:tr>
        <w:trPr>
          <w:trHeight w:val="221" w:hRule="atLeast"/>
        </w:trPr>
        <w:tc>
          <w:tcPr>
            <w:tcW w:w="15132" w:type="dxa"/>
            <w:gridSpan w:val="10"/>
          </w:tcPr>
          <w:p>
            <w:pPr>
              <w:pStyle w:val="TableParagraph"/>
              <w:rPr>
                <w:rFonts w:ascii="Times New Roman"/>
                <w:sz w:val="14"/>
              </w:rPr>
            </w:pPr>
          </w:p>
        </w:tc>
      </w:tr>
      <w:tr>
        <w:trPr>
          <w:trHeight w:val="809" w:hRule="atLeast"/>
        </w:trPr>
        <w:tc>
          <w:tcPr>
            <w:tcW w:w="1218" w:type="dxa"/>
            <w:shd w:val="clear" w:color="auto" w:fill="A3C2F4"/>
          </w:tcPr>
          <w:p>
            <w:pPr>
              <w:pStyle w:val="TableParagraph"/>
              <w:spacing w:before="130"/>
              <w:rPr>
                <w:rFonts w:ascii="Times New Roman"/>
                <w:sz w:val="16"/>
              </w:rPr>
            </w:pPr>
          </w:p>
          <w:p>
            <w:pPr>
              <w:pStyle w:val="TableParagraph"/>
              <w:spacing w:before="1"/>
              <w:ind w:left="243"/>
              <w:rPr>
                <w:rFonts w:ascii="Arial"/>
                <w:b/>
                <w:sz w:val="16"/>
              </w:rPr>
            </w:pPr>
            <w:r>
              <w:rPr>
                <w:rFonts w:ascii="Arial"/>
                <w:b/>
                <w:spacing w:val="-2"/>
                <w:sz w:val="16"/>
              </w:rPr>
              <w:t>Chainage</w:t>
            </w:r>
          </w:p>
        </w:tc>
        <w:tc>
          <w:tcPr>
            <w:tcW w:w="1212" w:type="dxa"/>
            <w:shd w:val="clear" w:color="auto" w:fill="A3C2F4"/>
          </w:tcPr>
          <w:p>
            <w:pPr>
              <w:pStyle w:val="TableParagraph"/>
              <w:spacing w:before="130"/>
              <w:rPr>
                <w:rFonts w:ascii="Times New Roman"/>
                <w:sz w:val="16"/>
              </w:rPr>
            </w:pPr>
          </w:p>
          <w:p>
            <w:pPr>
              <w:pStyle w:val="TableParagraph"/>
              <w:spacing w:before="1"/>
              <w:ind w:left="24" w:right="12"/>
              <w:jc w:val="center"/>
              <w:rPr>
                <w:rFonts w:ascii="Arial"/>
                <w:b/>
                <w:sz w:val="16"/>
              </w:rPr>
            </w:pPr>
            <w:r>
              <w:rPr>
                <w:rFonts w:ascii="Arial"/>
                <w:b/>
                <w:spacing w:val="-5"/>
                <w:sz w:val="16"/>
              </w:rPr>
              <w:t>CR</w:t>
            </w:r>
          </w:p>
        </w:tc>
        <w:tc>
          <w:tcPr>
            <w:tcW w:w="1353" w:type="dxa"/>
            <w:shd w:val="clear" w:color="auto" w:fill="A3C2F4"/>
          </w:tcPr>
          <w:p>
            <w:pPr>
              <w:pStyle w:val="TableParagraph"/>
              <w:spacing w:before="34"/>
              <w:rPr>
                <w:rFonts w:ascii="Times New Roman"/>
                <w:sz w:val="16"/>
              </w:rPr>
            </w:pPr>
          </w:p>
          <w:p>
            <w:pPr>
              <w:pStyle w:val="TableParagraph"/>
              <w:spacing w:line="249" w:lineRule="auto" w:before="1"/>
              <w:ind w:left="446" w:right="158" w:hanging="221"/>
              <w:rPr>
                <w:rFonts w:ascii="Arial"/>
                <w:b/>
                <w:sz w:val="16"/>
              </w:rPr>
            </w:pPr>
            <w:r>
              <w:rPr>
                <w:rFonts w:ascii="Arial"/>
                <w:b/>
                <w:sz w:val="16"/>
              </w:rPr>
              <mc:AlternateContent>
                <mc:Choice Requires="wps">
                  <w:drawing>
                    <wp:anchor distT="0" distB="0" distL="0" distR="0" allowOverlap="1" layoutInCell="1" locked="0" behindDoc="1" simplePos="0" relativeHeight="473893888">
                      <wp:simplePos x="0" y="0"/>
                      <wp:positionH relativeFrom="column">
                        <wp:posOffset>72389</wp:posOffset>
                      </wp:positionH>
                      <wp:positionV relativeFrom="paragraph">
                        <wp:posOffset>408354</wp:posOffset>
                      </wp:positionV>
                      <wp:extent cx="716280" cy="1242060"/>
                      <wp:effectExtent l="0" t="0" r="0" b="0"/>
                      <wp:wrapNone/>
                      <wp:docPr id="1895" name="Group 1895"/>
                      <wp:cNvGraphicFramePr>
                        <a:graphicFrameLocks/>
                      </wp:cNvGraphicFramePr>
                      <a:graphic>
                        <a:graphicData uri="http://schemas.microsoft.com/office/word/2010/wordprocessingGroup">
                          <wpg:wgp>
                            <wpg:cNvPr id="1895" name="Group 1895"/>
                            <wpg:cNvGrpSpPr/>
                            <wpg:grpSpPr>
                              <a:xfrm>
                                <a:off x="0" y="0"/>
                                <a:ext cx="716280" cy="1242060"/>
                                <a:chExt cx="716280" cy="1242060"/>
                              </a:xfrm>
                            </wpg:grpSpPr>
                            <wps:wsp>
                              <wps:cNvPr id="1896" name="Graphic 1896"/>
                              <wps:cNvSpPr/>
                              <wps:spPr>
                                <a:xfrm>
                                  <a:off x="-12" y="0"/>
                                  <a:ext cx="716280" cy="1242060"/>
                                </a:xfrm>
                                <a:custGeom>
                                  <a:avLst/>
                                  <a:gdLst/>
                                  <a:ahLst/>
                                  <a:cxnLst/>
                                  <a:rect l="l" t="t" r="r" b="b"/>
                                  <a:pathLst>
                                    <a:path w="716280" h="1242060">
                                      <a:moveTo>
                                        <a:pt x="716280" y="1181100"/>
                                      </a:moveTo>
                                      <a:lnTo>
                                        <a:pt x="711492" y="1157376"/>
                                      </a:lnTo>
                                      <a:lnTo>
                                        <a:pt x="698436" y="1137996"/>
                                      </a:lnTo>
                                      <a:lnTo>
                                        <a:pt x="679056" y="1124940"/>
                                      </a:lnTo>
                                      <a:lnTo>
                                        <a:pt x="65532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55320" y="1242060"/>
                                      </a:lnTo>
                                      <a:lnTo>
                                        <a:pt x="679056" y="1237272"/>
                                      </a:lnTo>
                                      <a:lnTo>
                                        <a:pt x="698436" y="1224216"/>
                                      </a:lnTo>
                                      <a:lnTo>
                                        <a:pt x="711492" y="1204836"/>
                                      </a:lnTo>
                                      <a:lnTo>
                                        <a:pt x="716280" y="1181100"/>
                                      </a:lnTo>
                                      <a:close/>
                                    </a:path>
                                    <a:path w="716280" h="1242060">
                                      <a:moveTo>
                                        <a:pt x="716280" y="1021080"/>
                                      </a:moveTo>
                                      <a:lnTo>
                                        <a:pt x="711492" y="997356"/>
                                      </a:lnTo>
                                      <a:lnTo>
                                        <a:pt x="698436" y="977976"/>
                                      </a:lnTo>
                                      <a:lnTo>
                                        <a:pt x="679056" y="964920"/>
                                      </a:lnTo>
                                      <a:lnTo>
                                        <a:pt x="65532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55320" y="1082040"/>
                                      </a:lnTo>
                                      <a:lnTo>
                                        <a:pt x="679056" y="1077252"/>
                                      </a:lnTo>
                                      <a:lnTo>
                                        <a:pt x="698436" y="1064196"/>
                                      </a:lnTo>
                                      <a:lnTo>
                                        <a:pt x="711492" y="1044816"/>
                                      </a:lnTo>
                                      <a:lnTo>
                                        <a:pt x="716280" y="1021080"/>
                                      </a:lnTo>
                                      <a:close/>
                                    </a:path>
                                    <a:path w="716280" h="1242060">
                                      <a:moveTo>
                                        <a:pt x="716280" y="861060"/>
                                      </a:moveTo>
                                      <a:lnTo>
                                        <a:pt x="711492" y="837336"/>
                                      </a:lnTo>
                                      <a:lnTo>
                                        <a:pt x="698436" y="817956"/>
                                      </a:lnTo>
                                      <a:lnTo>
                                        <a:pt x="679056" y="804900"/>
                                      </a:lnTo>
                                      <a:lnTo>
                                        <a:pt x="65532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55320" y="922020"/>
                                      </a:lnTo>
                                      <a:lnTo>
                                        <a:pt x="679056" y="917232"/>
                                      </a:lnTo>
                                      <a:lnTo>
                                        <a:pt x="698436" y="904176"/>
                                      </a:lnTo>
                                      <a:lnTo>
                                        <a:pt x="711492" y="884796"/>
                                      </a:lnTo>
                                      <a:lnTo>
                                        <a:pt x="716280" y="861060"/>
                                      </a:lnTo>
                                      <a:close/>
                                    </a:path>
                                    <a:path w="716280" h="1242060">
                                      <a:moveTo>
                                        <a:pt x="716280" y="701040"/>
                                      </a:moveTo>
                                      <a:lnTo>
                                        <a:pt x="711492" y="677316"/>
                                      </a:lnTo>
                                      <a:lnTo>
                                        <a:pt x="698436" y="657936"/>
                                      </a:lnTo>
                                      <a:lnTo>
                                        <a:pt x="679056" y="644880"/>
                                      </a:lnTo>
                                      <a:lnTo>
                                        <a:pt x="65532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55320" y="762000"/>
                                      </a:lnTo>
                                      <a:lnTo>
                                        <a:pt x="679056" y="757212"/>
                                      </a:lnTo>
                                      <a:lnTo>
                                        <a:pt x="698436" y="744156"/>
                                      </a:lnTo>
                                      <a:lnTo>
                                        <a:pt x="711492" y="724776"/>
                                      </a:lnTo>
                                      <a:lnTo>
                                        <a:pt x="716280" y="701040"/>
                                      </a:lnTo>
                                      <a:close/>
                                    </a:path>
                                    <a:path w="716280" h="1242060">
                                      <a:moveTo>
                                        <a:pt x="716280" y="541020"/>
                                      </a:moveTo>
                                      <a:lnTo>
                                        <a:pt x="711492" y="517296"/>
                                      </a:lnTo>
                                      <a:lnTo>
                                        <a:pt x="698436" y="497916"/>
                                      </a:lnTo>
                                      <a:lnTo>
                                        <a:pt x="679056" y="484860"/>
                                      </a:lnTo>
                                      <a:lnTo>
                                        <a:pt x="65532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55320" y="601980"/>
                                      </a:lnTo>
                                      <a:lnTo>
                                        <a:pt x="679056" y="597192"/>
                                      </a:lnTo>
                                      <a:lnTo>
                                        <a:pt x="698436" y="584136"/>
                                      </a:lnTo>
                                      <a:lnTo>
                                        <a:pt x="711492" y="564756"/>
                                      </a:lnTo>
                                      <a:lnTo>
                                        <a:pt x="716280" y="541020"/>
                                      </a:lnTo>
                                      <a:close/>
                                    </a:path>
                                    <a:path w="716280" h="1242060">
                                      <a:moveTo>
                                        <a:pt x="716280" y="381000"/>
                                      </a:moveTo>
                                      <a:lnTo>
                                        <a:pt x="711492" y="357276"/>
                                      </a:lnTo>
                                      <a:lnTo>
                                        <a:pt x="698436" y="337896"/>
                                      </a:lnTo>
                                      <a:lnTo>
                                        <a:pt x="679056" y="324840"/>
                                      </a:lnTo>
                                      <a:lnTo>
                                        <a:pt x="65532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55320" y="441960"/>
                                      </a:lnTo>
                                      <a:lnTo>
                                        <a:pt x="679056" y="437172"/>
                                      </a:lnTo>
                                      <a:lnTo>
                                        <a:pt x="698436" y="424116"/>
                                      </a:lnTo>
                                      <a:lnTo>
                                        <a:pt x="711492" y="404736"/>
                                      </a:lnTo>
                                      <a:lnTo>
                                        <a:pt x="716280" y="381000"/>
                                      </a:lnTo>
                                      <a:close/>
                                    </a:path>
                                    <a:path w="716280" h="1242060">
                                      <a:moveTo>
                                        <a:pt x="716280" y="220980"/>
                                      </a:moveTo>
                                      <a:lnTo>
                                        <a:pt x="711492" y="197256"/>
                                      </a:lnTo>
                                      <a:lnTo>
                                        <a:pt x="698436" y="177876"/>
                                      </a:lnTo>
                                      <a:lnTo>
                                        <a:pt x="679056" y="164820"/>
                                      </a:lnTo>
                                      <a:lnTo>
                                        <a:pt x="65532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55320" y="281940"/>
                                      </a:lnTo>
                                      <a:lnTo>
                                        <a:pt x="679056" y="277152"/>
                                      </a:lnTo>
                                      <a:lnTo>
                                        <a:pt x="698436" y="264096"/>
                                      </a:lnTo>
                                      <a:lnTo>
                                        <a:pt x="711492" y="244716"/>
                                      </a:lnTo>
                                      <a:lnTo>
                                        <a:pt x="716280" y="220980"/>
                                      </a:lnTo>
                                      <a:close/>
                                    </a:path>
                                    <a:path w="716280" h="1242060">
                                      <a:moveTo>
                                        <a:pt x="716280" y="60960"/>
                                      </a:moveTo>
                                      <a:lnTo>
                                        <a:pt x="711492" y="37236"/>
                                      </a:lnTo>
                                      <a:lnTo>
                                        <a:pt x="698436" y="17856"/>
                                      </a:lnTo>
                                      <a:lnTo>
                                        <a:pt x="679056" y="4800"/>
                                      </a:lnTo>
                                      <a:lnTo>
                                        <a:pt x="65532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55320" y="121920"/>
                                      </a:lnTo>
                                      <a:lnTo>
                                        <a:pt x="679056" y="117132"/>
                                      </a:lnTo>
                                      <a:lnTo>
                                        <a:pt x="698436" y="104076"/>
                                      </a:lnTo>
                                      <a:lnTo>
                                        <a:pt x="711492" y="84696"/>
                                      </a:lnTo>
                                      <a:lnTo>
                                        <a:pt x="71628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56.4pt;height:97.8pt;mso-position-horizontal-relative:column;mso-position-vertical-relative:paragraph;z-index:-29422592" id="docshapegroup1895" coordorigin="114,643" coordsize="1128,1956">
                      <v:shape style="position:absolute;left:113;top:643;width:1128;height:1956" id="docshape1896" coordorigin="114,643" coordsize="1128,1956" path="m1242,2503l1234,2466,1214,2435,1183,2415,1146,2407,210,2407,173,2415,142,2435,122,2466,114,2503,122,2540,142,2571,173,2592,210,2599,1146,2599,1183,2592,1214,2571,1234,2540,1242,2503xm1242,2251l1234,2214,1214,2183,1183,2163,1146,2155,210,2155,173,2163,142,2183,122,2214,114,2251,122,2288,142,2319,173,2340,210,2347,1146,2347,1183,2340,1214,2319,1234,2288,1242,2251xm1242,1999l1234,1962,1214,1931,1183,1911,1146,1903,210,1903,173,1911,142,1931,122,1962,114,1999,122,2036,142,2067,173,2088,210,2095,1146,2095,1183,2088,1214,2067,1234,2036,1242,1999xm1242,1747l1234,1710,1214,1679,1183,1659,1146,1651,210,1651,173,1659,142,1679,122,1710,114,1747,122,1784,142,1815,173,1836,210,1843,1146,1843,1183,1836,1214,1815,1234,1784,1242,1747xm1242,1495l1234,1458,1214,1427,1183,1407,1146,1399,210,1399,173,1407,142,1427,122,1458,114,1495,122,1532,142,1563,173,1584,210,1591,1146,1591,1183,1584,1214,1563,1234,1532,1242,1495xm1242,1243l1234,1206,1214,1175,1183,1155,1146,1147,210,1147,173,1155,142,1175,122,1206,114,1243,122,1280,142,1311,173,1332,210,1339,1146,1339,1183,1332,1214,1311,1234,1280,1242,1243xm1242,991l1234,954,1214,923,1183,903,1146,895,210,895,173,903,142,923,122,954,114,991,122,1028,142,1059,173,1080,210,1087,1146,1087,1183,1080,1214,1059,1234,1028,1242,991xm1242,739l1234,702,1214,671,1183,651,1146,643,210,643,173,651,142,671,122,702,114,739,122,776,142,807,173,828,210,835,1146,835,1183,828,1214,807,1234,776,1242,739xe" filled="true" fillcolor="#e7e9ec" stroked="false">
                        <v:path arrowok="t"/>
                        <v:fill type="solid"/>
                      </v:shape>
                      <w10:wrap type="none"/>
                    </v:group>
                  </w:pict>
                </mc:Fallback>
              </mc:AlternateContent>
            </w:r>
            <w:r>
              <w:rPr>
                <w:rFonts w:ascii="Arial"/>
                <w:b/>
                <w:sz w:val="16"/>
              </w:rPr>
              <w:t>Type</w:t>
            </w:r>
            <w:r>
              <w:rPr>
                <w:rFonts w:ascii="Arial"/>
                <w:b/>
                <w:spacing w:val="-12"/>
                <w:sz w:val="16"/>
              </w:rPr>
              <w:t> </w:t>
            </w:r>
            <w:r>
              <w:rPr>
                <w:rFonts w:ascii="Arial"/>
                <w:b/>
                <w:sz w:val="16"/>
              </w:rPr>
              <w:t>of</w:t>
            </w:r>
            <w:r>
              <w:rPr>
                <w:rFonts w:ascii="Arial"/>
                <w:b/>
                <w:spacing w:val="-11"/>
                <w:sz w:val="16"/>
              </w:rPr>
              <w:t> </w:t>
            </w:r>
            <w:r>
              <w:rPr>
                <w:rFonts w:ascii="Arial"/>
                <w:b/>
                <w:sz w:val="16"/>
              </w:rPr>
              <w:t>sign </w:t>
            </w:r>
            <w:r>
              <w:rPr>
                <w:rFonts w:ascii="Arial"/>
                <w:b/>
                <w:spacing w:val="-2"/>
                <w:sz w:val="16"/>
              </w:rPr>
              <w:t>board</w:t>
            </w:r>
          </w:p>
        </w:tc>
        <w:tc>
          <w:tcPr>
            <w:tcW w:w="1371" w:type="dxa"/>
            <w:shd w:val="clear" w:color="auto" w:fill="A3C2F4"/>
          </w:tcPr>
          <w:p>
            <w:pPr>
              <w:pStyle w:val="TableParagraph"/>
              <w:spacing w:line="190" w:lineRule="atLeast" w:before="21"/>
              <w:ind w:left="67" w:right="50"/>
              <w:jc w:val="center"/>
              <w:rPr>
                <w:rFonts w:ascii="Arial"/>
                <w:b/>
                <w:sz w:val="16"/>
              </w:rPr>
            </w:pPr>
            <w:r>
              <w:rPr>
                <w:rFonts w:ascii="Arial"/>
                <w:b/>
                <w:sz w:val="16"/>
              </w:rPr>
              <w:t>Signage</w:t>
            </w:r>
            <w:r>
              <w:rPr>
                <w:rFonts w:ascii="Arial"/>
                <w:b/>
                <w:spacing w:val="-12"/>
                <w:sz w:val="16"/>
              </w:rPr>
              <w:t> </w:t>
            </w:r>
            <w:r>
              <w:rPr>
                <w:rFonts w:ascii="Arial"/>
                <w:b/>
                <w:sz w:val="16"/>
              </w:rPr>
              <w:t>ID(Fig No.) Codal </w:t>
            </w:r>
            <w:r>
              <w:rPr>
                <w:rFonts w:ascii="Arial"/>
                <w:b/>
                <w:spacing w:val="-2"/>
                <w:sz w:val="16"/>
              </w:rPr>
              <w:t>Reference </w:t>
            </w:r>
            <w:r>
              <w:rPr>
                <w:rFonts w:ascii="Arial"/>
                <w:b/>
                <w:sz w:val="16"/>
              </w:rPr>
              <w:t>IRC:67 - 2022</w:t>
            </w:r>
          </w:p>
        </w:tc>
        <w:tc>
          <w:tcPr>
            <w:tcW w:w="4773" w:type="dxa"/>
            <w:gridSpan w:val="2"/>
            <w:shd w:val="clear" w:color="auto" w:fill="A3C2F4"/>
          </w:tcPr>
          <w:p>
            <w:pPr>
              <w:pStyle w:val="TableParagraph"/>
              <w:spacing w:before="130"/>
              <w:rPr>
                <w:rFonts w:ascii="Times New Roman"/>
                <w:sz w:val="16"/>
              </w:rPr>
            </w:pPr>
          </w:p>
          <w:p>
            <w:pPr>
              <w:pStyle w:val="TableParagraph"/>
              <w:spacing w:before="1"/>
              <w:ind w:left="15"/>
              <w:jc w:val="center"/>
              <w:rPr>
                <w:rFonts w:ascii="Arial"/>
                <w:b/>
                <w:sz w:val="16"/>
              </w:rPr>
            </w:pPr>
            <w:r>
              <w:rPr>
                <w:rFonts w:ascii="Arial"/>
                <w:b/>
                <w:sz w:val="16"/>
              </w:rPr>
              <w:t>Signage</w:t>
            </w:r>
            <w:r>
              <w:rPr>
                <w:rFonts w:ascii="Arial"/>
                <w:b/>
                <w:spacing w:val="-8"/>
                <w:sz w:val="16"/>
              </w:rPr>
              <w:t> </w:t>
            </w:r>
            <w:r>
              <w:rPr>
                <w:rFonts w:ascii="Arial"/>
                <w:b/>
                <w:spacing w:val="-2"/>
                <w:sz w:val="16"/>
              </w:rPr>
              <w:t>Discription</w:t>
            </w:r>
          </w:p>
        </w:tc>
        <w:tc>
          <w:tcPr>
            <w:tcW w:w="1395" w:type="dxa"/>
            <w:shd w:val="clear" w:color="auto" w:fill="A3C2F4"/>
          </w:tcPr>
          <w:p>
            <w:pPr>
              <w:pStyle w:val="TableParagraph"/>
              <w:spacing w:before="34"/>
              <w:rPr>
                <w:rFonts w:ascii="Times New Roman"/>
                <w:sz w:val="16"/>
              </w:rPr>
            </w:pPr>
          </w:p>
          <w:p>
            <w:pPr>
              <w:pStyle w:val="TableParagraph"/>
              <w:spacing w:line="249" w:lineRule="auto" w:before="1"/>
              <w:ind w:left="552" w:hanging="489"/>
              <w:rPr>
                <w:rFonts w:ascii="Arial"/>
                <w:b/>
                <w:sz w:val="16"/>
              </w:rPr>
            </w:pPr>
            <w:r>
              <w:rPr>
                <w:rFonts w:ascii="Arial"/>
                <w:b/>
                <w:sz w:val="16"/>
              </w:rPr>
              <mc:AlternateContent>
                <mc:Choice Requires="wps">
                  <w:drawing>
                    <wp:anchor distT="0" distB="0" distL="0" distR="0" allowOverlap="1" layoutInCell="1" locked="0" behindDoc="1" simplePos="0" relativeHeight="473894400">
                      <wp:simplePos x="0" y="0"/>
                      <wp:positionH relativeFrom="column">
                        <wp:posOffset>74294</wp:posOffset>
                      </wp:positionH>
                      <wp:positionV relativeFrom="paragraph">
                        <wp:posOffset>408354</wp:posOffset>
                      </wp:positionV>
                      <wp:extent cx="739140" cy="1242060"/>
                      <wp:effectExtent l="0" t="0" r="0" b="0"/>
                      <wp:wrapNone/>
                      <wp:docPr id="1897" name="Group 1897"/>
                      <wp:cNvGraphicFramePr>
                        <a:graphicFrameLocks/>
                      </wp:cNvGraphicFramePr>
                      <a:graphic>
                        <a:graphicData uri="http://schemas.microsoft.com/office/word/2010/wordprocessingGroup">
                          <wpg:wgp>
                            <wpg:cNvPr id="1897" name="Group 1897"/>
                            <wpg:cNvGrpSpPr/>
                            <wpg:grpSpPr>
                              <a:xfrm>
                                <a:off x="0" y="0"/>
                                <a:ext cx="739140" cy="1242060"/>
                                <a:chExt cx="739140" cy="1242060"/>
                              </a:xfrm>
                            </wpg:grpSpPr>
                            <wps:wsp>
                              <wps:cNvPr id="1898" name="Graphic 1898"/>
                              <wps:cNvSpPr/>
                              <wps:spPr>
                                <a:xfrm>
                                  <a:off x="-11" y="0"/>
                                  <a:ext cx="739140" cy="1242060"/>
                                </a:xfrm>
                                <a:custGeom>
                                  <a:avLst/>
                                  <a:gdLst/>
                                  <a:ahLst/>
                                  <a:cxnLst/>
                                  <a:rect l="l" t="t" r="r" b="b"/>
                                  <a:pathLst>
                                    <a:path w="739140" h="1242060">
                                      <a:moveTo>
                                        <a:pt x="739140" y="1181100"/>
                                      </a:moveTo>
                                      <a:lnTo>
                                        <a:pt x="734352" y="1157376"/>
                                      </a:lnTo>
                                      <a:lnTo>
                                        <a:pt x="721296" y="1137996"/>
                                      </a:lnTo>
                                      <a:lnTo>
                                        <a:pt x="701916" y="1124940"/>
                                      </a:lnTo>
                                      <a:lnTo>
                                        <a:pt x="6781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678180" y="1242060"/>
                                      </a:lnTo>
                                      <a:lnTo>
                                        <a:pt x="701916" y="1237272"/>
                                      </a:lnTo>
                                      <a:lnTo>
                                        <a:pt x="721296" y="1224216"/>
                                      </a:lnTo>
                                      <a:lnTo>
                                        <a:pt x="734352" y="1204836"/>
                                      </a:lnTo>
                                      <a:lnTo>
                                        <a:pt x="739140" y="1181100"/>
                                      </a:lnTo>
                                      <a:close/>
                                    </a:path>
                                    <a:path w="739140" h="1242060">
                                      <a:moveTo>
                                        <a:pt x="739140" y="1021080"/>
                                      </a:moveTo>
                                      <a:lnTo>
                                        <a:pt x="734352" y="997356"/>
                                      </a:lnTo>
                                      <a:lnTo>
                                        <a:pt x="721296" y="977976"/>
                                      </a:lnTo>
                                      <a:lnTo>
                                        <a:pt x="701916" y="964920"/>
                                      </a:lnTo>
                                      <a:lnTo>
                                        <a:pt x="6781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678180" y="1082040"/>
                                      </a:lnTo>
                                      <a:lnTo>
                                        <a:pt x="701916" y="1077252"/>
                                      </a:lnTo>
                                      <a:lnTo>
                                        <a:pt x="721296" y="1064196"/>
                                      </a:lnTo>
                                      <a:lnTo>
                                        <a:pt x="734352" y="1044816"/>
                                      </a:lnTo>
                                      <a:lnTo>
                                        <a:pt x="739140" y="1021080"/>
                                      </a:lnTo>
                                      <a:close/>
                                    </a:path>
                                    <a:path w="739140" h="1242060">
                                      <a:moveTo>
                                        <a:pt x="739140" y="861060"/>
                                      </a:moveTo>
                                      <a:lnTo>
                                        <a:pt x="734352" y="837336"/>
                                      </a:lnTo>
                                      <a:lnTo>
                                        <a:pt x="721296" y="817956"/>
                                      </a:lnTo>
                                      <a:lnTo>
                                        <a:pt x="701916" y="804900"/>
                                      </a:lnTo>
                                      <a:lnTo>
                                        <a:pt x="6781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678180" y="922020"/>
                                      </a:lnTo>
                                      <a:lnTo>
                                        <a:pt x="701916" y="917232"/>
                                      </a:lnTo>
                                      <a:lnTo>
                                        <a:pt x="721296" y="904176"/>
                                      </a:lnTo>
                                      <a:lnTo>
                                        <a:pt x="734352" y="884796"/>
                                      </a:lnTo>
                                      <a:lnTo>
                                        <a:pt x="739140" y="861060"/>
                                      </a:lnTo>
                                      <a:close/>
                                    </a:path>
                                    <a:path w="739140" h="1242060">
                                      <a:moveTo>
                                        <a:pt x="739140" y="701040"/>
                                      </a:moveTo>
                                      <a:lnTo>
                                        <a:pt x="734352" y="677316"/>
                                      </a:lnTo>
                                      <a:lnTo>
                                        <a:pt x="721296" y="657936"/>
                                      </a:lnTo>
                                      <a:lnTo>
                                        <a:pt x="701916" y="644880"/>
                                      </a:lnTo>
                                      <a:lnTo>
                                        <a:pt x="6781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678180" y="762000"/>
                                      </a:lnTo>
                                      <a:lnTo>
                                        <a:pt x="701916" y="757212"/>
                                      </a:lnTo>
                                      <a:lnTo>
                                        <a:pt x="721296" y="744156"/>
                                      </a:lnTo>
                                      <a:lnTo>
                                        <a:pt x="734352" y="724776"/>
                                      </a:lnTo>
                                      <a:lnTo>
                                        <a:pt x="739140" y="701040"/>
                                      </a:lnTo>
                                      <a:close/>
                                    </a:path>
                                    <a:path w="739140" h="1242060">
                                      <a:moveTo>
                                        <a:pt x="739140" y="541020"/>
                                      </a:moveTo>
                                      <a:lnTo>
                                        <a:pt x="734352" y="517296"/>
                                      </a:lnTo>
                                      <a:lnTo>
                                        <a:pt x="721296" y="497916"/>
                                      </a:lnTo>
                                      <a:lnTo>
                                        <a:pt x="701916" y="484860"/>
                                      </a:lnTo>
                                      <a:lnTo>
                                        <a:pt x="6781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678180" y="601980"/>
                                      </a:lnTo>
                                      <a:lnTo>
                                        <a:pt x="701916" y="597192"/>
                                      </a:lnTo>
                                      <a:lnTo>
                                        <a:pt x="721296" y="584136"/>
                                      </a:lnTo>
                                      <a:lnTo>
                                        <a:pt x="734352" y="564756"/>
                                      </a:lnTo>
                                      <a:lnTo>
                                        <a:pt x="739140" y="541020"/>
                                      </a:lnTo>
                                      <a:close/>
                                    </a:path>
                                    <a:path w="739140" h="1242060">
                                      <a:moveTo>
                                        <a:pt x="739140" y="381000"/>
                                      </a:moveTo>
                                      <a:lnTo>
                                        <a:pt x="734352" y="357276"/>
                                      </a:lnTo>
                                      <a:lnTo>
                                        <a:pt x="721296" y="337896"/>
                                      </a:lnTo>
                                      <a:lnTo>
                                        <a:pt x="701916" y="324840"/>
                                      </a:lnTo>
                                      <a:lnTo>
                                        <a:pt x="6781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678180" y="441960"/>
                                      </a:lnTo>
                                      <a:lnTo>
                                        <a:pt x="701916" y="437172"/>
                                      </a:lnTo>
                                      <a:lnTo>
                                        <a:pt x="721296" y="424116"/>
                                      </a:lnTo>
                                      <a:lnTo>
                                        <a:pt x="734352" y="404736"/>
                                      </a:lnTo>
                                      <a:lnTo>
                                        <a:pt x="739140" y="381000"/>
                                      </a:lnTo>
                                      <a:close/>
                                    </a:path>
                                    <a:path w="739140" h="1242060">
                                      <a:moveTo>
                                        <a:pt x="739140" y="220980"/>
                                      </a:moveTo>
                                      <a:lnTo>
                                        <a:pt x="734352" y="197256"/>
                                      </a:lnTo>
                                      <a:lnTo>
                                        <a:pt x="721296" y="177876"/>
                                      </a:lnTo>
                                      <a:lnTo>
                                        <a:pt x="701916" y="164820"/>
                                      </a:lnTo>
                                      <a:lnTo>
                                        <a:pt x="6781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678180" y="281940"/>
                                      </a:lnTo>
                                      <a:lnTo>
                                        <a:pt x="701916" y="277152"/>
                                      </a:lnTo>
                                      <a:lnTo>
                                        <a:pt x="721296" y="264096"/>
                                      </a:lnTo>
                                      <a:lnTo>
                                        <a:pt x="734352" y="244716"/>
                                      </a:lnTo>
                                      <a:lnTo>
                                        <a:pt x="739140" y="220980"/>
                                      </a:lnTo>
                                      <a:close/>
                                    </a:path>
                                    <a:path w="739140" h="1242060">
                                      <a:moveTo>
                                        <a:pt x="739140" y="60960"/>
                                      </a:moveTo>
                                      <a:lnTo>
                                        <a:pt x="734352" y="37236"/>
                                      </a:lnTo>
                                      <a:lnTo>
                                        <a:pt x="721296" y="17856"/>
                                      </a:lnTo>
                                      <a:lnTo>
                                        <a:pt x="701916" y="4800"/>
                                      </a:lnTo>
                                      <a:lnTo>
                                        <a:pt x="6781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678180" y="121920"/>
                                      </a:lnTo>
                                      <a:lnTo>
                                        <a:pt x="701916" y="117132"/>
                                      </a:lnTo>
                                      <a:lnTo>
                                        <a:pt x="721296" y="104076"/>
                                      </a:lnTo>
                                      <a:lnTo>
                                        <a:pt x="734352" y="84696"/>
                                      </a:lnTo>
                                      <a:lnTo>
                                        <a:pt x="7391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849999pt;margin-top:32.153912pt;width:58.2pt;height:97.8pt;mso-position-horizontal-relative:column;mso-position-vertical-relative:paragraph;z-index:-29422080" id="docshapegroup1897" coordorigin="117,643" coordsize="1164,1956">
                      <v:shape style="position:absolute;left:116;top:643;width:1164;height:1956" id="docshape1898" coordorigin="117,643" coordsize="1164,1956" path="m1281,2503l1273,2466,1253,2435,1222,2415,1185,2407,213,2407,176,2415,145,2435,125,2466,117,2503,125,2540,145,2571,176,2592,213,2599,1185,2599,1222,2592,1253,2571,1273,2540,1281,2503xm1281,2251l1273,2214,1253,2183,1222,2163,1185,2155,213,2155,176,2163,145,2183,125,2214,117,2251,125,2288,145,2319,176,2340,213,2347,1185,2347,1222,2340,1253,2319,1273,2288,1281,2251xm1281,1999l1273,1962,1253,1931,1222,1911,1185,1903,213,1903,176,1911,145,1931,125,1962,117,1999,125,2036,145,2067,176,2088,213,2095,1185,2095,1222,2088,1253,2067,1273,2036,1281,1999xm1281,1747l1273,1710,1253,1679,1222,1659,1185,1651,213,1651,176,1659,145,1679,125,1710,117,1747,125,1784,145,1815,176,1836,213,1843,1185,1843,1222,1836,1253,1815,1273,1784,1281,1747xm1281,1495l1273,1458,1253,1427,1222,1407,1185,1399,213,1399,176,1407,145,1427,125,1458,117,1495,125,1532,145,1563,176,1584,213,1591,1185,1591,1222,1584,1253,1563,1273,1532,1281,1495xm1281,1243l1273,1206,1253,1175,1222,1155,1185,1147,213,1147,176,1155,145,1175,125,1206,117,1243,125,1280,145,1311,176,1332,213,1339,1185,1339,1222,1332,1253,1311,1273,1280,1281,1243xm1281,991l1273,954,1253,923,1222,903,1185,895,213,895,176,903,145,923,125,954,117,991,125,1028,145,1059,176,1080,213,1087,1185,1087,1222,1080,1253,1059,1273,1028,1281,991xm1281,739l1273,702,1253,671,1222,651,1185,643,213,643,176,651,145,671,125,702,117,739,125,776,145,807,176,828,213,835,1185,835,1222,828,1253,807,1273,776,1281,739xe" filled="true" fillcolor="#e7e9ec" stroked="false">
                        <v:path arrowok="t"/>
                        <v:fill type="solid"/>
                      </v:shape>
                      <w10:wrap type="none"/>
                    </v:group>
                  </w:pict>
                </mc:Fallback>
              </mc:AlternateContent>
            </w:r>
            <w:r>
              <w:rPr>
                <w:rFonts w:ascii="Arial"/>
                <w:b/>
                <w:spacing w:val="-2"/>
                <w:sz w:val="16"/>
              </w:rPr>
              <w:t>Left/Right/Overh </w:t>
            </w:r>
            <w:r>
              <w:rPr>
                <w:rFonts w:ascii="Arial"/>
                <w:b/>
                <w:spacing w:val="-4"/>
                <w:sz w:val="16"/>
              </w:rPr>
              <w:t>ead</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277" w:right="219" w:hanging="41"/>
              <w:rPr>
                <w:rFonts w:ascii="Arial"/>
                <w:b/>
                <w:sz w:val="16"/>
              </w:rPr>
            </w:pPr>
            <w:r>
              <w:rPr>
                <w:rFonts w:ascii="Arial"/>
                <w:b/>
                <w:sz w:val="16"/>
              </w:rPr>
              <mc:AlternateContent>
                <mc:Choice Requires="wps">
                  <w:drawing>
                    <wp:anchor distT="0" distB="0" distL="0" distR="0" allowOverlap="1" layoutInCell="1" locked="0" behindDoc="1" simplePos="0" relativeHeight="473894912">
                      <wp:simplePos x="0" y="0"/>
                      <wp:positionH relativeFrom="column">
                        <wp:posOffset>72389</wp:posOffset>
                      </wp:positionH>
                      <wp:positionV relativeFrom="paragraph">
                        <wp:posOffset>408354</wp:posOffset>
                      </wp:positionV>
                      <wp:extent cx="624840" cy="1242060"/>
                      <wp:effectExtent l="0" t="0" r="0" b="0"/>
                      <wp:wrapNone/>
                      <wp:docPr id="1899" name="Group 1899"/>
                      <wp:cNvGraphicFramePr>
                        <a:graphicFrameLocks/>
                      </wp:cNvGraphicFramePr>
                      <a:graphic>
                        <a:graphicData uri="http://schemas.microsoft.com/office/word/2010/wordprocessingGroup">
                          <wpg:wgp>
                            <wpg:cNvPr id="1899" name="Group 1899"/>
                            <wpg:cNvGrpSpPr/>
                            <wpg:grpSpPr>
                              <a:xfrm>
                                <a:off x="0" y="0"/>
                                <a:ext cx="624840" cy="1242060"/>
                                <a:chExt cx="624840" cy="1242060"/>
                              </a:xfrm>
                            </wpg:grpSpPr>
                            <wps:wsp>
                              <wps:cNvPr id="1900" name="Graphic 1900"/>
                              <wps:cNvSpPr/>
                              <wps:spPr>
                                <a:xfrm>
                                  <a:off x="-11" y="0"/>
                                  <a:ext cx="624840" cy="1242060"/>
                                </a:xfrm>
                                <a:custGeom>
                                  <a:avLst/>
                                  <a:gdLst/>
                                  <a:ahLst/>
                                  <a:cxnLst/>
                                  <a:rect l="l" t="t" r="r" b="b"/>
                                  <a:pathLst>
                                    <a:path w="624840" h="1242060">
                                      <a:moveTo>
                                        <a:pt x="624840" y="1181100"/>
                                      </a:moveTo>
                                      <a:lnTo>
                                        <a:pt x="620052" y="1157376"/>
                                      </a:lnTo>
                                      <a:lnTo>
                                        <a:pt x="606996" y="1137996"/>
                                      </a:lnTo>
                                      <a:lnTo>
                                        <a:pt x="587616" y="1124940"/>
                                      </a:lnTo>
                                      <a:lnTo>
                                        <a:pt x="563880" y="1120140"/>
                                      </a:lnTo>
                                      <a:lnTo>
                                        <a:pt x="60960" y="1120140"/>
                                      </a:lnTo>
                                      <a:lnTo>
                                        <a:pt x="37236" y="1124940"/>
                                      </a:lnTo>
                                      <a:lnTo>
                                        <a:pt x="17856" y="1137996"/>
                                      </a:lnTo>
                                      <a:lnTo>
                                        <a:pt x="4800" y="1157376"/>
                                      </a:lnTo>
                                      <a:lnTo>
                                        <a:pt x="0" y="1181100"/>
                                      </a:lnTo>
                                      <a:lnTo>
                                        <a:pt x="4800" y="1204836"/>
                                      </a:lnTo>
                                      <a:lnTo>
                                        <a:pt x="17856" y="1224216"/>
                                      </a:lnTo>
                                      <a:lnTo>
                                        <a:pt x="37236" y="1237272"/>
                                      </a:lnTo>
                                      <a:lnTo>
                                        <a:pt x="60960" y="1242060"/>
                                      </a:lnTo>
                                      <a:lnTo>
                                        <a:pt x="563880" y="1242060"/>
                                      </a:lnTo>
                                      <a:lnTo>
                                        <a:pt x="587616" y="1237272"/>
                                      </a:lnTo>
                                      <a:lnTo>
                                        <a:pt x="606996" y="1224216"/>
                                      </a:lnTo>
                                      <a:lnTo>
                                        <a:pt x="620052" y="1204836"/>
                                      </a:lnTo>
                                      <a:lnTo>
                                        <a:pt x="624840" y="1181100"/>
                                      </a:lnTo>
                                      <a:close/>
                                    </a:path>
                                    <a:path w="624840" h="1242060">
                                      <a:moveTo>
                                        <a:pt x="624840" y="1021080"/>
                                      </a:moveTo>
                                      <a:lnTo>
                                        <a:pt x="620052" y="997356"/>
                                      </a:lnTo>
                                      <a:lnTo>
                                        <a:pt x="606996" y="977976"/>
                                      </a:lnTo>
                                      <a:lnTo>
                                        <a:pt x="587616" y="964920"/>
                                      </a:lnTo>
                                      <a:lnTo>
                                        <a:pt x="563880" y="960120"/>
                                      </a:lnTo>
                                      <a:lnTo>
                                        <a:pt x="60960" y="960120"/>
                                      </a:lnTo>
                                      <a:lnTo>
                                        <a:pt x="37236" y="964920"/>
                                      </a:lnTo>
                                      <a:lnTo>
                                        <a:pt x="17856" y="977976"/>
                                      </a:lnTo>
                                      <a:lnTo>
                                        <a:pt x="4800" y="997356"/>
                                      </a:lnTo>
                                      <a:lnTo>
                                        <a:pt x="0" y="1021080"/>
                                      </a:lnTo>
                                      <a:lnTo>
                                        <a:pt x="4800" y="1044816"/>
                                      </a:lnTo>
                                      <a:lnTo>
                                        <a:pt x="17856" y="1064196"/>
                                      </a:lnTo>
                                      <a:lnTo>
                                        <a:pt x="37236" y="1077252"/>
                                      </a:lnTo>
                                      <a:lnTo>
                                        <a:pt x="60960" y="1082040"/>
                                      </a:lnTo>
                                      <a:lnTo>
                                        <a:pt x="563880" y="1082040"/>
                                      </a:lnTo>
                                      <a:lnTo>
                                        <a:pt x="587616" y="1077252"/>
                                      </a:lnTo>
                                      <a:lnTo>
                                        <a:pt x="606996" y="1064196"/>
                                      </a:lnTo>
                                      <a:lnTo>
                                        <a:pt x="620052" y="1044816"/>
                                      </a:lnTo>
                                      <a:lnTo>
                                        <a:pt x="624840" y="1021080"/>
                                      </a:lnTo>
                                      <a:close/>
                                    </a:path>
                                    <a:path w="624840" h="1242060">
                                      <a:moveTo>
                                        <a:pt x="624840" y="861060"/>
                                      </a:moveTo>
                                      <a:lnTo>
                                        <a:pt x="620052" y="837336"/>
                                      </a:lnTo>
                                      <a:lnTo>
                                        <a:pt x="606996" y="817956"/>
                                      </a:lnTo>
                                      <a:lnTo>
                                        <a:pt x="587616" y="804900"/>
                                      </a:lnTo>
                                      <a:lnTo>
                                        <a:pt x="563880" y="800100"/>
                                      </a:lnTo>
                                      <a:lnTo>
                                        <a:pt x="60960" y="800100"/>
                                      </a:lnTo>
                                      <a:lnTo>
                                        <a:pt x="37236" y="804900"/>
                                      </a:lnTo>
                                      <a:lnTo>
                                        <a:pt x="17856" y="817956"/>
                                      </a:lnTo>
                                      <a:lnTo>
                                        <a:pt x="4800" y="837336"/>
                                      </a:lnTo>
                                      <a:lnTo>
                                        <a:pt x="0" y="861060"/>
                                      </a:lnTo>
                                      <a:lnTo>
                                        <a:pt x="4800" y="884796"/>
                                      </a:lnTo>
                                      <a:lnTo>
                                        <a:pt x="17856" y="904176"/>
                                      </a:lnTo>
                                      <a:lnTo>
                                        <a:pt x="37236" y="917232"/>
                                      </a:lnTo>
                                      <a:lnTo>
                                        <a:pt x="60960" y="922020"/>
                                      </a:lnTo>
                                      <a:lnTo>
                                        <a:pt x="563880" y="922020"/>
                                      </a:lnTo>
                                      <a:lnTo>
                                        <a:pt x="587616" y="917232"/>
                                      </a:lnTo>
                                      <a:lnTo>
                                        <a:pt x="606996" y="904176"/>
                                      </a:lnTo>
                                      <a:lnTo>
                                        <a:pt x="620052" y="884796"/>
                                      </a:lnTo>
                                      <a:lnTo>
                                        <a:pt x="624840" y="861060"/>
                                      </a:lnTo>
                                      <a:close/>
                                    </a:path>
                                    <a:path w="624840" h="1242060">
                                      <a:moveTo>
                                        <a:pt x="624840" y="701040"/>
                                      </a:moveTo>
                                      <a:lnTo>
                                        <a:pt x="620052" y="677316"/>
                                      </a:lnTo>
                                      <a:lnTo>
                                        <a:pt x="606996" y="657936"/>
                                      </a:lnTo>
                                      <a:lnTo>
                                        <a:pt x="587616" y="644880"/>
                                      </a:lnTo>
                                      <a:lnTo>
                                        <a:pt x="563880" y="640080"/>
                                      </a:lnTo>
                                      <a:lnTo>
                                        <a:pt x="60960" y="640080"/>
                                      </a:lnTo>
                                      <a:lnTo>
                                        <a:pt x="37236" y="644880"/>
                                      </a:lnTo>
                                      <a:lnTo>
                                        <a:pt x="17856" y="657936"/>
                                      </a:lnTo>
                                      <a:lnTo>
                                        <a:pt x="4800" y="677316"/>
                                      </a:lnTo>
                                      <a:lnTo>
                                        <a:pt x="0" y="701040"/>
                                      </a:lnTo>
                                      <a:lnTo>
                                        <a:pt x="4800" y="724776"/>
                                      </a:lnTo>
                                      <a:lnTo>
                                        <a:pt x="17856" y="744156"/>
                                      </a:lnTo>
                                      <a:lnTo>
                                        <a:pt x="37236" y="757212"/>
                                      </a:lnTo>
                                      <a:lnTo>
                                        <a:pt x="60960" y="762000"/>
                                      </a:lnTo>
                                      <a:lnTo>
                                        <a:pt x="563880" y="762000"/>
                                      </a:lnTo>
                                      <a:lnTo>
                                        <a:pt x="587616" y="757212"/>
                                      </a:lnTo>
                                      <a:lnTo>
                                        <a:pt x="606996" y="744156"/>
                                      </a:lnTo>
                                      <a:lnTo>
                                        <a:pt x="620052" y="724776"/>
                                      </a:lnTo>
                                      <a:lnTo>
                                        <a:pt x="624840" y="701040"/>
                                      </a:lnTo>
                                      <a:close/>
                                    </a:path>
                                    <a:path w="624840" h="1242060">
                                      <a:moveTo>
                                        <a:pt x="624840" y="541020"/>
                                      </a:moveTo>
                                      <a:lnTo>
                                        <a:pt x="620052" y="517296"/>
                                      </a:lnTo>
                                      <a:lnTo>
                                        <a:pt x="606996" y="497916"/>
                                      </a:lnTo>
                                      <a:lnTo>
                                        <a:pt x="587616" y="484860"/>
                                      </a:lnTo>
                                      <a:lnTo>
                                        <a:pt x="563880" y="480060"/>
                                      </a:lnTo>
                                      <a:lnTo>
                                        <a:pt x="60960" y="480060"/>
                                      </a:lnTo>
                                      <a:lnTo>
                                        <a:pt x="37236" y="484860"/>
                                      </a:lnTo>
                                      <a:lnTo>
                                        <a:pt x="17856" y="497916"/>
                                      </a:lnTo>
                                      <a:lnTo>
                                        <a:pt x="4800" y="517296"/>
                                      </a:lnTo>
                                      <a:lnTo>
                                        <a:pt x="0" y="541020"/>
                                      </a:lnTo>
                                      <a:lnTo>
                                        <a:pt x="4800" y="564756"/>
                                      </a:lnTo>
                                      <a:lnTo>
                                        <a:pt x="17856" y="584136"/>
                                      </a:lnTo>
                                      <a:lnTo>
                                        <a:pt x="37236" y="597192"/>
                                      </a:lnTo>
                                      <a:lnTo>
                                        <a:pt x="60960" y="601980"/>
                                      </a:lnTo>
                                      <a:lnTo>
                                        <a:pt x="563880" y="601980"/>
                                      </a:lnTo>
                                      <a:lnTo>
                                        <a:pt x="587616" y="597192"/>
                                      </a:lnTo>
                                      <a:lnTo>
                                        <a:pt x="606996" y="584136"/>
                                      </a:lnTo>
                                      <a:lnTo>
                                        <a:pt x="620052" y="564756"/>
                                      </a:lnTo>
                                      <a:lnTo>
                                        <a:pt x="624840" y="541020"/>
                                      </a:lnTo>
                                      <a:close/>
                                    </a:path>
                                    <a:path w="624840" h="1242060">
                                      <a:moveTo>
                                        <a:pt x="624840" y="381000"/>
                                      </a:moveTo>
                                      <a:lnTo>
                                        <a:pt x="620052" y="357276"/>
                                      </a:lnTo>
                                      <a:lnTo>
                                        <a:pt x="606996" y="337896"/>
                                      </a:lnTo>
                                      <a:lnTo>
                                        <a:pt x="587616" y="324840"/>
                                      </a:lnTo>
                                      <a:lnTo>
                                        <a:pt x="563880" y="320040"/>
                                      </a:lnTo>
                                      <a:lnTo>
                                        <a:pt x="60960" y="320040"/>
                                      </a:lnTo>
                                      <a:lnTo>
                                        <a:pt x="37236" y="324840"/>
                                      </a:lnTo>
                                      <a:lnTo>
                                        <a:pt x="17856" y="337896"/>
                                      </a:lnTo>
                                      <a:lnTo>
                                        <a:pt x="4800" y="357276"/>
                                      </a:lnTo>
                                      <a:lnTo>
                                        <a:pt x="0" y="381000"/>
                                      </a:lnTo>
                                      <a:lnTo>
                                        <a:pt x="4800" y="404736"/>
                                      </a:lnTo>
                                      <a:lnTo>
                                        <a:pt x="17856" y="424116"/>
                                      </a:lnTo>
                                      <a:lnTo>
                                        <a:pt x="37236" y="437172"/>
                                      </a:lnTo>
                                      <a:lnTo>
                                        <a:pt x="60960" y="441960"/>
                                      </a:lnTo>
                                      <a:lnTo>
                                        <a:pt x="563880" y="441960"/>
                                      </a:lnTo>
                                      <a:lnTo>
                                        <a:pt x="587616" y="437172"/>
                                      </a:lnTo>
                                      <a:lnTo>
                                        <a:pt x="606996" y="424116"/>
                                      </a:lnTo>
                                      <a:lnTo>
                                        <a:pt x="620052" y="404736"/>
                                      </a:lnTo>
                                      <a:lnTo>
                                        <a:pt x="624840" y="381000"/>
                                      </a:lnTo>
                                      <a:close/>
                                    </a:path>
                                    <a:path w="624840" h="1242060">
                                      <a:moveTo>
                                        <a:pt x="624840" y="220980"/>
                                      </a:moveTo>
                                      <a:lnTo>
                                        <a:pt x="620052" y="197256"/>
                                      </a:lnTo>
                                      <a:lnTo>
                                        <a:pt x="606996" y="177876"/>
                                      </a:lnTo>
                                      <a:lnTo>
                                        <a:pt x="587616" y="164820"/>
                                      </a:lnTo>
                                      <a:lnTo>
                                        <a:pt x="563880" y="160020"/>
                                      </a:lnTo>
                                      <a:lnTo>
                                        <a:pt x="60960" y="160020"/>
                                      </a:lnTo>
                                      <a:lnTo>
                                        <a:pt x="37236" y="164820"/>
                                      </a:lnTo>
                                      <a:lnTo>
                                        <a:pt x="17856" y="177876"/>
                                      </a:lnTo>
                                      <a:lnTo>
                                        <a:pt x="4800" y="197256"/>
                                      </a:lnTo>
                                      <a:lnTo>
                                        <a:pt x="0" y="220980"/>
                                      </a:lnTo>
                                      <a:lnTo>
                                        <a:pt x="4800" y="244716"/>
                                      </a:lnTo>
                                      <a:lnTo>
                                        <a:pt x="17856" y="264096"/>
                                      </a:lnTo>
                                      <a:lnTo>
                                        <a:pt x="37236" y="277152"/>
                                      </a:lnTo>
                                      <a:lnTo>
                                        <a:pt x="60960" y="281940"/>
                                      </a:lnTo>
                                      <a:lnTo>
                                        <a:pt x="563880" y="281940"/>
                                      </a:lnTo>
                                      <a:lnTo>
                                        <a:pt x="587616" y="277152"/>
                                      </a:lnTo>
                                      <a:lnTo>
                                        <a:pt x="606996" y="264096"/>
                                      </a:lnTo>
                                      <a:lnTo>
                                        <a:pt x="620052" y="244716"/>
                                      </a:lnTo>
                                      <a:lnTo>
                                        <a:pt x="624840" y="220980"/>
                                      </a:lnTo>
                                      <a:close/>
                                    </a:path>
                                    <a:path w="624840" h="1242060">
                                      <a:moveTo>
                                        <a:pt x="624840" y="60960"/>
                                      </a:moveTo>
                                      <a:lnTo>
                                        <a:pt x="620052" y="37236"/>
                                      </a:lnTo>
                                      <a:lnTo>
                                        <a:pt x="606996" y="17856"/>
                                      </a:lnTo>
                                      <a:lnTo>
                                        <a:pt x="587616" y="4800"/>
                                      </a:lnTo>
                                      <a:lnTo>
                                        <a:pt x="563880" y="0"/>
                                      </a:lnTo>
                                      <a:lnTo>
                                        <a:pt x="60960" y="0"/>
                                      </a:lnTo>
                                      <a:lnTo>
                                        <a:pt x="37236" y="4800"/>
                                      </a:lnTo>
                                      <a:lnTo>
                                        <a:pt x="17856" y="17856"/>
                                      </a:lnTo>
                                      <a:lnTo>
                                        <a:pt x="4800" y="37236"/>
                                      </a:lnTo>
                                      <a:lnTo>
                                        <a:pt x="0" y="60960"/>
                                      </a:lnTo>
                                      <a:lnTo>
                                        <a:pt x="4800" y="84696"/>
                                      </a:lnTo>
                                      <a:lnTo>
                                        <a:pt x="17856" y="104076"/>
                                      </a:lnTo>
                                      <a:lnTo>
                                        <a:pt x="37236" y="117132"/>
                                      </a:lnTo>
                                      <a:lnTo>
                                        <a:pt x="60960" y="121920"/>
                                      </a:lnTo>
                                      <a:lnTo>
                                        <a:pt x="563880" y="121920"/>
                                      </a:lnTo>
                                      <a:lnTo>
                                        <a:pt x="587616" y="117132"/>
                                      </a:lnTo>
                                      <a:lnTo>
                                        <a:pt x="606996" y="104076"/>
                                      </a:lnTo>
                                      <a:lnTo>
                                        <a:pt x="620052" y="84696"/>
                                      </a:lnTo>
                                      <a:lnTo>
                                        <a:pt x="624840" y="6096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7pt;margin-top:32.153912pt;width:49.2pt;height:97.8pt;mso-position-horizontal-relative:column;mso-position-vertical-relative:paragraph;z-index:-29421568" id="docshapegroup1899" coordorigin="114,643" coordsize="984,1956">
                      <v:shape style="position:absolute;left:113;top:643;width:984;height:1956" id="docshape1900" coordorigin="114,643" coordsize="984,1956" path="m1098,2503l1090,2466,1070,2435,1039,2415,1002,2407,210,2407,173,2415,142,2435,122,2466,114,2503,122,2540,142,2571,173,2592,210,2599,1002,2599,1039,2592,1070,2571,1090,2540,1098,2503xm1098,2251l1090,2214,1070,2183,1039,2163,1002,2155,210,2155,173,2163,142,2183,122,2214,114,2251,122,2288,142,2319,173,2340,210,2347,1002,2347,1039,2340,1070,2319,1090,2288,1098,2251xm1098,1999l1090,1962,1070,1931,1039,1911,1002,1903,210,1903,173,1911,142,1931,122,1962,114,1999,122,2036,142,2067,173,2088,210,2095,1002,2095,1039,2088,1070,2067,1090,2036,1098,1999xm1098,1747l1090,1710,1070,1679,1039,1659,1002,1651,210,1651,173,1659,142,1679,122,1710,114,1747,122,1784,142,1815,173,1836,210,1843,1002,1843,1039,1836,1070,1815,1090,1784,1098,1747xm1098,1495l1090,1458,1070,1427,1039,1407,1002,1399,210,1399,173,1407,142,1427,122,1458,114,1495,122,1532,142,1563,173,1584,210,1591,1002,1591,1039,1584,1070,1563,1090,1532,1098,1495xm1098,1243l1090,1206,1070,1175,1039,1155,1002,1147,210,1147,173,1155,142,1175,122,1206,114,1243,122,1280,142,1311,173,1332,210,1339,1002,1339,1039,1332,1070,1311,1090,1280,1098,1243xm1098,991l1090,954,1070,923,1039,903,1002,895,210,895,173,903,142,923,122,954,114,991,122,1028,142,1059,173,1080,210,1087,1002,1087,1039,1080,1070,1059,1090,1028,1098,991xm1098,739l1090,702,1070,671,1039,651,1002,643,210,643,173,651,142,671,122,702,114,739,122,776,142,807,173,828,210,835,1002,835,1039,828,1070,807,1090,776,1098,739xe" filled="true" fillcolor="#e7e9ec" stroked="false">
                        <v:path arrowok="t"/>
                        <v:fill type="solid"/>
                      </v:shape>
                      <w10:wrap type="none"/>
                    </v:group>
                  </w:pict>
                </mc:Fallback>
              </mc:AlternateContent>
            </w:r>
            <w:r>
              <w:rPr>
                <w:rFonts w:ascii="Arial"/>
                <w:b/>
                <w:spacing w:val="-2"/>
                <w:sz w:val="16"/>
              </w:rPr>
              <w:t>Damaged (Yes/No)</w:t>
            </w:r>
          </w:p>
        </w:tc>
        <w:tc>
          <w:tcPr>
            <w:tcW w:w="1212" w:type="dxa"/>
            <w:shd w:val="clear" w:color="auto" w:fill="A3C2F4"/>
          </w:tcPr>
          <w:p>
            <w:pPr>
              <w:pStyle w:val="TableParagraph"/>
              <w:spacing w:before="34"/>
              <w:rPr>
                <w:rFonts w:ascii="Times New Roman"/>
                <w:sz w:val="16"/>
              </w:rPr>
            </w:pPr>
          </w:p>
          <w:p>
            <w:pPr>
              <w:pStyle w:val="TableParagraph"/>
              <w:spacing w:line="249" w:lineRule="auto" w:before="1"/>
              <w:ind w:left="365" w:hanging="134"/>
              <w:rPr>
                <w:rFonts w:ascii="Arial"/>
                <w:b/>
                <w:sz w:val="16"/>
              </w:rPr>
            </w:pPr>
            <w:r>
              <w:rPr>
                <w:rFonts w:ascii="Arial"/>
                <w:b/>
                <w:spacing w:val="-2"/>
                <w:sz w:val="16"/>
              </w:rPr>
              <w:t>Snapshot </w:t>
            </w:r>
            <w:r>
              <w:rPr>
                <w:rFonts w:ascii="Arial"/>
                <w:b/>
                <w:spacing w:val="-4"/>
                <w:sz w:val="16"/>
              </w:rPr>
              <w:t>Image</w:t>
            </w:r>
          </w:p>
        </w:tc>
        <w:tc>
          <w:tcPr>
            <w:tcW w:w="1386" w:type="dxa"/>
            <w:shd w:val="clear" w:color="auto" w:fill="A3C2F4"/>
          </w:tcPr>
          <w:p>
            <w:pPr>
              <w:pStyle w:val="TableParagraph"/>
              <w:spacing w:before="130"/>
              <w:rPr>
                <w:rFonts w:ascii="Times New Roman"/>
                <w:sz w:val="16"/>
              </w:rPr>
            </w:pPr>
          </w:p>
          <w:p>
            <w:pPr>
              <w:pStyle w:val="TableParagraph"/>
              <w:spacing w:before="1"/>
              <w:ind w:left="349"/>
              <w:rPr>
                <w:rFonts w:ascii="Arial"/>
                <w:b/>
                <w:sz w:val="16"/>
              </w:rPr>
            </w:pPr>
            <w:r>
              <w:rPr>
                <w:rFonts w:ascii="Arial"/>
                <w:b/>
                <w:spacing w:val="-2"/>
                <w:sz w:val="16"/>
              </w:rPr>
              <w:t>Remarks</w:t>
            </w:r>
          </w:p>
        </w:tc>
      </w:tr>
      <w:tr>
        <w:trPr>
          <w:trHeight w:val="235" w:hRule="atLeast"/>
        </w:trPr>
        <w:tc>
          <w:tcPr>
            <w:tcW w:w="1218"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r>
        <w:trPr>
          <w:trHeight w:val="236" w:hRule="atLeast"/>
        </w:trPr>
        <w:tc>
          <w:tcPr>
            <w:tcW w:w="121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773"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9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2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138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5840" w:h="12240" w:orient="landscape"/>
          <w:pgMar w:top="320" w:bottom="280" w:left="0" w:right="0"/>
        </w:sectPr>
      </w:pPr>
    </w:p>
    <w:p>
      <w:pPr>
        <w:spacing w:line="240" w:lineRule="auto" w:before="6"/>
        <w:rPr>
          <w:rFonts w:ascii="Times New Roman"/>
          <w:sz w:val="2"/>
        </w:rPr>
      </w:pPr>
    </w:p>
    <w:tbl>
      <w:tblPr>
        <w:tblW w:w="0" w:type="auto"/>
        <w:jc w:val="left"/>
        <w:tblInd w:w="3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53"/>
        <w:gridCol w:w="3967"/>
        <w:gridCol w:w="1955"/>
        <w:gridCol w:w="2318"/>
        <w:gridCol w:w="2426"/>
        <w:gridCol w:w="2415"/>
      </w:tblGrid>
      <w:tr>
        <w:trPr>
          <w:trHeight w:val="628" w:hRule="atLeast"/>
        </w:trPr>
        <w:tc>
          <w:tcPr>
            <w:tcW w:w="15134" w:type="dxa"/>
            <w:gridSpan w:val="6"/>
          </w:tcPr>
          <w:p>
            <w:pPr>
              <w:pStyle w:val="TableParagraph"/>
              <w:spacing w:line="247" w:lineRule="auto" w:before="14"/>
              <w:ind w:left="5252" w:right="1703" w:hanging="2154"/>
              <w:rPr>
                <w:rFonts w:ascii="Arial"/>
                <w:b/>
                <w:sz w:val="24"/>
              </w:rPr>
            </w:pPr>
            <w:r>
              <w:rPr>
                <w:rFonts w:ascii="Arial"/>
                <w:b/>
                <w:sz w:val="24"/>
              </w:rPr>
              <w:t>ROAD</w:t>
            </w:r>
            <w:r>
              <w:rPr>
                <w:rFonts w:ascii="Arial"/>
                <w:b/>
                <w:spacing w:val="-13"/>
                <w:sz w:val="24"/>
              </w:rPr>
              <w:t> </w:t>
            </w:r>
            <w:r>
              <w:rPr>
                <w:rFonts w:ascii="Arial"/>
                <w:b/>
                <w:sz w:val="24"/>
              </w:rPr>
              <w:t>SAFETY</w:t>
            </w:r>
            <w:r>
              <w:rPr>
                <w:rFonts w:ascii="Arial"/>
                <w:b/>
                <w:spacing w:val="-13"/>
                <w:sz w:val="24"/>
              </w:rPr>
              <w:t> </w:t>
            </w:r>
            <w:r>
              <w:rPr>
                <w:rFonts w:ascii="Arial"/>
                <w:b/>
                <w:sz w:val="24"/>
              </w:rPr>
              <w:t>AUDITOR</w:t>
            </w:r>
            <w:r>
              <w:rPr>
                <w:rFonts w:ascii="Arial"/>
                <w:b/>
                <w:spacing w:val="-13"/>
                <w:sz w:val="24"/>
              </w:rPr>
              <w:t> </w:t>
            </w:r>
            <w:r>
              <w:rPr>
                <w:rFonts w:ascii="Arial"/>
                <w:b/>
                <w:sz w:val="24"/>
              </w:rPr>
              <w:t>RECOMMENDATION</w:t>
            </w:r>
            <w:r>
              <w:rPr>
                <w:rFonts w:ascii="Arial"/>
                <w:b/>
                <w:spacing w:val="-13"/>
                <w:sz w:val="24"/>
              </w:rPr>
              <w:t> </w:t>
            </w:r>
            <w:r>
              <w:rPr>
                <w:rFonts w:ascii="Arial"/>
                <w:b/>
                <w:sz w:val="24"/>
              </w:rPr>
              <w:t>FOR</w:t>
            </w:r>
            <w:r>
              <w:rPr>
                <w:rFonts w:ascii="Arial"/>
                <w:b/>
                <w:spacing w:val="-13"/>
                <w:sz w:val="24"/>
              </w:rPr>
              <w:t> </w:t>
            </w:r>
            <w:r>
              <w:rPr>
                <w:rFonts w:ascii="Arial"/>
                <w:b/>
                <w:sz w:val="24"/>
              </w:rPr>
              <w:t>ROAD</w:t>
            </w:r>
            <w:r>
              <w:rPr>
                <w:rFonts w:ascii="Arial"/>
                <w:b/>
                <w:spacing w:val="-13"/>
                <w:sz w:val="24"/>
              </w:rPr>
              <w:t> </w:t>
            </w:r>
            <w:r>
              <w:rPr>
                <w:rFonts w:ascii="Arial"/>
                <w:b/>
                <w:sz w:val="24"/>
              </w:rPr>
              <w:t>SIGNAGES</w:t>
            </w:r>
            <w:r>
              <w:rPr>
                <w:rFonts w:ascii="Arial"/>
                <w:b/>
                <w:spacing w:val="-13"/>
                <w:sz w:val="24"/>
              </w:rPr>
              <w:t> </w:t>
            </w:r>
            <w:r>
              <w:rPr>
                <w:rFonts w:ascii="Arial"/>
                <w:b/>
                <w:sz w:val="24"/>
              </w:rPr>
              <w:t>DURING OPERATION AND MAINTENANCE STAGE</w:t>
            </w:r>
          </w:p>
        </w:tc>
      </w:tr>
      <w:tr>
        <w:trPr>
          <w:trHeight w:val="343" w:hRule="atLeast"/>
        </w:trPr>
        <w:tc>
          <w:tcPr>
            <w:tcW w:w="15134" w:type="dxa"/>
            <w:gridSpan w:val="6"/>
          </w:tcPr>
          <w:p>
            <w:pPr>
              <w:pStyle w:val="TableParagraph"/>
              <w:spacing w:before="14"/>
              <w:ind w:left="30"/>
              <w:jc w:val="center"/>
              <w:rPr>
                <w:rFonts w:ascii="Arial"/>
                <w:b/>
                <w:sz w:val="24"/>
              </w:rPr>
            </w:pPr>
            <w:r>
              <w:rPr>
                <w:rFonts w:ascii="Arial"/>
                <w:b/>
                <w:sz w:val="24"/>
              </w:rPr>
              <w:t>IRC:67-2022</w:t>
            </w:r>
            <w:r>
              <w:rPr>
                <w:rFonts w:ascii="Arial"/>
                <w:b/>
                <w:spacing w:val="-9"/>
                <w:sz w:val="24"/>
              </w:rPr>
              <w:t> </w:t>
            </w:r>
            <w:r>
              <w:rPr>
                <w:rFonts w:ascii="Arial"/>
                <w:b/>
                <w:sz w:val="24"/>
              </w:rPr>
              <w:t>(Code</w:t>
            </w:r>
            <w:r>
              <w:rPr>
                <w:rFonts w:ascii="Arial"/>
                <w:b/>
                <w:spacing w:val="-8"/>
                <w:sz w:val="24"/>
              </w:rPr>
              <w:t> </w:t>
            </w:r>
            <w:r>
              <w:rPr>
                <w:rFonts w:ascii="Arial"/>
                <w:b/>
                <w:sz w:val="24"/>
              </w:rPr>
              <w:t>of</w:t>
            </w:r>
            <w:r>
              <w:rPr>
                <w:rFonts w:ascii="Arial"/>
                <w:b/>
                <w:spacing w:val="-8"/>
                <w:sz w:val="24"/>
              </w:rPr>
              <w:t> </w:t>
            </w:r>
            <w:r>
              <w:rPr>
                <w:rFonts w:ascii="Arial"/>
                <w:b/>
                <w:sz w:val="24"/>
              </w:rPr>
              <w:t>Practice</w:t>
            </w:r>
            <w:r>
              <w:rPr>
                <w:rFonts w:ascii="Arial"/>
                <w:b/>
                <w:spacing w:val="-8"/>
                <w:sz w:val="24"/>
              </w:rPr>
              <w:t> </w:t>
            </w:r>
            <w:r>
              <w:rPr>
                <w:rFonts w:ascii="Arial"/>
                <w:b/>
                <w:sz w:val="24"/>
              </w:rPr>
              <w:t>for</w:t>
            </w:r>
            <w:r>
              <w:rPr>
                <w:rFonts w:ascii="Arial"/>
                <w:b/>
                <w:spacing w:val="-8"/>
                <w:sz w:val="24"/>
              </w:rPr>
              <w:t> </w:t>
            </w:r>
            <w:r>
              <w:rPr>
                <w:rFonts w:ascii="Arial"/>
                <w:b/>
                <w:sz w:val="24"/>
              </w:rPr>
              <w:t>Road</w:t>
            </w:r>
            <w:r>
              <w:rPr>
                <w:rFonts w:ascii="Arial"/>
                <w:b/>
                <w:spacing w:val="-8"/>
                <w:sz w:val="24"/>
              </w:rPr>
              <w:t> </w:t>
            </w:r>
            <w:r>
              <w:rPr>
                <w:rFonts w:ascii="Arial"/>
                <w:b/>
                <w:sz w:val="24"/>
              </w:rPr>
              <w:t>Signs</w:t>
            </w:r>
            <w:r>
              <w:rPr>
                <w:rFonts w:ascii="Arial"/>
                <w:b/>
                <w:spacing w:val="-8"/>
                <w:sz w:val="24"/>
              </w:rPr>
              <w:t> </w:t>
            </w:r>
            <w:r>
              <w:rPr>
                <w:rFonts w:ascii="Arial"/>
                <w:b/>
                <w:sz w:val="24"/>
              </w:rPr>
              <w:t>(Fourth</w:t>
            </w:r>
            <w:r>
              <w:rPr>
                <w:rFonts w:ascii="Arial"/>
                <w:b/>
                <w:spacing w:val="-8"/>
                <w:sz w:val="24"/>
              </w:rPr>
              <w:t> </w:t>
            </w:r>
            <w:r>
              <w:rPr>
                <w:rFonts w:ascii="Arial"/>
                <w:b/>
                <w:spacing w:val="-2"/>
                <w:sz w:val="24"/>
              </w:rPr>
              <w:t>Revision))</w:t>
            </w:r>
          </w:p>
        </w:tc>
      </w:tr>
      <w:tr>
        <w:trPr>
          <w:trHeight w:val="284" w:hRule="atLeast"/>
        </w:trPr>
        <w:tc>
          <w:tcPr>
            <w:tcW w:w="15134" w:type="dxa"/>
            <w:gridSpan w:val="6"/>
          </w:tcPr>
          <w:p>
            <w:pPr>
              <w:pStyle w:val="TableParagraph"/>
              <w:rPr>
                <w:rFonts w:ascii="Times New Roman"/>
                <w:sz w:val="20"/>
              </w:rPr>
            </w:pPr>
          </w:p>
        </w:tc>
      </w:tr>
      <w:tr>
        <w:trPr>
          <w:trHeight w:val="299" w:hRule="atLeast"/>
        </w:trPr>
        <w:tc>
          <w:tcPr>
            <w:tcW w:w="2053" w:type="dxa"/>
          </w:tcPr>
          <w:p>
            <w:pPr>
              <w:pStyle w:val="TableParagraph"/>
              <w:spacing w:before="36"/>
              <w:ind w:left="28" w:right="3"/>
              <w:jc w:val="center"/>
              <w:rPr>
                <w:rFonts w:ascii="Arial"/>
                <w:b/>
                <w:sz w:val="20"/>
              </w:rPr>
            </w:pPr>
            <w:r>
              <w:rPr>
                <w:rFonts w:ascii="Arial"/>
                <w:b/>
                <w:sz w:val="20"/>
              </w:rPr>
              <w:t>RSA</w:t>
            </w:r>
            <w:r>
              <w:rPr>
                <w:rFonts w:ascii="Arial"/>
                <w:b/>
                <w:spacing w:val="-8"/>
                <w:sz w:val="20"/>
              </w:rPr>
              <w:t> </w:t>
            </w:r>
            <w:r>
              <w:rPr>
                <w:rFonts w:ascii="Arial"/>
                <w:b/>
                <w:spacing w:val="-2"/>
                <w:sz w:val="20"/>
              </w:rPr>
              <w:t>Name:</w:t>
            </w:r>
          </w:p>
        </w:tc>
        <w:tc>
          <w:tcPr>
            <w:tcW w:w="5922" w:type="dxa"/>
            <w:gridSpan w:val="2"/>
          </w:tcPr>
          <w:p>
            <w:pPr>
              <w:pStyle w:val="TableParagraph"/>
              <w:spacing w:before="21"/>
              <w:ind w:left="22"/>
              <w:jc w:val="center"/>
              <w:rPr>
                <w:rFonts w:ascii="Arial"/>
                <w:b/>
                <w:sz w:val="20"/>
              </w:rPr>
            </w:pPr>
            <w:r>
              <w:rPr>
                <w:rFonts w:ascii="Arial"/>
                <w:b/>
                <w:sz w:val="20"/>
              </w:rPr>
              <w:t>Chilla</w:t>
            </w:r>
            <w:r>
              <w:rPr>
                <w:rFonts w:ascii="Arial"/>
                <w:b/>
                <w:spacing w:val="-9"/>
                <w:sz w:val="20"/>
              </w:rPr>
              <w:t> </w:t>
            </w:r>
            <w:r>
              <w:rPr>
                <w:rFonts w:ascii="Arial"/>
                <w:b/>
                <w:spacing w:val="-2"/>
                <w:sz w:val="20"/>
              </w:rPr>
              <w:t>Suresh</w:t>
            </w:r>
          </w:p>
        </w:tc>
        <w:tc>
          <w:tcPr>
            <w:tcW w:w="2318" w:type="dxa"/>
          </w:tcPr>
          <w:p>
            <w:pPr>
              <w:pStyle w:val="TableParagraph"/>
              <w:spacing w:before="36"/>
              <w:ind w:left="22"/>
              <w:jc w:val="center"/>
              <w:rPr>
                <w:rFonts w:ascii="Arial"/>
                <w:b/>
                <w:sz w:val="20"/>
              </w:rPr>
            </w:pPr>
            <w:r>
              <w:rPr>
                <w:rFonts w:ascii="Arial"/>
                <w:b/>
                <w:sz w:val="20"/>
              </w:rPr>
              <w:t>RSA</w:t>
            </w:r>
            <w:r>
              <w:rPr>
                <w:rFonts w:ascii="Arial"/>
                <w:b/>
                <w:spacing w:val="-9"/>
                <w:sz w:val="20"/>
              </w:rPr>
              <w:t> </w:t>
            </w:r>
            <w:r>
              <w:rPr>
                <w:rFonts w:ascii="Arial"/>
                <w:b/>
                <w:sz w:val="20"/>
              </w:rPr>
              <w:t>Reg</w:t>
            </w:r>
            <w:r>
              <w:rPr>
                <w:rFonts w:ascii="Arial"/>
                <w:b/>
                <w:spacing w:val="-7"/>
                <w:sz w:val="20"/>
              </w:rPr>
              <w:t> </w:t>
            </w:r>
            <w:r>
              <w:rPr>
                <w:rFonts w:ascii="Arial"/>
                <w:b/>
                <w:spacing w:val="-5"/>
                <w:sz w:val="20"/>
              </w:rPr>
              <w:t>No:</w:t>
            </w:r>
          </w:p>
        </w:tc>
        <w:tc>
          <w:tcPr>
            <w:tcW w:w="4841" w:type="dxa"/>
            <w:gridSpan w:val="2"/>
          </w:tcPr>
          <w:p>
            <w:pPr>
              <w:pStyle w:val="TableParagraph"/>
              <w:spacing w:before="36"/>
              <w:ind w:left="989"/>
              <w:rPr>
                <w:rFonts w:ascii="Arial"/>
                <w:b/>
                <w:sz w:val="20"/>
              </w:rPr>
            </w:pPr>
            <w:r>
              <w:rPr>
                <w:rFonts w:ascii="Arial"/>
                <w:b/>
                <w:spacing w:val="-2"/>
                <w:sz w:val="20"/>
              </w:rPr>
              <w:t>CRRI/TPE/2/CNP-2941/2024/02</w:t>
            </w:r>
          </w:p>
        </w:tc>
      </w:tr>
      <w:tr>
        <w:trPr>
          <w:trHeight w:val="299" w:hRule="atLeast"/>
        </w:trPr>
        <w:tc>
          <w:tcPr>
            <w:tcW w:w="2053" w:type="dxa"/>
          </w:tcPr>
          <w:p>
            <w:pPr>
              <w:pStyle w:val="TableParagraph"/>
              <w:spacing w:before="36"/>
              <w:ind w:left="28" w:right="3"/>
              <w:jc w:val="center"/>
              <w:rPr>
                <w:rFonts w:ascii="Arial"/>
                <w:b/>
                <w:sz w:val="20"/>
              </w:rPr>
            </w:pPr>
            <w:r>
              <w:rPr>
                <w:rFonts w:ascii="Arial"/>
                <w:b/>
                <w:sz w:val="20"/>
              </w:rPr>
              <w:t>Project</w:t>
            </w:r>
            <w:r>
              <w:rPr>
                <w:rFonts w:ascii="Arial"/>
                <w:b/>
                <w:spacing w:val="-13"/>
                <w:sz w:val="20"/>
              </w:rPr>
              <w:t> </w:t>
            </w:r>
            <w:r>
              <w:rPr>
                <w:rFonts w:ascii="Arial"/>
                <w:b/>
                <w:spacing w:val="-2"/>
                <w:sz w:val="20"/>
              </w:rPr>
              <w:t>Name:</w:t>
            </w:r>
          </w:p>
        </w:tc>
        <w:tc>
          <w:tcPr>
            <w:tcW w:w="5922" w:type="dxa"/>
            <w:gridSpan w:val="2"/>
          </w:tcPr>
          <w:p>
            <w:pPr>
              <w:pStyle w:val="TableParagraph"/>
              <w:spacing w:before="36"/>
              <w:ind w:left="1163"/>
              <w:rPr>
                <w:sz w:val="20"/>
              </w:rPr>
            </w:pPr>
            <w:r>
              <w:rPr>
                <w:sz w:val="20"/>
              </w:rPr>
              <w:t>Raisinghnagar</w:t>
            </w:r>
            <w:r>
              <w:rPr>
                <w:spacing w:val="-12"/>
                <w:sz w:val="20"/>
              </w:rPr>
              <w:t> </w:t>
            </w:r>
            <w:r>
              <w:rPr>
                <w:sz w:val="20"/>
              </w:rPr>
              <w:t>Poogal</w:t>
            </w:r>
            <w:r>
              <w:rPr>
                <w:spacing w:val="-11"/>
                <w:sz w:val="20"/>
              </w:rPr>
              <w:t> </w:t>
            </w:r>
            <w:r>
              <w:rPr>
                <w:sz w:val="20"/>
              </w:rPr>
              <w:t>section</w:t>
            </w:r>
            <w:r>
              <w:rPr>
                <w:spacing w:val="-11"/>
                <w:sz w:val="20"/>
              </w:rPr>
              <w:t> </w:t>
            </w:r>
            <w:r>
              <w:rPr>
                <w:sz w:val="20"/>
              </w:rPr>
              <w:t>of</w:t>
            </w:r>
            <w:r>
              <w:rPr>
                <w:spacing w:val="-11"/>
                <w:sz w:val="20"/>
              </w:rPr>
              <w:t> </w:t>
            </w:r>
            <w:r>
              <w:rPr>
                <w:sz w:val="20"/>
              </w:rPr>
              <w:t>NH</w:t>
            </w:r>
            <w:r>
              <w:rPr>
                <w:spacing w:val="-12"/>
                <w:sz w:val="20"/>
              </w:rPr>
              <w:t> </w:t>
            </w:r>
            <w:r>
              <w:rPr>
                <w:spacing w:val="-5"/>
                <w:sz w:val="20"/>
              </w:rPr>
              <w:t>911</w:t>
            </w:r>
          </w:p>
        </w:tc>
        <w:tc>
          <w:tcPr>
            <w:tcW w:w="2318" w:type="dxa"/>
          </w:tcPr>
          <w:p>
            <w:pPr>
              <w:pStyle w:val="TableParagraph"/>
              <w:spacing w:before="36"/>
              <w:ind w:left="22"/>
              <w:jc w:val="center"/>
              <w:rPr>
                <w:rFonts w:ascii="Arial"/>
                <w:b/>
                <w:sz w:val="20"/>
              </w:rPr>
            </w:pPr>
            <w:r>
              <w:rPr>
                <w:rFonts w:ascii="Arial"/>
                <w:b/>
                <w:spacing w:val="-4"/>
                <w:sz w:val="20"/>
              </w:rPr>
              <w:t>UPC:</w:t>
            </w:r>
          </w:p>
        </w:tc>
        <w:tc>
          <w:tcPr>
            <w:tcW w:w="4841" w:type="dxa"/>
            <w:gridSpan w:val="2"/>
          </w:tcPr>
          <w:p>
            <w:pPr>
              <w:pStyle w:val="TableParagraph"/>
              <w:spacing w:before="36"/>
              <w:ind w:left="1587"/>
              <w:rPr>
                <w:sz w:val="20"/>
              </w:rPr>
            </w:pPr>
            <w:r>
              <w:rPr>
                <w:spacing w:val="-2"/>
                <w:sz w:val="20"/>
              </w:rPr>
              <w:t>N/07005/01001/RJ</w:t>
            </w:r>
          </w:p>
        </w:tc>
      </w:tr>
      <w:tr>
        <w:trPr>
          <w:trHeight w:val="299" w:hRule="atLeast"/>
        </w:trPr>
        <w:tc>
          <w:tcPr>
            <w:tcW w:w="2053" w:type="dxa"/>
          </w:tcPr>
          <w:p>
            <w:pPr>
              <w:pStyle w:val="TableParagraph"/>
              <w:spacing w:before="36"/>
              <w:ind w:left="28" w:right="3"/>
              <w:jc w:val="center"/>
              <w:rPr>
                <w:rFonts w:ascii="Arial"/>
                <w:b/>
                <w:sz w:val="20"/>
              </w:rPr>
            </w:pPr>
            <w:r>
              <w:rPr>
                <w:rFonts w:ascii="Arial"/>
                <w:b/>
                <w:spacing w:val="-2"/>
                <w:sz w:val="20"/>
              </w:rPr>
              <w:t>State/RO:</w:t>
            </w:r>
          </w:p>
        </w:tc>
        <w:tc>
          <w:tcPr>
            <w:tcW w:w="5922" w:type="dxa"/>
            <w:gridSpan w:val="2"/>
          </w:tcPr>
          <w:p>
            <w:pPr>
              <w:pStyle w:val="TableParagraph"/>
              <w:spacing w:before="36"/>
              <w:ind w:left="22"/>
              <w:jc w:val="center"/>
              <w:rPr>
                <w:sz w:val="20"/>
              </w:rPr>
            </w:pPr>
            <w:r>
              <w:rPr>
                <w:spacing w:val="-2"/>
                <w:sz w:val="20"/>
              </w:rPr>
              <w:t>Rajasthan/Jaipur</w:t>
            </w:r>
          </w:p>
        </w:tc>
        <w:tc>
          <w:tcPr>
            <w:tcW w:w="2318" w:type="dxa"/>
          </w:tcPr>
          <w:p>
            <w:pPr>
              <w:pStyle w:val="TableParagraph"/>
              <w:spacing w:before="36"/>
              <w:ind w:left="22"/>
              <w:jc w:val="center"/>
              <w:rPr>
                <w:rFonts w:ascii="Arial"/>
                <w:b/>
                <w:sz w:val="20"/>
              </w:rPr>
            </w:pPr>
            <w:r>
              <w:rPr>
                <w:rFonts w:ascii="Arial"/>
                <w:b/>
                <w:spacing w:val="-4"/>
                <w:sz w:val="20"/>
              </w:rPr>
              <w:t>PIU:</w:t>
            </w:r>
          </w:p>
        </w:tc>
        <w:tc>
          <w:tcPr>
            <w:tcW w:w="4841" w:type="dxa"/>
            <w:gridSpan w:val="2"/>
          </w:tcPr>
          <w:p>
            <w:pPr>
              <w:pStyle w:val="TableParagraph"/>
              <w:spacing w:before="36"/>
              <w:ind w:left="27"/>
              <w:jc w:val="center"/>
              <w:rPr>
                <w:sz w:val="20"/>
              </w:rPr>
            </w:pPr>
            <w:r>
              <w:rPr>
                <w:spacing w:val="-2"/>
                <w:sz w:val="20"/>
              </w:rPr>
              <w:t>Bikaner</w:t>
            </w:r>
          </w:p>
        </w:tc>
      </w:tr>
      <w:tr>
        <w:trPr>
          <w:trHeight w:val="299" w:hRule="atLeast"/>
        </w:trPr>
        <w:tc>
          <w:tcPr>
            <w:tcW w:w="2053" w:type="dxa"/>
          </w:tcPr>
          <w:p>
            <w:pPr>
              <w:pStyle w:val="TableParagraph"/>
              <w:spacing w:before="36"/>
              <w:ind w:left="28" w:right="3"/>
              <w:jc w:val="center"/>
              <w:rPr>
                <w:rFonts w:ascii="Arial"/>
                <w:b/>
                <w:sz w:val="20"/>
              </w:rPr>
            </w:pPr>
            <w:r>
              <w:rPr>
                <w:rFonts w:ascii="Arial"/>
                <w:b/>
                <w:sz w:val="20"/>
              </w:rPr>
              <w:t>Start</w:t>
            </w:r>
            <w:r>
              <w:rPr>
                <w:rFonts w:ascii="Arial"/>
                <w:b/>
                <w:spacing w:val="-13"/>
                <w:sz w:val="20"/>
              </w:rPr>
              <w:t> </w:t>
            </w:r>
            <w:r>
              <w:rPr>
                <w:rFonts w:ascii="Arial"/>
                <w:b/>
                <w:sz w:val="20"/>
              </w:rPr>
              <w:t>Chainage</w:t>
            </w:r>
            <w:r>
              <w:rPr>
                <w:rFonts w:ascii="Arial"/>
                <w:b/>
                <w:spacing w:val="-12"/>
                <w:sz w:val="20"/>
              </w:rPr>
              <w:t> </w:t>
            </w:r>
            <w:r>
              <w:rPr>
                <w:rFonts w:ascii="Arial"/>
                <w:b/>
                <w:spacing w:val="-10"/>
                <w:sz w:val="20"/>
              </w:rPr>
              <w:t>:</w:t>
            </w:r>
          </w:p>
        </w:tc>
        <w:tc>
          <w:tcPr>
            <w:tcW w:w="5922" w:type="dxa"/>
            <w:gridSpan w:val="2"/>
          </w:tcPr>
          <w:p>
            <w:pPr>
              <w:pStyle w:val="TableParagraph"/>
              <w:spacing w:before="36"/>
              <w:ind w:left="22"/>
              <w:jc w:val="center"/>
              <w:rPr>
                <w:sz w:val="20"/>
              </w:rPr>
            </w:pPr>
            <w:r>
              <w:rPr>
                <w:sz w:val="20"/>
              </w:rPr>
              <w:t>101000</w:t>
            </w:r>
            <w:r>
              <w:rPr>
                <w:spacing w:val="-13"/>
                <w:sz w:val="20"/>
              </w:rPr>
              <w:t> </w:t>
            </w:r>
            <w:r>
              <w:rPr>
                <w:spacing w:val="-10"/>
                <w:sz w:val="20"/>
              </w:rPr>
              <w:t>m</w:t>
            </w:r>
          </w:p>
        </w:tc>
        <w:tc>
          <w:tcPr>
            <w:tcW w:w="2318" w:type="dxa"/>
          </w:tcPr>
          <w:p>
            <w:pPr>
              <w:pStyle w:val="TableParagraph"/>
              <w:spacing w:before="36"/>
              <w:ind w:left="22"/>
              <w:jc w:val="center"/>
              <w:rPr>
                <w:rFonts w:ascii="Arial"/>
                <w:b/>
                <w:sz w:val="20"/>
              </w:rPr>
            </w:pPr>
            <w:r>
              <w:rPr>
                <w:rFonts w:ascii="Arial"/>
                <w:b/>
                <w:sz w:val="20"/>
              </w:rPr>
              <w:t>End</w:t>
            </w:r>
            <w:r>
              <w:rPr>
                <w:rFonts w:ascii="Arial"/>
                <w:b/>
                <w:spacing w:val="-12"/>
                <w:sz w:val="20"/>
              </w:rPr>
              <w:t> </w:t>
            </w:r>
            <w:r>
              <w:rPr>
                <w:rFonts w:ascii="Arial"/>
                <w:b/>
                <w:sz w:val="20"/>
              </w:rPr>
              <w:t>Chainage</w:t>
            </w:r>
            <w:r>
              <w:rPr>
                <w:rFonts w:ascii="Arial"/>
                <w:b/>
                <w:spacing w:val="-11"/>
                <w:sz w:val="20"/>
              </w:rPr>
              <w:t> </w:t>
            </w:r>
            <w:r>
              <w:rPr>
                <w:rFonts w:ascii="Arial"/>
                <w:b/>
                <w:spacing w:val="-10"/>
                <w:sz w:val="20"/>
              </w:rPr>
              <w:t>:</w:t>
            </w:r>
          </w:p>
        </w:tc>
        <w:tc>
          <w:tcPr>
            <w:tcW w:w="4841" w:type="dxa"/>
            <w:gridSpan w:val="2"/>
          </w:tcPr>
          <w:p>
            <w:pPr>
              <w:pStyle w:val="TableParagraph"/>
              <w:spacing w:before="36"/>
              <w:ind w:left="27"/>
              <w:jc w:val="center"/>
              <w:rPr>
                <w:sz w:val="20"/>
              </w:rPr>
            </w:pPr>
            <w:r>
              <w:rPr>
                <w:sz w:val="20"/>
              </w:rPr>
              <w:t>263460</w:t>
            </w:r>
            <w:r>
              <w:rPr>
                <w:spacing w:val="-13"/>
                <w:sz w:val="20"/>
              </w:rPr>
              <w:t> </w:t>
            </w:r>
            <w:r>
              <w:rPr>
                <w:spacing w:val="-10"/>
                <w:sz w:val="20"/>
              </w:rPr>
              <w:t>m</w:t>
            </w:r>
          </w:p>
        </w:tc>
      </w:tr>
      <w:tr>
        <w:trPr>
          <w:trHeight w:val="299" w:hRule="atLeast"/>
        </w:trPr>
        <w:tc>
          <w:tcPr>
            <w:tcW w:w="2053" w:type="dxa"/>
          </w:tcPr>
          <w:p>
            <w:pPr>
              <w:pStyle w:val="TableParagraph"/>
              <w:spacing w:before="36"/>
              <w:ind w:left="28" w:right="3"/>
              <w:jc w:val="center"/>
              <w:rPr>
                <w:rFonts w:ascii="Arial"/>
                <w:b/>
                <w:sz w:val="20"/>
              </w:rPr>
            </w:pPr>
            <w:r>
              <w:rPr>
                <w:rFonts w:ascii="Arial"/>
                <w:b/>
                <w:sz w:val="20"/>
              </w:rPr>
              <w:t>Length</w:t>
            </w:r>
            <w:r>
              <w:rPr>
                <w:rFonts w:ascii="Arial"/>
                <w:b/>
                <w:spacing w:val="-10"/>
                <w:sz w:val="20"/>
              </w:rPr>
              <w:t> </w:t>
            </w:r>
            <w:r>
              <w:rPr>
                <w:rFonts w:ascii="Arial"/>
                <w:b/>
                <w:sz w:val="20"/>
              </w:rPr>
              <w:t>(Km)</w:t>
            </w:r>
            <w:r>
              <w:rPr>
                <w:rFonts w:ascii="Arial"/>
                <w:b/>
                <w:spacing w:val="-10"/>
                <w:sz w:val="20"/>
              </w:rPr>
              <w:t> :</w:t>
            </w:r>
          </w:p>
        </w:tc>
        <w:tc>
          <w:tcPr>
            <w:tcW w:w="5922" w:type="dxa"/>
            <w:gridSpan w:val="2"/>
          </w:tcPr>
          <w:p>
            <w:pPr>
              <w:pStyle w:val="TableParagraph"/>
              <w:spacing w:before="36"/>
              <w:ind w:left="2369"/>
              <w:rPr>
                <w:sz w:val="20"/>
              </w:rPr>
            </w:pPr>
            <w:r>
              <w:rPr>
                <w:sz w:val="20"/>
              </w:rPr>
              <w:t>155.370</w:t>
            </w:r>
            <w:r>
              <w:rPr>
                <w:spacing w:val="-14"/>
                <w:sz w:val="20"/>
              </w:rPr>
              <w:t> </w:t>
            </w:r>
            <w:r>
              <w:rPr>
                <w:spacing w:val="-5"/>
                <w:sz w:val="20"/>
              </w:rPr>
              <w:t>Kms</w:t>
            </w:r>
          </w:p>
        </w:tc>
        <w:tc>
          <w:tcPr>
            <w:tcW w:w="2318" w:type="dxa"/>
          </w:tcPr>
          <w:p>
            <w:pPr>
              <w:pStyle w:val="TableParagraph"/>
              <w:rPr>
                <w:rFonts w:ascii="Times New Roman"/>
                <w:sz w:val="20"/>
              </w:rPr>
            </w:pPr>
          </w:p>
        </w:tc>
        <w:tc>
          <w:tcPr>
            <w:tcW w:w="4841" w:type="dxa"/>
            <w:gridSpan w:val="2"/>
          </w:tcPr>
          <w:p>
            <w:pPr>
              <w:pStyle w:val="TableParagraph"/>
              <w:rPr>
                <w:rFonts w:ascii="Times New Roman"/>
                <w:sz w:val="20"/>
              </w:rPr>
            </w:pPr>
          </w:p>
        </w:tc>
      </w:tr>
      <w:tr>
        <w:trPr>
          <w:trHeight w:val="284" w:hRule="atLeast"/>
        </w:trPr>
        <w:tc>
          <w:tcPr>
            <w:tcW w:w="15134" w:type="dxa"/>
            <w:gridSpan w:val="6"/>
          </w:tcPr>
          <w:p>
            <w:pPr>
              <w:pStyle w:val="TableParagraph"/>
              <w:rPr>
                <w:rFonts w:ascii="Times New Roman"/>
                <w:sz w:val="20"/>
              </w:rPr>
            </w:pPr>
          </w:p>
        </w:tc>
      </w:tr>
      <w:tr>
        <w:trPr>
          <w:trHeight w:val="418" w:hRule="atLeast"/>
        </w:trPr>
        <w:tc>
          <w:tcPr>
            <w:tcW w:w="15134" w:type="dxa"/>
            <w:gridSpan w:val="6"/>
          </w:tcPr>
          <w:p>
            <w:pPr>
              <w:pStyle w:val="TableParagraph"/>
              <w:spacing w:before="32"/>
              <w:ind w:left="30"/>
              <w:jc w:val="center"/>
              <w:rPr>
                <w:rFonts w:ascii="Arial"/>
                <w:b/>
                <w:sz w:val="30"/>
              </w:rPr>
            </w:pPr>
            <w:r>
              <w:rPr>
                <w:rFonts w:ascii="Arial"/>
                <w:b/>
                <w:sz w:val="30"/>
              </w:rPr>
              <w:t>Summary</w:t>
            </w:r>
            <w:r>
              <w:rPr>
                <w:rFonts w:ascii="Arial"/>
                <w:b/>
                <w:spacing w:val="-12"/>
                <w:sz w:val="30"/>
              </w:rPr>
              <w:t> </w:t>
            </w:r>
            <w:r>
              <w:rPr>
                <w:rFonts w:ascii="Arial"/>
                <w:b/>
                <w:sz w:val="30"/>
              </w:rPr>
              <w:t>of</w:t>
            </w:r>
            <w:r>
              <w:rPr>
                <w:rFonts w:ascii="Arial"/>
                <w:b/>
                <w:spacing w:val="-11"/>
                <w:sz w:val="30"/>
              </w:rPr>
              <w:t> </w:t>
            </w:r>
            <w:r>
              <w:rPr>
                <w:rFonts w:ascii="Arial"/>
                <w:b/>
                <w:sz w:val="30"/>
              </w:rPr>
              <w:t>Additional</w:t>
            </w:r>
            <w:r>
              <w:rPr>
                <w:rFonts w:ascii="Arial"/>
                <w:b/>
                <w:spacing w:val="-12"/>
                <w:sz w:val="30"/>
              </w:rPr>
              <w:t> </w:t>
            </w:r>
            <w:r>
              <w:rPr>
                <w:rFonts w:ascii="Arial"/>
                <w:b/>
                <w:spacing w:val="-2"/>
                <w:sz w:val="30"/>
              </w:rPr>
              <w:t>Signages</w:t>
            </w:r>
          </w:p>
        </w:tc>
      </w:tr>
      <w:tr>
        <w:trPr>
          <w:trHeight w:val="373" w:hRule="atLeast"/>
        </w:trPr>
        <w:tc>
          <w:tcPr>
            <w:tcW w:w="2053" w:type="dxa"/>
            <w:vMerge w:val="restart"/>
            <w:shd w:val="clear" w:color="auto" w:fill="A3C2F4"/>
          </w:tcPr>
          <w:p>
            <w:pPr>
              <w:pStyle w:val="TableParagraph"/>
              <w:spacing w:line="249" w:lineRule="auto"/>
              <w:ind w:left="28"/>
              <w:jc w:val="center"/>
              <w:rPr>
                <w:rFonts w:ascii="Arial"/>
                <w:b/>
                <w:sz w:val="20"/>
              </w:rPr>
            </w:pPr>
            <w:r>
              <w:rPr>
                <w:rFonts w:ascii="Arial"/>
                <w:b/>
                <w:sz w:val="20"/>
              </w:rPr>
              <w:t>Signage</w:t>
            </w:r>
            <w:r>
              <w:rPr>
                <w:rFonts w:ascii="Arial"/>
                <w:b/>
                <w:spacing w:val="-14"/>
                <w:sz w:val="20"/>
              </w:rPr>
              <w:t> </w:t>
            </w:r>
            <w:r>
              <w:rPr>
                <w:rFonts w:ascii="Arial"/>
                <w:b/>
                <w:sz w:val="20"/>
              </w:rPr>
              <w:t>ID(Fig</w:t>
            </w:r>
            <w:r>
              <w:rPr>
                <w:rFonts w:ascii="Arial"/>
                <w:b/>
                <w:spacing w:val="-14"/>
                <w:sz w:val="20"/>
              </w:rPr>
              <w:t> </w:t>
            </w:r>
            <w:r>
              <w:rPr>
                <w:rFonts w:ascii="Arial"/>
                <w:b/>
                <w:sz w:val="20"/>
              </w:rPr>
              <w:t>No.) Codal Reference</w:t>
            </w:r>
          </w:p>
          <w:p>
            <w:pPr>
              <w:pStyle w:val="TableParagraph"/>
              <w:spacing w:line="197" w:lineRule="exact"/>
              <w:ind w:left="28" w:right="3"/>
              <w:jc w:val="center"/>
              <w:rPr>
                <w:rFonts w:ascii="Arial"/>
                <w:b/>
                <w:sz w:val="20"/>
              </w:rPr>
            </w:pPr>
            <w:r>
              <w:rPr>
                <w:rFonts w:ascii="Arial"/>
                <w:b/>
                <w:sz w:val="20"/>
              </w:rPr>
              <w:t>IRC:67</w:t>
            </w:r>
            <w:r>
              <w:rPr>
                <w:rFonts w:ascii="Arial"/>
                <w:b/>
                <w:spacing w:val="-8"/>
                <w:sz w:val="20"/>
              </w:rPr>
              <w:t> </w:t>
            </w:r>
            <w:r>
              <w:rPr>
                <w:rFonts w:ascii="Arial"/>
                <w:b/>
                <w:sz w:val="20"/>
              </w:rPr>
              <w:t>-</w:t>
            </w:r>
            <w:r>
              <w:rPr>
                <w:rFonts w:ascii="Arial"/>
                <w:b/>
                <w:spacing w:val="-6"/>
                <w:sz w:val="20"/>
              </w:rPr>
              <w:t> </w:t>
            </w:r>
            <w:r>
              <w:rPr>
                <w:rFonts w:ascii="Arial"/>
                <w:b/>
                <w:spacing w:val="-4"/>
                <w:sz w:val="20"/>
              </w:rPr>
              <w:t>2022</w:t>
            </w:r>
          </w:p>
        </w:tc>
        <w:tc>
          <w:tcPr>
            <w:tcW w:w="3967" w:type="dxa"/>
            <w:vMerge w:val="restart"/>
            <w:shd w:val="clear" w:color="auto" w:fill="A3C2F4"/>
          </w:tcPr>
          <w:p>
            <w:pPr>
              <w:pStyle w:val="TableParagraph"/>
              <w:spacing w:before="1"/>
              <w:rPr>
                <w:rFonts w:ascii="Times New Roman"/>
                <w:sz w:val="20"/>
              </w:rPr>
            </w:pPr>
          </w:p>
          <w:p>
            <w:pPr>
              <w:pStyle w:val="TableParagraph"/>
              <w:ind w:left="1069"/>
              <w:rPr>
                <w:rFonts w:ascii="Arial"/>
                <w:b/>
                <w:sz w:val="20"/>
              </w:rPr>
            </w:pPr>
            <w:r>
              <w:rPr>
                <w:rFonts w:ascii="Arial"/>
                <w:b/>
                <w:sz w:val="20"/>
              </w:rPr>
              <w:t>Signage</w:t>
            </w:r>
            <w:r>
              <w:rPr>
                <w:rFonts w:ascii="Arial"/>
                <w:b/>
                <w:spacing w:val="-14"/>
                <w:sz w:val="20"/>
              </w:rPr>
              <w:t> </w:t>
            </w:r>
            <w:r>
              <w:rPr>
                <w:rFonts w:ascii="Arial"/>
                <w:b/>
                <w:spacing w:val="-2"/>
                <w:sz w:val="20"/>
              </w:rPr>
              <w:t>Decription</w:t>
            </w:r>
          </w:p>
        </w:tc>
        <w:tc>
          <w:tcPr>
            <w:tcW w:w="9114" w:type="dxa"/>
            <w:gridSpan w:val="4"/>
            <w:shd w:val="clear" w:color="auto" w:fill="A3C2F4"/>
          </w:tcPr>
          <w:p>
            <w:pPr>
              <w:pStyle w:val="TableParagraph"/>
              <w:spacing w:before="66"/>
              <w:ind w:left="22"/>
              <w:jc w:val="center"/>
              <w:rPr>
                <w:rFonts w:ascii="Arial"/>
                <w:b/>
                <w:sz w:val="20"/>
              </w:rPr>
            </w:pPr>
            <w:r>
              <w:rPr>
                <w:rFonts w:ascii="Arial"/>
                <w:b/>
                <w:sz w:val="20"/>
              </w:rPr>
              <w:t>No.</w:t>
            </w:r>
            <w:r>
              <w:rPr>
                <w:rFonts w:ascii="Arial"/>
                <w:b/>
                <w:spacing w:val="-6"/>
                <w:sz w:val="20"/>
              </w:rPr>
              <w:t> </w:t>
            </w:r>
            <w:r>
              <w:rPr>
                <w:rFonts w:ascii="Arial"/>
                <w:b/>
                <w:sz w:val="20"/>
              </w:rPr>
              <w:t>of</w:t>
            </w:r>
            <w:r>
              <w:rPr>
                <w:rFonts w:ascii="Arial"/>
                <w:b/>
                <w:spacing w:val="-5"/>
                <w:sz w:val="20"/>
              </w:rPr>
              <w:t> </w:t>
            </w:r>
            <w:r>
              <w:rPr>
                <w:rFonts w:ascii="Arial"/>
                <w:b/>
                <w:spacing w:val="-2"/>
                <w:sz w:val="20"/>
              </w:rPr>
              <w:t>Signs</w:t>
            </w:r>
          </w:p>
        </w:tc>
      </w:tr>
      <w:tr>
        <w:trPr>
          <w:trHeight w:val="284" w:hRule="atLeast"/>
        </w:trPr>
        <w:tc>
          <w:tcPr>
            <w:tcW w:w="2053" w:type="dxa"/>
            <w:vMerge/>
            <w:tcBorders>
              <w:top w:val="nil"/>
            </w:tcBorders>
            <w:shd w:val="clear" w:color="auto" w:fill="A3C2F4"/>
          </w:tcPr>
          <w:p>
            <w:pPr>
              <w:rPr>
                <w:sz w:val="2"/>
                <w:szCs w:val="2"/>
              </w:rPr>
            </w:pPr>
          </w:p>
        </w:tc>
        <w:tc>
          <w:tcPr>
            <w:tcW w:w="3967" w:type="dxa"/>
            <w:vMerge/>
            <w:tcBorders>
              <w:top w:val="nil"/>
            </w:tcBorders>
            <w:shd w:val="clear" w:color="auto" w:fill="A3C2F4"/>
          </w:tcPr>
          <w:p>
            <w:pPr>
              <w:rPr>
                <w:sz w:val="2"/>
                <w:szCs w:val="2"/>
              </w:rPr>
            </w:pPr>
          </w:p>
        </w:tc>
        <w:tc>
          <w:tcPr>
            <w:tcW w:w="1955" w:type="dxa"/>
            <w:tcBorders>
              <w:bottom w:val="single" w:sz="6" w:space="0" w:color="000000"/>
            </w:tcBorders>
            <w:shd w:val="clear" w:color="auto" w:fill="A3C2F4"/>
          </w:tcPr>
          <w:p>
            <w:pPr>
              <w:pStyle w:val="TableParagraph"/>
              <w:spacing w:line="227" w:lineRule="exact" w:before="36"/>
              <w:ind w:left="18"/>
              <w:jc w:val="center"/>
              <w:rPr>
                <w:rFonts w:ascii="Arial"/>
                <w:b/>
                <w:sz w:val="20"/>
              </w:rPr>
            </w:pPr>
            <w:r>
              <w:rPr>
                <w:rFonts w:ascii="Arial"/>
                <w:b/>
                <w:spacing w:val="-2"/>
                <w:sz w:val="20"/>
              </w:rPr>
              <w:t>Avenue/Left</w:t>
            </w:r>
          </w:p>
        </w:tc>
        <w:tc>
          <w:tcPr>
            <w:tcW w:w="2318" w:type="dxa"/>
            <w:tcBorders>
              <w:bottom w:val="single" w:sz="6" w:space="0" w:color="000000"/>
            </w:tcBorders>
            <w:shd w:val="clear" w:color="auto" w:fill="A3C2F4"/>
          </w:tcPr>
          <w:p>
            <w:pPr>
              <w:pStyle w:val="TableParagraph"/>
              <w:spacing w:line="227" w:lineRule="exact" w:before="36"/>
              <w:ind w:left="22"/>
              <w:jc w:val="center"/>
              <w:rPr>
                <w:rFonts w:ascii="Arial"/>
                <w:b/>
                <w:sz w:val="20"/>
              </w:rPr>
            </w:pPr>
            <w:r>
              <w:rPr>
                <w:rFonts w:ascii="Arial"/>
                <w:b/>
                <w:spacing w:val="-2"/>
                <w:sz w:val="20"/>
              </w:rPr>
              <w:t>Median/Right</w:t>
            </w:r>
          </w:p>
        </w:tc>
        <w:tc>
          <w:tcPr>
            <w:tcW w:w="2426" w:type="dxa"/>
            <w:tcBorders>
              <w:bottom w:val="single" w:sz="6" w:space="0" w:color="000000"/>
            </w:tcBorders>
            <w:shd w:val="clear" w:color="auto" w:fill="A3C2F4"/>
          </w:tcPr>
          <w:p>
            <w:pPr>
              <w:pStyle w:val="TableParagraph"/>
              <w:spacing w:line="227" w:lineRule="exact" w:before="36"/>
              <w:ind w:left="19"/>
              <w:jc w:val="center"/>
              <w:rPr>
                <w:rFonts w:ascii="Arial"/>
                <w:b/>
                <w:sz w:val="20"/>
              </w:rPr>
            </w:pPr>
            <w:r>
              <w:rPr>
                <w:rFonts w:ascii="Arial"/>
                <w:b/>
                <w:spacing w:val="-2"/>
                <w:sz w:val="20"/>
              </w:rPr>
              <w:t>Overhead</w:t>
            </w:r>
          </w:p>
        </w:tc>
        <w:tc>
          <w:tcPr>
            <w:tcW w:w="2415" w:type="dxa"/>
            <w:tcBorders>
              <w:bottom w:val="single" w:sz="6" w:space="0" w:color="000000"/>
            </w:tcBorders>
            <w:shd w:val="clear" w:color="auto" w:fill="A3C2F4"/>
          </w:tcPr>
          <w:p>
            <w:pPr>
              <w:pStyle w:val="TableParagraph"/>
              <w:spacing w:line="227" w:lineRule="exact" w:before="36"/>
              <w:ind w:left="24"/>
              <w:jc w:val="center"/>
              <w:rPr>
                <w:rFonts w:ascii="Arial"/>
                <w:b/>
                <w:sz w:val="20"/>
              </w:rPr>
            </w:pPr>
            <w:r>
              <w:rPr>
                <w:rFonts w:ascii="Arial"/>
                <w:b/>
                <w:spacing w:val="-4"/>
                <w:sz w:val="20"/>
              </w:rPr>
              <w:t>Total</w:t>
            </w:r>
            <w:r>
              <w:rPr>
                <w:rFonts w:ascii="Arial"/>
                <w:b/>
                <w:spacing w:val="-3"/>
                <w:sz w:val="20"/>
              </w:rPr>
              <w:t> </w:t>
            </w:r>
            <w:r>
              <w:rPr>
                <w:rFonts w:ascii="Arial"/>
                <w:b/>
                <w:spacing w:val="-2"/>
                <w:sz w:val="20"/>
              </w:rPr>
              <w:t>Signages</w:t>
            </w:r>
          </w:p>
        </w:tc>
      </w:tr>
      <w:tr>
        <w:trPr>
          <w:trHeight w:val="299" w:hRule="atLeast"/>
        </w:trPr>
        <w:tc>
          <w:tcPr>
            <w:tcW w:w="2053" w:type="dxa"/>
            <w:tcBorders>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14.01</w:t>
            </w:r>
          </w:p>
        </w:tc>
        <w:tc>
          <w:tcPr>
            <w:tcW w:w="3967" w:type="dxa"/>
            <w:tcBorders>
              <w:left w:val="single" w:sz="6" w:space="0" w:color="000000"/>
              <w:bottom w:val="single" w:sz="6" w:space="0" w:color="000000"/>
              <w:right w:val="single" w:sz="6" w:space="0" w:color="000000"/>
            </w:tcBorders>
          </w:tcPr>
          <w:p>
            <w:pPr>
              <w:pStyle w:val="TableParagraph"/>
              <w:spacing w:before="36"/>
              <w:ind w:left="32"/>
              <w:jc w:val="center"/>
              <w:rPr>
                <w:sz w:val="20"/>
              </w:rPr>
            </w:pPr>
            <w:r>
              <w:rPr>
                <w:spacing w:val="-4"/>
                <w:sz w:val="20"/>
              </w:rPr>
              <w:t>Stop</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14</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14</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Give</w:t>
            </w:r>
            <w:r>
              <w:rPr>
                <w:spacing w:val="-8"/>
                <w:sz w:val="20"/>
              </w:rPr>
              <w:t> </w:t>
            </w:r>
            <w:r>
              <w:rPr>
                <w:spacing w:val="-5"/>
                <w:sz w:val="20"/>
              </w:rPr>
              <w:t>Way</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32</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32</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14.02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Give</w:t>
            </w:r>
            <w:r>
              <w:rPr>
                <w:spacing w:val="-8"/>
                <w:sz w:val="20"/>
              </w:rPr>
              <w:t> </w:t>
            </w:r>
            <w:r>
              <w:rPr>
                <w:spacing w:val="-5"/>
                <w:sz w:val="20"/>
              </w:rPr>
              <w:t>Way</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15</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15</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14.24</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Overtaking</w:t>
            </w:r>
            <w:r>
              <w:rPr>
                <w:spacing w:val="3"/>
                <w:sz w:val="20"/>
              </w:rPr>
              <w:t> </w:t>
            </w:r>
            <w:r>
              <w:rPr>
                <w:spacing w:val="-2"/>
                <w:sz w:val="20"/>
              </w:rPr>
              <w:t>Prohibited</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12</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12</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14.25</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U</w:t>
            </w:r>
            <w:r>
              <w:rPr>
                <w:spacing w:val="-7"/>
                <w:sz w:val="20"/>
              </w:rPr>
              <w:t> </w:t>
            </w:r>
            <w:r>
              <w:rPr>
                <w:sz w:val="20"/>
              </w:rPr>
              <w:t>-</w:t>
            </w:r>
            <w:r>
              <w:rPr>
                <w:spacing w:val="-6"/>
                <w:sz w:val="20"/>
              </w:rPr>
              <w:t> </w:t>
            </w:r>
            <w:r>
              <w:rPr>
                <w:sz w:val="20"/>
              </w:rPr>
              <w:t>Turn</w:t>
            </w:r>
            <w:r>
              <w:rPr>
                <w:spacing w:val="-6"/>
                <w:sz w:val="20"/>
              </w:rPr>
              <w:t> </w:t>
            </w:r>
            <w:r>
              <w:rPr>
                <w:spacing w:val="-2"/>
                <w:sz w:val="20"/>
              </w:rPr>
              <w:t>Prohibited</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17</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17</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14.29</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w:t>
            </w:r>
            <w:r>
              <w:rPr>
                <w:spacing w:val="-2"/>
                <w:sz w:val="20"/>
              </w:rPr>
              <w:t>Standing</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4</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4</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14.3</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w:t>
            </w:r>
            <w:r>
              <w:rPr>
                <w:spacing w:val="-2"/>
                <w:sz w:val="20"/>
              </w:rPr>
              <w:t>Standing</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2</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2</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14.31</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No</w:t>
            </w:r>
            <w:r>
              <w:rPr>
                <w:spacing w:val="-5"/>
                <w:sz w:val="20"/>
              </w:rPr>
              <w:t> </w:t>
            </w:r>
            <w:r>
              <w:rPr>
                <w:spacing w:val="-2"/>
                <w:sz w:val="20"/>
              </w:rPr>
              <w:t>Parking</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13</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13</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14.35</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Height</w:t>
            </w:r>
            <w:r>
              <w:rPr>
                <w:spacing w:val="-11"/>
                <w:sz w:val="20"/>
              </w:rPr>
              <w:t> </w:t>
            </w:r>
            <w:r>
              <w:rPr>
                <w:spacing w:val="-2"/>
                <w:sz w:val="20"/>
              </w:rPr>
              <w:t>Limit</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3</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3</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14.39</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Maximum</w:t>
            </w:r>
            <w:r>
              <w:rPr>
                <w:spacing w:val="-13"/>
                <w:sz w:val="20"/>
              </w:rPr>
              <w:t> </w:t>
            </w:r>
            <w:r>
              <w:rPr>
                <w:sz w:val="20"/>
              </w:rPr>
              <w:t>Speed</w:t>
            </w:r>
            <w:r>
              <w:rPr>
                <w:spacing w:val="-13"/>
                <w:sz w:val="20"/>
              </w:rPr>
              <w:t> </w:t>
            </w:r>
            <w:r>
              <w:rPr>
                <w:spacing w:val="-4"/>
                <w:sz w:val="20"/>
              </w:rPr>
              <w:t>Limit</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19</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19</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14.42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Restriction</w:t>
            </w:r>
            <w:r>
              <w:rPr>
                <w:spacing w:val="6"/>
                <w:sz w:val="20"/>
              </w:rPr>
              <w:t> </w:t>
            </w:r>
            <w:r>
              <w:rPr>
                <w:spacing w:val="-5"/>
                <w:sz w:val="20"/>
              </w:rPr>
              <w:t>End</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6</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6</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14.42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2"/>
                <w:sz w:val="20"/>
              </w:rPr>
              <w:t>Restriction</w:t>
            </w:r>
            <w:r>
              <w:rPr>
                <w:spacing w:val="6"/>
                <w:sz w:val="20"/>
              </w:rPr>
              <w:t> </w:t>
            </w:r>
            <w:r>
              <w:rPr>
                <w:spacing w:val="-4"/>
                <w:sz w:val="20"/>
              </w:rPr>
              <w:t>Ends</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8</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14.5</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Compulsort</w:t>
            </w:r>
            <w:r>
              <w:rPr>
                <w:spacing w:val="-14"/>
                <w:sz w:val="20"/>
              </w:rPr>
              <w:t> </w:t>
            </w:r>
            <w:r>
              <w:rPr>
                <w:sz w:val="20"/>
              </w:rPr>
              <w:t>Keep</w:t>
            </w:r>
            <w:r>
              <w:rPr>
                <w:spacing w:val="-13"/>
                <w:sz w:val="20"/>
              </w:rPr>
              <w:t> </w:t>
            </w:r>
            <w:r>
              <w:rPr>
                <w:spacing w:val="-4"/>
                <w:sz w:val="20"/>
              </w:rPr>
              <w:t>Left</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8</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4"/>
                <w:sz w:val="20"/>
              </w:rPr>
              <w:t>14.5</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Compulsory</w:t>
            </w:r>
            <w:r>
              <w:rPr>
                <w:spacing w:val="-14"/>
                <w:sz w:val="20"/>
              </w:rPr>
              <w:t> </w:t>
            </w:r>
            <w:r>
              <w:rPr>
                <w:sz w:val="20"/>
              </w:rPr>
              <w:t>Keep</w:t>
            </w:r>
            <w:r>
              <w:rPr>
                <w:spacing w:val="-14"/>
                <w:sz w:val="20"/>
              </w:rPr>
              <w:t> </w:t>
            </w:r>
            <w:r>
              <w:rPr>
                <w:spacing w:val="-4"/>
                <w:sz w:val="20"/>
              </w:rPr>
              <w:t>Left</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5</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5</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14.52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Pass</w:t>
            </w:r>
            <w:r>
              <w:rPr>
                <w:spacing w:val="-9"/>
                <w:sz w:val="20"/>
              </w:rPr>
              <w:t> </w:t>
            </w:r>
            <w:r>
              <w:rPr>
                <w:sz w:val="20"/>
              </w:rPr>
              <w:t>Either</w:t>
            </w:r>
            <w:r>
              <w:rPr>
                <w:spacing w:val="-9"/>
                <w:sz w:val="20"/>
              </w:rPr>
              <w:t> </w:t>
            </w:r>
            <w:r>
              <w:rPr>
                <w:spacing w:val="-4"/>
                <w:sz w:val="20"/>
              </w:rPr>
              <w:t>Side</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9</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2</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11</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14.53</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Minimum</w:t>
            </w:r>
            <w:r>
              <w:rPr>
                <w:spacing w:val="-12"/>
                <w:sz w:val="20"/>
              </w:rPr>
              <w:t> </w:t>
            </w:r>
            <w:r>
              <w:rPr>
                <w:sz w:val="20"/>
              </w:rPr>
              <w:t>Speed</w:t>
            </w:r>
            <w:r>
              <w:rPr>
                <w:spacing w:val="-12"/>
                <w:sz w:val="20"/>
              </w:rPr>
              <w:t> </w:t>
            </w:r>
            <w:r>
              <w:rPr>
                <w:spacing w:val="-4"/>
                <w:sz w:val="20"/>
              </w:rPr>
              <w:t>Limit</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5"/>
                <w:sz w:val="20"/>
              </w:rPr>
              <w:t>13</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5"/>
                <w:sz w:val="20"/>
              </w:rPr>
              <w:t>13</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15.01</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Left</w:t>
            </w:r>
            <w:r>
              <w:rPr>
                <w:spacing w:val="-8"/>
                <w:sz w:val="20"/>
              </w:rPr>
              <w:t> </w:t>
            </w:r>
            <w:r>
              <w:rPr>
                <w:sz w:val="20"/>
              </w:rPr>
              <w:t>Hand</w:t>
            </w:r>
            <w:r>
              <w:rPr>
                <w:spacing w:val="-8"/>
                <w:sz w:val="20"/>
              </w:rPr>
              <w:t> </w:t>
            </w:r>
            <w:r>
              <w:rPr>
                <w:spacing w:val="-2"/>
                <w:sz w:val="20"/>
              </w:rPr>
              <w:t>Curve</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0</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8</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8</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z w:val="20"/>
              </w:rPr>
              <w:t>Right</w:t>
            </w:r>
            <w:r>
              <w:rPr>
                <w:spacing w:val="-9"/>
                <w:sz w:val="20"/>
              </w:rPr>
              <w:t> </w:t>
            </w:r>
            <w:r>
              <w:rPr>
                <w:sz w:val="20"/>
              </w:rPr>
              <w:t>Hand</w:t>
            </w:r>
            <w:r>
              <w:rPr>
                <w:spacing w:val="-9"/>
                <w:sz w:val="20"/>
              </w:rPr>
              <w:t> </w:t>
            </w:r>
            <w:r>
              <w:rPr>
                <w:spacing w:val="-2"/>
                <w:sz w:val="20"/>
              </w:rPr>
              <w:t>Curve</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9</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9</w:t>
            </w:r>
          </w:p>
        </w:tc>
      </w:tr>
      <w:tr>
        <w:trPr>
          <w:trHeight w:val="299" w:hRule="atLeast"/>
        </w:trPr>
        <w:tc>
          <w:tcPr>
            <w:tcW w:w="2053" w:type="dxa"/>
            <w:tcBorders>
              <w:top w:val="single" w:sz="6" w:space="0" w:color="000000"/>
              <w:left w:val="single" w:sz="6" w:space="0" w:color="000000"/>
              <w:bottom w:val="single" w:sz="6" w:space="0" w:color="000000"/>
              <w:right w:val="single" w:sz="6" w:space="0" w:color="000000"/>
            </w:tcBorders>
          </w:tcPr>
          <w:p>
            <w:pPr>
              <w:pStyle w:val="TableParagraph"/>
              <w:spacing w:before="36"/>
              <w:ind w:left="40"/>
              <w:jc w:val="center"/>
              <w:rPr>
                <w:sz w:val="20"/>
              </w:rPr>
            </w:pPr>
            <w:r>
              <w:rPr>
                <w:spacing w:val="-2"/>
                <w:sz w:val="20"/>
              </w:rPr>
              <w:t>15.02</w:t>
            </w:r>
          </w:p>
        </w:tc>
        <w:tc>
          <w:tcPr>
            <w:tcW w:w="3967" w:type="dxa"/>
            <w:tcBorders>
              <w:top w:val="single" w:sz="6" w:space="0" w:color="000000"/>
              <w:left w:val="single" w:sz="6" w:space="0" w:color="000000"/>
              <w:bottom w:val="single" w:sz="6" w:space="0" w:color="000000"/>
              <w:right w:val="single" w:sz="6" w:space="0" w:color="000000"/>
            </w:tcBorders>
          </w:tcPr>
          <w:p>
            <w:pPr>
              <w:pStyle w:val="TableParagraph"/>
              <w:spacing w:before="36"/>
              <w:ind w:left="32"/>
              <w:jc w:val="center"/>
              <w:rPr>
                <w:sz w:val="20"/>
              </w:rPr>
            </w:pPr>
            <w:r>
              <w:rPr>
                <w:spacing w:val="-8"/>
                <w:sz w:val="20"/>
              </w:rPr>
              <w:t>T-</w:t>
            </w:r>
            <w:r>
              <w:rPr>
                <w:spacing w:val="-2"/>
                <w:sz w:val="20"/>
              </w:rPr>
              <w:t>Intersection</w:t>
            </w:r>
          </w:p>
        </w:tc>
        <w:tc>
          <w:tcPr>
            <w:tcW w:w="1955" w:type="dxa"/>
            <w:tcBorders>
              <w:top w:val="single" w:sz="6" w:space="0" w:color="000000"/>
              <w:left w:val="single" w:sz="6" w:space="0" w:color="000000"/>
              <w:bottom w:val="single" w:sz="6" w:space="0" w:color="000000"/>
              <w:right w:val="single" w:sz="6" w:space="0" w:color="000000"/>
            </w:tcBorders>
          </w:tcPr>
          <w:p>
            <w:pPr>
              <w:pStyle w:val="TableParagraph"/>
              <w:spacing w:before="36"/>
              <w:ind w:left="33"/>
              <w:jc w:val="center"/>
              <w:rPr>
                <w:sz w:val="20"/>
              </w:rPr>
            </w:pPr>
            <w:r>
              <w:rPr>
                <w:spacing w:val="-10"/>
                <w:sz w:val="20"/>
              </w:rPr>
              <w:t>2</w:t>
            </w:r>
          </w:p>
        </w:tc>
        <w:tc>
          <w:tcPr>
            <w:tcW w:w="2318" w:type="dxa"/>
            <w:tcBorders>
              <w:top w:val="single" w:sz="6" w:space="0" w:color="000000"/>
              <w:left w:val="single" w:sz="6" w:space="0" w:color="000000"/>
              <w:bottom w:val="single" w:sz="6" w:space="0" w:color="000000"/>
              <w:right w:val="single" w:sz="6" w:space="0" w:color="000000"/>
            </w:tcBorders>
          </w:tcPr>
          <w:p>
            <w:pPr>
              <w:pStyle w:val="TableParagraph"/>
              <w:spacing w:before="36"/>
              <w:ind w:left="37"/>
              <w:jc w:val="center"/>
              <w:rPr>
                <w:sz w:val="20"/>
              </w:rPr>
            </w:pPr>
            <w:r>
              <w:rPr>
                <w:spacing w:val="-10"/>
                <w:sz w:val="20"/>
              </w:rPr>
              <w:t>0</w:t>
            </w:r>
          </w:p>
        </w:tc>
        <w:tc>
          <w:tcPr>
            <w:tcW w:w="2426" w:type="dxa"/>
            <w:tcBorders>
              <w:top w:val="single" w:sz="6" w:space="0" w:color="000000"/>
              <w:left w:val="single" w:sz="6" w:space="0" w:color="000000"/>
              <w:bottom w:val="single" w:sz="6" w:space="0" w:color="000000"/>
              <w:right w:val="single" w:sz="6" w:space="0" w:color="000000"/>
            </w:tcBorders>
          </w:tcPr>
          <w:p>
            <w:pPr>
              <w:pStyle w:val="TableParagraph"/>
              <w:spacing w:before="36"/>
              <w:ind w:left="34"/>
              <w:jc w:val="center"/>
              <w:rPr>
                <w:sz w:val="20"/>
              </w:rPr>
            </w:pPr>
            <w:r>
              <w:rPr>
                <w:spacing w:val="-10"/>
                <w:sz w:val="20"/>
              </w:rPr>
              <w:t>0</w:t>
            </w:r>
          </w:p>
        </w:tc>
        <w:tc>
          <w:tcPr>
            <w:tcW w:w="2415" w:type="dxa"/>
            <w:tcBorders>
              <w:top w:val="single" w:sz="6" w:space="0" w:color="000000"/>
              <w:left w:val="single" w:sz="6" w:space="0" w:color="000000"/>
              <w:bottom w:val="single" w:sz="6" w:space="0" w:color="000000"/>
              <w:right w:val="single" w:sz="6" w:space="0" w:color="000000"/>
            </w:tcBorders>
          </w:tcPr>
          <w:p>
            <w:pPr>
              <w:pStyle w:val="TableParagraph"/>
              <w:spacing w:before="36"/>
              <w:ind w:left="39"/>
              <w:jc w:val="center"/>
              <w:rPr>
                <w:sz w:val="20"/>
              </w:rPr>
            </w:pPr>
            <w:r>
              <w:rPr>
                <w:spacing w:val="-10"/>
                <w:sz w:val="20"/>
              </w:rPr>
              <w:t>2</w:t>
            </w:r>
          </w:p>
        </w:tc>
      </w:tr>
    </w:tbl>
    <w:p>
      <w:pPr>
        <w:pStyle w:val="TableParagraph"/>
        <w:spacing w:after="0"/>
        <w:jc w:val="center"/>
        <w:rPr>
          <w:sz w:val="20"/>
        </w:rPr>
        <w:sectPr>
          <w:pgSz w:w="15840" w:h="12240" w:orient="landscape"/>
          <w:pgMar w:top="300" w:bottom="1296" w:left="0" w:right="0"/>
        </w:sectPr>
      </w:pPr>
    </w:p>
    <w:tbl>
      <w:tblPr>
        <w:tblW w:w="0" w:type="auto"/>
        <w:jc w:val="left"/>
        <w:tblInd w:w="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9"/>
        <w:gridCol w:w="3963"/>
        <w:gridCol w:w="1959"/>
        <w:gridCol w:w="2318"/>
        <w:gridCol w:w="2423"/>
        <w:gridCol w:w="2423"/>
      </w:tblGrid>
      <w:tr>
        <w:trPr>
          <w:trHeight w:val="299" w:hRule="atLeast"/>
        </w:trPr>
        <w:tc>
          <w:tcPr>
            <w:tcW w:w="2049" w:type="dxa"/>
          </w:tcPr>
          <w:p>
            <w:pPr>
              <w:pStyle w:val="TableParagraph"/>
              <w:spacing w:before="36"/>
              <w:ind w:left="14"/>
              <w:jc w:val="center"/>
              <w:rPr>
                <w:sz w:val="20"/>
              </w:rPr>
            </w:pPr>
            <w:r>
              <w:rPr>
                <w:spacing w:val="-2"/>
                <w:sz w:val="20"/>
              </w:rPr>
              <w:t>15.09</w:t>
            </w:r>
          </w:p>
        </w:tc>
        <w:tc>
          <w:tcPr>
            <w:tcW w:w="3963" w:type="dxa"/>
          </w:tcPr>
          <w:p>
            <w:pPr>
              <w:pStyle w:val="TableParagraph"/>
              <w:spacing w:before="36"/>
              <w:ind w:left="14"/>
              <w:jc w:val="center"/>
              <w:rPr>
                <w:sz w:val="20"/>
              </w:rPr>
            </w:pPr>
            <w:r>
              <w:rPr>
                <w:sz w:val="20"/>
              </w:rPr>
              <w:t>Side</w:t>
            </w:r>
            <w:r>
              <w:rPr>
                <w:spacing w:val="-8"/>
                <w:sz w:val="20"/>
              </w:rPr>
              <w:t> </w:t>
            </w:r>
            <w:r>
              <w:rPr>
                <w:sz w:val="20"/>
              </w:rPr>
              <w:t>Road</w:t>
            </w:r>
            <w:r>
              <w:rPr>
                <w:spacing w:val="-8"/>
                <w:sz w:val="20"/>
              </w:rPr>
              <w:t> </w:t>
            </w:r>
            <w:r>
              <w:rPr>
                <w:spacing w:val="-2"/>
                <w:sz w:val="20"/>
              </w:rPr>
              <w:t>Right</w:t>
            </w:r>
          </w:p>
        </w:tc>
        <w:tc>
          <w:tcPr>
            <w:tcW w:w="1959" w:type="dxa"/>
          </w:tcPr>
          <w:p>
            <w:pPr>
              <w:pStyle w:val="TableParagraph"/>
              <w:spacing w:before="36"/>
              <w:ind w:left="15"/>
              <w:jc w:val="center"/>
              <w:rPr>
                <w:sz w:val="20"/>
              </w:rPr>
            </w:pPr>
            <w:r>
              <w:rPr>
                <w:spacing w:val="-10"/>
                <w:sz w:val="20"/>
              </w:rPr>
              <w:t>2</w:t>
            </w:r>
          </w:p>
        </w:tc>
        <w:tc>
          <w:tcPr>
            <w:tcW w:w="2318" w:type="dxa"/>
          </w:tcPr>
          <w:p>
            <w:pPr>
              <w:pStyle w:val="TableParagraph"/>
              <w:spacing w:before="36"/>
              <w:ind w:left="37" w:right="22"/>
              <w:jc w:val="center"/>
              <w:rPr>
                <w:sz w:val="20"/>
              </w:rPr>
            </w:pPr>
            <w:r>
              <w:rPr>
                <w:spacing w:val="-10"/>
                <w:sz w:val="20"/>
              </w:rPr>
              <w:t>3</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5</w:t>
            </w:r>
          </w:p>
        </w:tc>
      </w:tr>
      <w:tr>
        <w:trPr>
          <w:trHeight w:val="299" w:hRule="atLeast"/>
        </w:trPr>
        <w:tc>
          <w:tcPr>
            <w:tcW w:w="2049" w:type="dxa"/>
          </w:tcPr>
          <w:p>
            <w:pPr>
              <w:pStyle w:val="TableParagraph"/>
              <w:spacing w:before="36"/>
              <w:ind w:left="14"/>
              <w:jc w:val="center"/>
              <w:rPr>
                <w:sz w:val="20"/>
              </w:rPr>
            </w:pPr>
            <w:r>
              <w:rPr>
                <w:spacing w:val="-4"/>
                <w:sz w:val="20"/>
              </w:rPr>
              <w:t>15.1</w:t>
            </w:r>
          </w:p>
        </w:tc>
        <w:tc>
          <w:tcPr>
            <w:tcW w:w="3963" w:type="dxa"/>
          </w:tcPr>
          <w:p>
            <w:pPr>
              <w:pStyle w:val="TableParagraph"/>
              <w:spacing w:before="36"/>
              <w:ind w:left="14"/>
              <w:jc w:val="center"/>
              <w:rPr>
                <w:sz w:val="20"/>
              </w:rPr>
            </w:pPr>
            <w:r>
              <w:rPr>
                <w:sz w:val="20"/>
              </w:rPr>
              <w:t>Side</w:t>
            </w:r>
            <w:r>
              <w:rPr>
                <w:spacing w:val="-8"/>
                <w:sz w:val="20"/>
              </w:rPr>
              <w:t> </w:t>
            </w:r>
            <w:r>
              <w:rPr>
                <w:sz w:val="20"/>
              </w:rPr>
              <w:t>Road</w:t>
            </w:r>
            <w:r>
              <w:rPr>
                <w:spacing w:val="-8"/>
                <w:sz w:val="20"/>
              </w:rPr>
              <w:t> </w:t>
            </w:r>
            <w:r>
              <w:rPr>
                <w:spacing w:val="-4"/>
                <w:sz w:val="20"/>
              </w:rPr>
              <w:t>Left</w:t>
            </w:r>
          </w:p>
        </w:tc>
        <w:tc>
          <w:tcPr>
            <w:tcW w:w="1959" w:type="dxa"/>
          </w:tcPr>
          <w:p>
            <w:pPr>
              <w:pStyle w:val="TableParagraph"/>
              <w:spacing w:before="36"/>
              <w:ind w:left="15"/>
              <w:jc w:val="center"/>
              <w:rPr>
                <w:sz w:val="20"/>
              </w:rPr>
            </w:pPr>
            <w:r>
              <w:rPr>
                <w:spacing w:val="-5"/>
                <w:sz w:val="20"/>
              </w:rPr>
              <w:t>19</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19</w:t>
            </w:r>
          </w:p>
        </w:tc>
      </w:tr>
      <w:tr>
        <w:trPr>
          <w:trHeight w:val="299" w:hRule="atLeast"/>
        </w:trPr>
        <w:tc>
          <w:tcPr>
            <w:tcW w:w="2049" w:type="dxa"/>
          </w:tcPr>
          <w:p>
            <w:pPr>
              <w:pStyle w:val="TableParagraph"/>
              <w:spacing w:before="36"/>
              <w:ind w:left="14"/>
              <w:jc w:val="center"/>
              <w:rPr>
                <w:sz w:val="20"/>
              </w:rPr>
            </w:pPr>
            <w:r>
              <w:rPr>
                <w:spacing w:val="-2"/>
                <w:sz w:val="20"/>
              </w:rPr>
              <w:t>15.11</w:t>
            </w:r>
          </w:p>
        </w:tc>
        <w:tc>
          <w:tcPr>
            <w:tcW w:w="3963" w:type="dxa"/>
          </w:tcPr>
          <w:p>
            <w:pPr>
              <w:pStyle w:val="TableParagraph"/>
              <w:spacing w:before="36"/>
              <w:ind w:left="14"/>
              <w:jc w:val="center"/>
              <w:rPr>
                <w:sz w:val="20"/>
              </w:rPr>
            </w:pPr>
            <w:r>
              <w:rPr>
                <w:sz w:val="20"/>
              </w:rPr>
              <w:t>Y</w:t>
            </w:r>
            <w:r>
              <w:rPr>
                <w:spacing w:val="-3"/>
                <w:sz w:val="20"/>
              </w:rPr>
              <w:t> </w:t>
            </w:r>
            <w:r>
              <w:rPr>
                <w:spacing w:val="-2"/>
                <w:sz w:val="20"/>
              </w:rPr>
              <w:t>Intersection</w:t>
            </w:r>
          </w:p>
        </w:tc>
        <w:tc>
          <w:tcPr>
            <w:tcW w:w="1959" w:type="dxa"/>
          </w:tcPr>
          <w:p>
            <w:pPr>
              <w:pStyle w:val="TableParagraph"/>
              <w:spacing w:before="36"/>
              <w:ind w:left="15"/>
              <w:jc w:val="center"/>
              <w:rPr>
                <w:sz w:val="20"/>
              </w:rPr>
            </w:pPr>
            <w:r>
              <w:rPr>
                <w:spacing w:val="-10"/>
                <w:sz w:val="20"/>
              </w:rPr>
              <w:t>1</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1</w:t>
            </w:r>
          </w:p>
        </w:tc>
      </w:tr>
      <w:tr>
        <w:trPr>
          <w:trHeight w:val="299" w:hRule="atLeast"/>
        </w:trPr>
        <w:tc>
          <w:tcPr>
            <w:tcW w:w="2049" w:type="dxa"/>
          </w:tcPr>
          <w:p>
            <w:pPr>
              <w:pStyle w:val="TableParagraph"/>
              <w:spacing w:before="36"/>
              <w:ind w:left="14"/>
              <w:jc w:val="center"/>
              <w:rPr>
                <w:sz w:val="20"/>
              </w:rPr>
            </w:pPr>
            <w:r>
              <w:rPr>
                <w:spacing w:val="-2"/>
                <w:sz w:val="20"/>
              </w:rPr>
              <w:t>15.12</w:t>
            </w:r>
          </w:p>
        </w:tc>
        <w:tc>
          <w:tcPr>
            <w:tcW w:w="3963" w:type="dxa"/>
          </w:tcPr>
          <w:p>
            <w:pPr>
              <w:pStyle w:val="TableParagraph"/>
              <w:spacing w:before="36"/>
              <w:ind w:left="14"/>
              <w:jc w:val="center"/>
              <w:rPr>
                <w:sz w:val="20"/>
              </w:rPr>
            </w:pPr>
            <w:r>
              <w:rPr>
                <w:sz w:val="20"/>
              </w:rPr>
              <w:t>Y</w:t>
            </w:r>
            <w:r>
              <w:rPr>
                <w:spacing w:val="-3"/>
                <w:sz w:val="20"/>
              </w:rPr>
              <w:t> </w:t>
            </w:r>
            <w:r>
              <w:rPr>
                <w:spacing w:val="-2"/>
                <w:sz w:val="20"/>
              </w:rPr>
              <w:t>Intersection</w:t>
            </w:r>
          </w:p>
        </w:tc>
        <w:tc>
          <w:tcPr>
            <w:tcW w:w="1959" w:type="dxa"/>
          </w:tcPr>
          <w:p>
            <w:pPr>
              <w:pStyle w:val="TableParagraph"/>
              <w:spacing w:before="36"/>
              <w:ind w:left="15"/>
              <w:jc w:val="center"/>
              <w:rPr>
                <w:sz w:val="20"/>
              </w:rPr>
            </w:pPr>
            <w:r>
              <w:rPr>
                <w:spacing w:val="-10"/>
                <w:sz w:val="20"/>
              </w:rPr>
              <w:t>3</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3</w:t>
            </w:r>
          </w:p>
        </w:tc>
      </w:tr>
      <w:tr>
        <w:trPr>
          <w:trHeight w:val="299" w:hRule="atLeast"/>
        </w:trPr>
        <w:tc>
          <w:tcPr>
            <w:tcW w:w="2049" w:type="dxa"/>
          </w:tcPr>
          <w:p>
            <w:pPr>
              <w:pStyle w:val="TableParagraph"/>
              <w:spacing w:before="36"/>
              <w:ind w:left="14"/>
              <w:jc w:val="center"/>
              <w:rPr>
                <w:sz w:val="20"/>
              </w:rPr>
            </w:pPr>
            <w:r>
              <w:rPr>
                <w:spacing w:val="-2"/>
                <w:sz w:val="20"/>
              </w:rPr>
              <w:t>15.14</w:t>
            </w:r>
          </w:p>
        </w:tc>
        <w:tc>
          <w:tcPr>
            <w:tcW w:w="3963" w:type="dxa"/>
          </w:tcPr>
          <w:p>
            <w:pPr>
              <w:pStyle w:val="TableParagraph"/>
              <w:spacing w:before="36"/>
              <w:ind w:left="14"/>
              <w:jc w:val="center"/>
              <w:rPr>
                <w:sz w:val="20"/>
              </w:rPr>
            </w:pPr>
            <w:r>
              <w:rPr>
                <w:sz w:val="20"/>
              </w:rPr>
              <w:t>Cross</w:t>
            </w:r>
            <w:r>
              <w:rPr>
                <w:spacing w:val="-10"/>
                <w:sz w:val="20"/>
              </w:rPr>
              <w:t> </w:t>
            </w:r>
            <w:r>
              <w:rPr>
                <w:spacing w:val="-4"/>
                <w:sz w:val="20"/>
              </w:rPr>
              <w:t>Road</w:t>
            </w:r>
          </w:p>
        </w:tc>
        <w:tc>
          <w:tcPr>
            <w:tcW w:w="1959" w:type="dxa"/>
          </w:tcPr>
          <w:p>
            <w:pPr>
              <w:pStyle w:val="TableParagraph"/>
              <w:spacing w:before="36"/>
              <w:ind w:left="15"/>
              <w:jc w:val="center"/>
              <w:rPr>
                <w:sz w:val="20"/>
              </w:rPr>
            </w:pPr>
            <w:r>
              <w:rPr>
                <w:spacing w:val="-5"/>
                <w:sz w:val="20"/>
              </w:rPr>
              <w:t>11</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11</w:t>
            </w:r>
          </w:p>
        </w:tc>
      </w:tr>
      <w:tr>
        <w:trPr>
          <w:trHeight w:val="299" w:hRule="atLeast"/>
        </w:trPr>
        <w:tc>
          <w:tcPr>
            <w:tcW w:w="2049" w:type="dxa"/>
          </w:tcPr>
          <w:p>
            <w:pPr>
              <w:pStyle w:val="TableParagraph"/>
              <w:spacing w:before="36"/>
              <w:ind w:left="14"/>
              <w:jc w:val="center"/>
              <w:rPr>
                <w:sz w:val="20"/>
              </w:rPr>
            </w:pPr>
            <w:r>
              <w:rPr>
                <w:spacing w:val="-2"/>
                <w:sz w:val="20"/>
              </w:rPr>
              <w:t>15.14</w:t>
            </w:r>
          </w:p>
        </w:tc>
        <w:tc>
          <w:tcPr>
            <w:tcW w:w="3963" w:type="dxa"/>
          </w:tcPr>
          <w:p>
            <w:pPr>
              <w:pStyle w:val="TableParagraph"/>
              <w:spacing w:before="36"/>
              <w:ind w:left="14"/>
              <w:jc w:val="center"/>
              <w:rPr>
                <w:sz w:val="20"/>
              </w:rPr>
            </w:pPr>
            <w:r>
              <w:rPr>
                <w:sz w:val="20"/>
              </w:rPr>
              <w:t>Cross</w:t>
            </w:r>
            <w:r>
              <w:rPr>
                <w:spacing w:val="-10"/>
                <w:sz w:val="20"/>
              </w:rPr>
              <w:t> </w:t>
            </w:r>
            <w:r>
              <w:rPr>
                <w:spacing w:val="-2"/>
                <w:sz w:val="20"/>
              </w:rPr>
              <w:t>Roads</w:t>
            </w:r>
          </w:p>
        </w:tc>
        <w:tc>
          <w:tcPr>
            <w:tcW w:w="1959" w:type="dxa"/>
          </w:tcPr>
          <w:p>
            <w:pPr>
              <w:pStyle w:val="TableParagraph"/>
              <w:spacing w:before="36"/>
              <w:ind w:left="15"/>
              <w:jc w:val="center"/>
              <w:rPr>
                <w:sz w:val="20"/>
              </w:rPr>
            </w:pPr>
            <w:r>
              <w:rPr>
                <w:spacing w:val="-10"/>
                <w:sz w:val="20"/>
              </w:rPr>
              <w:t>4</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4</w:t>
            </w:r>
          </w:p>
        </w:tc>
      </w:tr>
      <w:tr>
        <w:trPr>
          <w:trHeight w:val="299" w:hRule="atLeast"/>
        </w:trPr>
        <w:tc>
          <w:tcPr>
            <w:tcW w:w="2049" w:type="dxa"/>
          </w:tcPr>
          <w:p>
            <w:pPr>
              <w:pStyle w:val="TableParagraph"/>
              <w:spacing w:before="36"/>
              <w:ind w:left="14"/>
              <w:jc w:val="center"/>
              <w:rPr>
                <w:sz w:val="20"/>
              </w:rPr>
            </w:pPr>
            <w:r>
              <w:rPr>
                <w:spacing w:val="-2"/>
                <w:sz w:val="20"/>
              </w:rPr>
              <w:t>15.17</w:t>
            </w:r>
          </w:p>
        </w:tc>
        <w:tc>
          <w:tcPr>
            <w:tcW w:w="3963" w:type="dxa"/>
          </w:tcPr>
          <w:p>
            <w:pPr>
              <w:pStyle w:val="TableParagraph"/>
              <w:spacing w:before="36"/>
              <w:ind w:left="14"/>
              <w:jc w:val="center"/>
              <w:rPr>
                <w:sz w:val="20"/>
              </w:rPr>
            </w:pPr>
            <w:r>
              <w:rPr>
                <w:spacing w:val="-8"/>
                <w:sz w:val="20"/>
              </w:rPr>
              <w:t>T-</w:t>
            </w:r>
            <w:r>
              <w:rPr>
                <w:spacing w:val="-2"/>
                <w:sz w:val="20"/>
              </w:rPr>
              <w:t>Intersecton</w:t>
            </w:r>
          </w:p>
        </w:tc>
        <w:tc>
          <w:tcPr>
            <w:tcW w:w="1959" w:type="dxa"/>
          </w:tcPr>
          <w:p>
            <w:pPr>
              <w:pStyle w:val="TableParagraph"/>
              <w:spacing w:before="36"/>
              <w:ind w:left="15"/>
              <w:jc w:val="center"/>
              <w:rPr>
                <w:sz w:val="20"/>
              </w:rPr>
            </w:pPr>
            <w:r>
              <w:rPr>
                <w:spacing w:val="-10"/>
                <w:sz w:val="20"/>
              </w:rPr>
              <w:t>5</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5</w:t>
            </w:r>
          </w:p>
        </w:tc>
      </w:tr>
      <w:tr>
        <w:trPr>
          <w:trHeight w:val="299" w:hRule="atLeast"/>
        </w:trPr>
        <w:tc>
          <w:tcPr>
            <w:tcW w:w="2049" w:type="dxa"/>
          </w:tcPr>
          <w:p>
            <w:pPr>
              <w:pStyle w:val="TableParagraph"/>
              <w:spacing w:before="36"/>
              <w:ind w:left="14"/>
              <w:jc w:val="center"/>
              <w:rPr>
                <w:sz w:val="20"/>
              </w:rPr>
            </w:pPr>
            <w:r>
              <w:rPr>
                <w:spacing w:val="-2"/>
                <w:sz w:val="20"/>
              </w:rPr>
              <w:t>15.22</w:t>
            </w:r>
          </w:p>
        </w:tc>
        <w:tc>
          <w:tcPr>
            <w:tcW w:w="3963" w:type="dxa"/>
          </w:tcPr>
          <w:p>
            <w:pPr>
              <w:pStyle w:val="TableParagraph"/>
              <w:spacing w:before="36"/>
              <w:ind w:left="14"/>
              <w:jc w:val="center"/>
              <w:rPr>
                <w:sz w:val="20"/>
              </w:rPr>
            </w:pPr>
            <w:r>
              <w:rPr>
                <w:sz w:val="20"/>
              </w:rPr>
              <w:t>Merging</w:t>
            </w:r>
            <w:r>
              <w:rPr>
                <w:spacing w:val="-10"/>
                <w:sz w:val="20"/>
              </w:rPr>
              <w:t> </w:t>
            </w:r>
            <w:r>
              <w:rPr>
                <w:sz w:val="20"/>
              </w:rPr>
              <w:t>Road</w:t>
            </w:r>
            <w:r>
              <w:rPr>
                <w:spacing w:val="-10"/>
                <w:sz w:val="20"/>
              </w:rPr>
              <w:t> </w:t>
            </w:r>
            <w:r>
              <w:rPr>
                <w:sz w:val="20"/>
              </w:rPr>
              <w:t>Ahead</w:t>
            </w:r>
            <w:r>
              <w:rPr>
                <w:spacing w:val="-10"/>
                <w:sz w:val="20"/>
              </w:rPr>
              <w:t> </w:t>
            </w:r>
            <w:r>
              <w:rPr>
                <w:sz w:val="20"/>
              </w:rPr>
              <w:t>From</w:t>
            </w:r>
            <w:r>
              <w:rPr>
                <w:spacing w:val="-10"/>
                <w:sz w:val="20"/>
              </w:rPr>
              <w:t> </w:t>
            </w:r>
            <w:r>
              <w:rPr>
                <w:spacing w:val="-4"/>
                <w:sz w:val="20"/>
              </w:rPr>
              <w:t>Left</w:t>
            </w:r>
          </w:p>
        </w:tc>
        <w:tc>
          <w:tcPr>
            <w:tcW w:w="1959" w:type="dxa"/>
          </w:tcPr>
          <w:p>
            <w:pPr>
              <w:pStyle w:val="TableParagraph"/>
              <w:spacing w:before="36"/>
              <w:ind w:left="15"/>
              <w:jc w:val="center"/>
              <w:rPr>
                <w:sz w:val="20"/>
              </w:rPr>
            </w:pPr>
            <w:r>
              <w:rPr>
                <w:spacing w:val="-5"/>
                <w:sz w:val="20"/>
              </w:rPr>
              <w:t>11</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11</w:t>
            </w:r>
          </w:p>
        </w:tc>
      </w:tr>
      <w:tr>
        <w:trPr>
          <w:trHeight w:val="299" w:hRule="atLeast"/>
        </w:trPr>
        <w:tc>
          <w:tcPr>
            <w:tcW w:w="2049" w:type="dxa"/>
          </w:tcPr>
          <w:p>
            <w:pPr>
              <w:pStyle w:val="TableParagraph"/>
              <w:spacing w:before="36"/>
              <w:ind w:left="14"/>
              <w:jc w:val="center"/>
              <w:rPr>
                <w:sz w:val="20"/>
              </w:rPr>
            </w:pPr>
            <w:r>
              <w:rPr>
                <w:spacing w:val="-2"/>
                <w:sz w:val="20"/>
              </w:rPr>
              <w:t>15.33</w:t>
            </w:r>
          </w:p>
        </w:tc>
        <w:tc>
          <w:tcPr>
            <w:tcW w:w="3963" w:type="dxa"/>
          </w:tcPr>
          <w:p>
            <w:pPr>
              <w:pStyle w:val="TableParagraph"/>
              <w:spacing w:before="36"/>
              <w:ind w:left="14"/>
              <w:jc w:val="center"/>
              <w:rPr>
                <w:sz w:val="20"/>
              </w:rPr>
            </w:pPr>
            <w:r>
              <w:rPr>
                <w:spacing w:val="-2"/>
                <w:sz w:val="20"/>
              </w:rPr>
              <w:t>Pedestrain</w:t>
            </w:r>
            <w:r>
              <w:rPr>
                <w:spacing w:val="3"/>
                <w:sz w:val="20"/>
              </w:rPr>
              <w:t> </w:t>
            </w:r>
            <w:r>
              <w:rPr>
                <w:spacing w:val="-2"/>
                <w:sz w:val="20"/>
              </w:rPr>
              <w:t>Crossing</w:t>
            </w:r>
          </w:p>
        </w:tc>
        <w:tc>
          <w:tcPr>
            <w:tcW w:w="1959" w:type="dxa"/>
          </w:tcPr>
          <w:p>
            <w:pPr>
              <w:pStyle w:val="TableParagraph"/>
              <w:spacing w:before="36"/>
              <w:ind w:left="15"/>
              <w:jc w:val="center"/>
              <w:rPr>
                <w:sz w:val="20"/>
              </w:rPr>
            </w:pPr>
            <w:r>
              <w:rPr>
                <w:spacing w:val="-10"/>
                <w:sz w:val="20"/>
              </w:rPr>
              <w:t>8</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8</w:t>
            </w:r>
          </w:p>
        </w:tc>
      </w:tr>
      <w:tr>
        <w:trPr>
          <w:trHeight w:val="299" w:hRule="atLeast"/>
        </w:trPr>
        <w:tc>
          <w:tcPr>
            <w:tcW w:w="2049" w:type="dxa"/>
          </w:tcPr>
          <w:p>
            <w:pPr>
              <w:pStyle w:val="TableParagraph"/>
              <w:spacing w:before="36"/>
              <w:ind w:left="14"/>
              <w:jc w:val="center"/>
              <w:rPr>
                <w:sz w:val="20"/>
              </w:rPr>
            </w:pPr>
            <w:r>
              <w:rPr>
                <w:spacing w:val="-2"/>
                <w:sz w:val="20"/>
              </w:rPr>
              <w:t>15.33</w:t>
            </w:r>
          </w:p>
        </w:tc>
        <w:tc>
          <w:tcPr>
            <w:tcW w:w="3963" w:type="dxa"/>
          </w:tcPr>
          <w:p>
            <w:pPr>
              <w:pStyle w:val="TableParagraph"/>
              <w:spacing w:before="36"/>
              <w:ind w:left="14"/>
              <w:jc w:val="center"/>
              <w:rPr>
                <w:sz w:val="20"/>
              </w:rPr>
            </w:pPr>
            <w:r>
              <w:rPr>
                <w:spacing w:val="-2"/>
                <w:sz w:val="20"/>
              </w:rPr>
              <w:t>Pedestrian</w:t>
            </w:r>
            <w:r>
              <w:rPr>
                <w:spacing w:val="3"/>
                <w:sz w:val="20"/>
              </w:rPr>
              <w:t> </w:t>
            </w:r>
            <w:r>
              <w:rPr>
                <w:spacing w:val="-2"/>
                <w:sz w:val="20"/>
              </w:rPr>
              <w:t>Crossing</w:t>
            </w:r>
          </w:p>
        </w:tc>
        <w:tc>
          <w:tcPr>
            <w:tcW w:w="1959" w:type="dxa"/>
          </w:tcPr>
          <w:p>
            <w:pPr>
              <w:pStyle w:val="TableParagraph"/>
              <w:spacing w:before="36"/>
              <w:ind w:left="15"/>
              <w:jc w:val="center"/>
              <w:rPr>
                <w:sz w:val="20"/>
              </w:rPr>
            </w:pPr>
            <w:r>
              <w:rPr>
                <w:spacing w:val="-10"/>
                <w:sz w:val="20"/>
              </w:rPr>
              <w:t>2</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2</w:t>
            </w:r>
          </w:p>
        </w:tc>
      </w:tr>
      <w:tr>
        <w:trPr>
          <w:trHeight w:val="299" w:hRule="atLeast"/>
        </w:trPr>
        <w:tc>
          <w:tcPr>
            <w:tcW w:w="2049" w:type="dxa"/>
          </w:tcPr>
          <w:p>
            <w:pPr>
              <w:pStyle w:val="TableParagraph"/>
              <w:spacing w:before="36"/>
              <w:ind w:left="14"/>
              <w:jc w:val="center"/>
              <w:rPr>
                <w:sz w:val="20"/>
              </w:rPr>
            </w:pPr>
            <w:r>
              <w:rPr>
                <w:spacing w:val="-2"/>
                <w:sz w:val="20"/>
              </w:rPr>
              <w:t>15.35</w:t>
            </w:r>
          </w:p>
        </w:tc>
        <w:tc>
          <w:tcPr>
            <w:tcW w:w="3963" w:type="dxa"/>
          </w:tcPr>
          <w:p>
            <w:pPr>
              <w:pStyle w:val="TableParagraph"/>
              <w:spacing w:before="36"/>
              <w:ind w:left="14"/>
              <w:jc w:val="center"/>
              <w:rPr>
                <w:sz w:val="20"/>
              </w:rPr>
            </w:pPr>
            <w:r>
              <w:rPr>
                <w:sz w:val="20"/>
              </w:rPr>
              <w:t>Built</w:t>
            </w:r>
            <w:r>
              <w:rPr>
                <w:spacing w:val="-6"/>
                <w:sz w:val="20"/>
              </w:rPr>
              <w:t> </w:t>
            </w:r>
            <w:r>
              <w:rPr>
                <w:sz w:val="20"/>
              </w:rPr>
              <w:t>Up</w:t>
            </w:r>
            <w:r>
              <w:rPr>
                <w:spacing w:val="-6"/>
                <w:sz w:val="20"/>
              </w:rPr>
              <w:t> </w:t>
            </w:r>
            <w:r>
              <w:rPr>
                <w:spacing w:val="-4"/>
                <w:sz w:val="20"/>
              </w:rPr>
              <w:t>Area</w:t>
            </w:r>
          </w:p>
        </w:tc>
        <w:tc>
          <w:tcPr>
            <w:tcW w:w="1959" w:type="dxa"/>
          </w:tcPr>
          <w:p>
            <w:pPr>
              <w:pStyle w:val="TableParagraph"/>
              <w:spacing w:before="36"/>
              <w:ind w:left="15"/>
              <w:jc w:val="center"/>
              <w:rPr>
                <w:sz w:val="20"/>
              </w:rPr>
            </w:pPr>
            <w:r>
              <w:rPr>
                <w:spacing w:val="-10"/>
                <w:sz w:val="20"/>
              </w:rPr>
              <w:t>9</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9</w:t>
            </w:r>
          </w:p>
        </w:tc>
      </w:tr>
      <w:tr>
        <w:trPr>
          <w:trHeight w:val="299" w:hRule="atLeast"/>
        </w:trPr>
        <w:tc>
          <w:tcPr>
            <w:tcW w:w="2049" w:type="dxa"/>
          </w:tcPr>
          <w:p>
            <w:pPr>
              <w:pStyle w:val="TableParagraph"/>
              <w:spacing w:before="36"/>
              <w:ind w:left="14"/>
              <w:jc w:val="center"/>
              <w:rPr>
                <w:sz w:val="20"/>
              </w:rPr>
            </w:pPr>
            <w:r>
              <w:rPr>
                <w:spacing w:val="-2"/>
                <w:sz w:val="20"/>
              </w:rPr>
              <w:t>15.35</w:t>
            </w:r>
          </w:p>
        </w:tc>
        <w:tc>
          <w:tcPr>
            <w:tcW w:w="3963" w:type="dxa"/>
          </w:tcPr>
          <w:p>
            <w:pPr>
              <w:pStyle w:val="TableParagraph"/>
              <w:spacing w:before="36"/>
              <w:ind w:left="14"/>
              <w:jc w:val="center"/>
              <w:rPr>
                <w:sz w:val="20"/>
              </w:rPr>
            </w:pPr>
            <w:r>
              <w:rPr>
                <w:sz w:val="20"/>
              </w:rPr>
              <w:t>Built</w:t>
            </w:r>
            <w:r>
              <w:rPr>
                <w:spacing w:val="-6"/>
                <w:sz w:val="20"/>
              </w:rPr>
              <w:t> </w:t>
            </w:r>
            <w:r>
              <w:rPr>
                <w:sz w:val="20"/>
              </w:rPr>
              <w:t>up</w:t>
            </w:r>
            <w:r>
              <w:rPr>
                <w:spacing w:val="-6"/>
                <w:sz w:val="20"/>
              </w:rPr>
              <w:t> </w:t>
            </w:r>
            <w:r>
              <w:rPr>
                <w:spacing w:val="-4"/>
                <w:sz w:val="20"/>
              </w:rPr>
              <w:t>Area</w:t>
            </w:r>
          </w:p>
        </w:tc>
        <w:tc>
          <w:tcPr>
            <w:tcW w:w="1959" w:type="dxa"/>
          </w:tcPr>
          <w:p>
            <w:pPr>
              <w:pStyle w:val="TableParagraph"/>
              <w:spacing w:before="36"/>
              <w:ind w:left="15"/>
              <w:jc w:val="center"/>
              <w:rPr>
                <w:sz w:val="20"/>
              </w:rPr>
            </w:pPr>
            <w:r>
              <w:rPr>
                <w:spacing w:val="-10"/>
                <w:sz w:val="20"/>
              </w:rPr>
              <w:t>1</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1</w:t>
            </w:r>
          </w:p>
        </w:tc>
      </w:tr>
      <w:tr>
        <w:trPr>
          <w:trHeight w:val="299" w:hRule="atLeast"/>
        </w:trPr>
        <w:tc>
          <w:tcPr>
            <w:tcW w:w="2049" w:type="dxa"/>
          </w:tcPr>
          <w:p>
            <w:pPr>
              <w:pStyle w:val="TableParagraph"/>
              <w:spacing w:before="36"/>
              <w:ind w:left="14"/>
              <w:jc w:val="center"/>
              <w:rPr>
                <w:sz w:val="20"/>
              </w:rPr>
            </w:pPr>
            <w:r>
              <w:rPr>
                <w:spacing w:val="-2"/>
                <w:sz w:val="20"/>
              </w:rPr>
              <w:t>15.35</w:t>
            </w:r>
          </w:p>
        </w:tc>
        <w:tc>
          <w:tcPr>
            <w:tcW w:w="3963" w:type="dxa"/>
          </w:tcPr>
          <w:p>
            <w:pPr>
              <w:pStyle w:val="TableParagraph"/>
              <w:spacing w:before="36"/>
              <w:ind w:left="14"/>
              <w:jc w:val="center"/>
              <w:rPr>
                <w:sz w:val="20"/>
              </w:rPr>
            </w:pPr>
            <w:r>
              <w:rPr>
                <w:sz w:val="20"/>
              </w:rPr>
              <w:t>Built-Up</w:t>
            </w:r>
            <w:r>
              <w:rPr>
                <w:spacing w:val="-12"/>
                <w:sz w:val="20"/>
              </w:rPr>
              <w:t> </w:t>
            </w:r>
            <w:r>
              <w:rPr>
                <w:spacing w:val="-4"/>
                <w:sz w:val="20"/>
              </w:rPr>
              <w:t>Area</w:t>
            </w:r>
          </w:p>
        </w:tc>
        <w:tc>
          <w:tcPr>
            <w:tcW w:w="1959" w:type="dxa"/>
          </w:tcPr>
          <w:p>
            <w:pPr>
              <w:pStyle w:val="TableParagraph"/>
              <w:spacing w:before="36"/>
              <w:ind w:left="15"/>
              <w:jc w:val="center"/>
              <w:rPr>
                <w:sz w:val="20"/>
              </w:rPr>
            </w:pPr>
            <w:r>
              <w:rPr>
                <w:spacing w:val="-10"/>
                <w:sz w:val="20"/>
              </w:rPr>
              <w:t>3</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3</w:t>
            </w:r>
          </w:p>
        </w:tc>
      </w:tr>
      <w:tr>
        <w:trPr>
          <w:trHeight w:val="299" w:hRule="atLeast"/>
        </w:trPr>
        <w:tc>
          <w:tcPr>
            <w:tcW w:w="2049" w:type="dxa"/>
          </w:tcPr>
          <w:p>
            <w:pPr>
              <w:pStyle w:val="TableParagraph"/>
              <w:spacing w:before="36"/>
              <w:ind w:left="14"/>
              <w:jc w:val="center"/>
              <w:rPr>
                <w:sz w:val="20"/>
              </w:rPr>
            </w:pPr>
            <w:r>
              <w:rPr>
                <w:spacing w:val="-2"/>
                <w:sz w:val="20"/>
              </w:rPr>
              <w:t>15.36</w:t>
            </w:r>
          </w:p>
        </w:tc>
        <w:tc>
          <w:tcPr>
            <w:tcW w:w="3963" w:type="dxa"/>
          </w:tcPr>
          <w:p>
            <w:pPr>
              <w:pStyle w:val="TableParagraph"/>
              <w:spacing w:before="36"/>
              <w:ind w:left="14"/>
              <w:jc w:val="center"/>
              <w:rPr>
                <w:sz w:val="20"/>
              </w:rPr>
            </w:pPr>
            <w:r>
              <w:rPr>
                <w:spacing w:val="-2"/>
                <w:sz w:val="20"/>
              </w:rPr>
              <w:t>Two</w:t>
            </w:r>
            <w:r>
              <w:rPr>
                <w:spacing w:val="-10"/>
                <w:sz w:val="20"/>
              </w:rPr>
              <w:t> </w:t>
            </w:r>
            <w:r>
              <w:rPr>
                <w:spacing w:val="-2"/>
                <w:sz w:val="20"/>
              </w:rPr>
              <w:t>Way</w:t>
            </w:r>
            <w:r>
              <w:rPr>
                <w:spacing w:val="-10"/>
                <w:sz w:val="20"/>
              </w:rPr>
              <w:t> </w:t>
            </w:r>
            <w:r>
              <w:rPr>
                <w:spacing w:val="-2"/>
                <w:sz w:val="20"/>
              </w:rPr>
              <w:t>Operation</w:t>
            </w:r>
          </w:p>
        </w:tc>
        <w:tc>
          <w:tcPr>
            <w:tcW w:w="1959" w:type="dxa"/>
          </w:tcPr>
          <w:p>
            <w:pPr>
              <w:pStyle w:val="TableParagraph"/>
              <w:spacing w:before="36"/>
              <w:ind w:left="15"/>
              <w:jc w:val="center"/>
              <w:rPr>
                <w:sz w:val="20"/>
              </w:rPr>
            </w:pPr>
            <w:r>
              <w:rPr>
                <w:spacing w:val="-5"/>
                <w:sz w:val="20"/>
              </w:rPr>
              <w:t>13</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13</w:t>
            </w:r>
          </w:p>
        </w:tc>
      </w:tr>
      <w:tr>
        <w:trPr>
          <w:trHeight w:val="299" w:hRule="atLeast"/>
        </w:trPr>
        <w:tc>
          <w:tcPr>
            <w:tcW w:w="2049" w:type="dxa"/>
          </w:tcPr>
          <w:p>
            <w:pPr>
              <w:pStyle w:val="TableParagraph"/>
              <w:spacing w:before="36"/>
              <w:ind w:left="14"/>
              <w:jc w:val="center"/>
              <w:rPr>
                <w:sz w:val="20"/>
              </w:rPr>
            </w:pPr>
            <w:r>
              <w:rPr>
                <w:spacing w:val="-2"/>
                <w:sz w:val="20"/>
              </w:rPr>
              <w:t>15.49</w:t>
            </w:r>
          </w:p>
        </w:tc>
        <w:tc>
          <w:tcPr>
            <w:tcW w:w="3963" w:type="dxa"/>
          </w:tcPr>
          <w:p>
            <w:pPr>
              <w:pStyle w:val="TableParagraph"/>
              <w:spacing w:before="36"/>
              <w:ind w:left="14"/>
              <w:jc w:val="center"/>
              <w:rPr>
                <w:sz w:val="20"/>
              </w:rPr>
            </w:pPr>
            <w:r>
              <w:rPr>
                <w:sz w:val="20"/>
              </w:rPr>
              <w:t>Speed</w:t>
            </w:r>
            <w:r>
              <w:rPr>
                <w:spacing w:val="-11"/>
                <w:sz w:val="20"/>
              </w:rPr>
              <w:t> </w:t>
            </w:r>
            <w:r>
              <w:rPr>
                <w:spacing w:val="-2"/>
                <w:sz w:val="20"/>
              </w:rPr>
              <w:t>Breaker</w:t>
            </w:r>
          </w:p>
        </w:tc>
        <w:tc>
          <w:tcPr>
            <w:tcW w:w="1959" w:type="dxa"/>
          </w:tcPr>
          <w:p>
            <w:pPr>
              <w:pStyle w:val="TableParagraph"/>
              <w:spacing w:before="36"/>
              <w:ind w:left="15"/>
              <w:jc w:val="center"/>
              <w:rPr>
                <w:sz w:val="20"/>
              </w:rPr>
            </w:pPr>
            <w:r>
              <w:rPr>
                <w:spacing w:val="-5"/>
                <w:sz w:val="20"/>
              </w:rPr>
              <w:t>12</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12</w:t>
            </w:r>
          </w:p>
        </w:tc>
      </w:tr>
      <w:tr>
        <w:trPr>
          <w:trHeight w:val="299" w:hRule="atLeast"/>
        </w:trPr>
        <w:tc>
          <w:tcPr>
            <w:tcW w:w="2049" w:type="dxa"/>
          </w:tcPr>
          <w:p>
            <w:pPr>
              <w:pStyle w:val="TableParagraph"/>
              <w:spacing w:before="36"/>
              <w:ind w:left="14"/>
              <w:jc w:val="center"/>
              <w:rPr>
                <w:sz w:val="20"/>
              </w:rPr>
            </w:pPr>
            <w:r>
              <w:rPr>
                <w:spacing w:val="-4"/>
                <w:sz w:val="20"/>
              </w:rPr>
              <w:t>15.6</w:t>
            </w:r>
          </w:p>
        </w:tc>
        <w:tc>
          <w:tcPr>
            <w:tcW w:w="3963" w:type="dxa"/>
          </w:tcPr>
          <w:p>
            <w:pPr>
              <w:pStyle w:val="TableParagraph"/>
              <w:spacing w:before="36"/>
              <w:ind w:left="14"/>
              <w:jc w:val="center"/>
              <w:rPr>
                <w:sz w:val="20"/>
              </w:rPr>
            </w:pPr>
            <w:r>
              <w:rPr>
                <w:spacing w:val="-2"/>
                <w:sz w:val="20"/>
              </w:rPr>
              <w:t>Barrier</w:t>
            </w:r>
          </w:p>
        </w:tc>
        <w:tc>
          <w:tcPr>
            <w:tcW w:w="1959" w:type="dxa"/>
          </w:tcPr>
          <w:p>
            <w:pPr>
              <w:pStyle w:val="TableParagraph"/>
              <w:spacing w:before="36"/>
              <w:ind w:left="15"/>
              <w:jc w:val="center"/>
              <w:rPr>
                <w:sz w:val="20"/>
              </w:rPr>
            </w:pPr>
            <w:r>
              <w:rPr>
                <w:spacing w:val="-10"/>
                <w:sz w:val="20"/>
              </w:rPr>
              <w:t>0</w:t>
            </w:r>
          </w:p>
        </w:tc>
        <w:tc>
          <w:tcPr>
            <w:tcW w:w="2318" w:type="dxa"/>
          </w:tcPr>
          <w:p>
            <w:pPr>
              <w:pStyle w:val="TableParagraph"/>
              <w:spacing w:before="36"/>
              <w:ind w:left="37" w:right="22"/>
              <w:jc w:val="center"/>
              <w:rPr>
                <w:sz w:val="20"/>
              </w:rPr>
            </w:pPr>
            <w:r>
              <w:rPr>
                <w:spacing w:val="-10"/>
                <w:sz w:val="20"/>
              </w:rPr>
              <w:t>4</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4</w:t>
            </w:r>
          </w:p>
        </w:tc>
      </w:tr>
      <w:tr>
        <w:trPr>
          <w:trHeight w:val="299" w:hRule="atLeast"/>
        </w:trPr>
        <w:tc>
          <w:tcPr>
            <w:tcW w:w="2049" w:type="dxa"/>
          </w:tcPr>
          <w:p>
            <w:pPr>
              <w:pStyle w:val="TableParagraph"/>
              <w:spacing w:before="36"/>
              <w:ind w:left="14"/>
              <w:jc w:val="center"/>
              <w:rPr>
                <w:sz w:val="20"/>
              </w:rPr>
            </w:pPr>
            <w:r>
              <w:rPr>
                <w:spacing w:val="-2"/>
                <w:sz w:val="20"/>
              </w:rPr>
              <w:t>15.72</w:t>
            </w:r>
          </w:p>
        </w:tc>
        <w:tc>
          <w:tcPr>
            <w:tcW w:w="3963" w:type="dxa"/>
          </w:tcPr>
          <w:p>
            <w:pPr>
              <w:pStyle w:val="TableParagraph"/>
              <w:spacing w:before="36"/>
              <w:ind w:left="14"/>
              <w:jc w:val="center"/>
              <w:rPr>
                <w:sz w:val="20"/>
              </w:rPr>
            </w:pPr>
            <w:r>
              <w:rPr>
                <w:sz w:val="20"/>
              </w:rPr>
              <w:t>Crash</w:t>
            </w:r>
            <w:r>
              <w:rPr>
                <w:spacing w:val="-10"/>
                <w:sz w:val="20"/>
              </w:rPr>
              <w:t> </w:t>
            </w:r>
            <w:r>
              <w:rPr>
                <w:sz w:val="20"/>
              </w:rPr>
              <w:t>Prone</w:t>
            </w:r>
            <w:r>
              <w:rPr>
                <w:spacing w:val="-9"/>
                <w:sz w:val="20"/>
              </w:rPr>
              <w:t> </w:t>
            </w:r>
            <w:r>
              <w:rPr>
                <w:spacing w:val="-4"/>
                <w:sz w:val="20"/>
              </w:rPr>
              <w:t>Area</w:t>
            </w:r>
          </w:p>
        </w:tc>
        <w:tc>
          <w:tcPr>
            <w:tcW w:w="1959" w:type="dxa"/>
          </w:tcPr>
          <w:p>
            <w:pPr>
              <w:pStyle w:val="TableParagraph"/>
              <w:spacing w:before="36"/>
              <w:ind w:left="15"/>
              <w:jc w:val="center"/>
              <w:rPr>
                <w:sz w:val="20"/>
              </w:rPr>
            </w:pPr>
            <w:r>
              <w:rPr>
                <w:spacing w:val="-5"/>
                <w:sz w:val="20"/>
              </w:rPr>
              <w:t>12</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12</w:t>
            </w:r>
          </w:p>
        </w:tc>
      </w:tr>
      <w:tr>
        <w:trPr>
          <w:trHeight w:val="299" w:hRule="atLeast"/>
        </w:trPr>
        <w:tc>
          <w:tcPr>
            <w:tcW w:w="2049" w:type="dxa"/>
          </w:tcPr>
          <w:p>
            <w:pPr>
              <w:pStyle w:val="TableParagraph"/>
              <w:spacing w:before="36"/>
              <w:ind w:left="14"/>
              <w:jc w:val="center"/>
              <w:rPr>
                <w:sz w:val="20"/>
              </w:rPr>
            </w:pPr>
            <w:r>
              <w:rPr>
                <w:spacing w:val="-2"/>
                <w:sz w:val="20"/>
              </w:rPr>
              <w:t>15.78</w:t>
            </w:r>
          </w:p>
        </w:tc>
        <w:tc>
          <w:tcPr>
            <w:tcW w:w="3963" w:type="dxa"/>
          </w:tcPr>
          <w:p>
            <w:pPr>
              <w:pStyle w:val="TableParagraph"/>
              <w:spacing w:before="36"/>
              <w:ind w:left="14"/>
              <w:jc w:val="center"/>
              <w:rPr>
                <w:sz w:val="20"/>
              </w:rPr>
            </w:pPr>
            <w:r>
              <w:rPr>
                <w:sz w:val="20"/>
              </w:rPr>
              <w:t>Object</w:t>
            </w:r>
            <w:r>
              <w:rPr>
                <w:spacing w:val="-12"/>
                <w:sz w:val="20"/>
              </w:rPr>
              <w:t> </w:t>
            </w:r>
            <w:r>
              <w:rPr>
                <w:sz w:val="20"/>
              </w:rPr>
              <w:t>Hazard</w:t>
            </w:r>
            <w:r>
              <w:rPr>
                <w:spacing w:val="-11"/>
                <w:sz w:val="20"/>
              </w:rPr>
              <w:t> </w:t>
            </w:r>
            <w:r>
              <w:rPr>
                <w:spacing w:val="-4"/>
                <w:sz w:val="20"/>
              </w:rPr>
              <w:t>Left</w:t>
            </w:r>
          </w:p>
        </w:tc>
        <w:tc>
          <w:tcPr>
            <w:tcW w:w="1959" w:type="dxa"/>
          </w:tcPr>
          <w:p>
            <w:pPr>
              <w:pStyle w:val="TableParagraph"/>
              <w:spacing w:before="36"/>
              <w:ind w:left="15"/>
              <w:jc w:val="center"/>
              <w:rPr>
                <w:sz w:val="20"/>
              </w:rPr>
            </w:pPr>
            <w:r>
              <w:rPr>
                <w:spacing w:val="-5"/>
                <w:sz w:val="20"/>
              </w:rPr>
              <w:t>85</w:t>
            </w:r>
          </w:p>
        </w:tc>
        <w:tc>
          <w:tcPr>
            <w:tcW w:w="2318" w:type="dxa"/>
          </w:tcPr>
          <w:p>
            <w:pPr>
              <w:pStyle w:val="TableParagraph"/>
              <w:spacing w:before="36"/>
              <w:ind w:left="37" w:right="22"/>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85</w:t>
            </w:r>
          </w:p>
        </w:tc>
      </w:tr>
      <w:tr>
        <w:trPr>
          <w:trHeight w:val="299" w:hRule="atLeast"/>
        </w:trPr>
        <w:tc>
          <w:tcPr>
            <w:tcW w:w="2049" w:type="dxa"/>
          </w:tcPr>
          <w:p>
            <w:pPr>
              <w:pStyle w:val="TableParagraph"/>
              <w:spacing w:before="36"/>
              <w:ind w:left="14"/>
              <w:jc w:val="center"/>
              <w:rPr>
                <w:sz w:val="20"/>
              </w:rPr>
            </w:pPr>
            <w:r>
              <w:rPr>
                <w:spacing w:val="-2"/>
                <w:sz w:val="20"/>
              </w:rPr>
              <w:t>15.79</w:t>
            </w:r>
          </w:p>
        </w:tc>
        <w:tc>
          <w:tcPr>
            <w:tcW w:w="3963" w:type="dxa"/>
          </w:tcPr>
          <w:p>
            <w:pPr>
              <w:pStyle w:val="TableParagraph"/>
              <w:spacing w:before="36"/>
              <w:ind w:left="14"/>
              <w:jc w:val="center"/>
              <w:rPr>
                <w:sz w:val="20"/>
              </w:rPr>
            </w:pPr>
            <w:r>
              <w:rPr>
                <w:sz w:val="20"/>
              </w:rPr>
              <w:t>Object</w:t>
            </w:r>
            <w:r>
              <w:rPr>
                <w:spacing w:val="-12"/>
                <w:sz w:val="20"/>
              </w:rPr>
              <w:t> </w:t>
            </w:r>
            <w:r>
              <w:rPr>
                <w:sz w:val="20"/>
              </w:rPr>
              <w:t>Hazard</w:t>
            </w:r>
            <w:r>
              <w:rPr>
                <w:spacing w:val="-11"/>
                <w:sz w:val="20"/>
              </w:rPr>
              <w:t> </w:t>
            </w:r>
            <w:r>
              <w:rPr>
                <w:spacing w:val="-4"/>
                <w:sz w:val="20"/>
              </w:rPr>
              <w:t>Right</w:t>
            </w:r>
          </w:p>
        </w:tc>
        <w:tc>
          <w:tcPr>
            <w:tcW w:w="1959" w:type="dxa"/>
          </w:tcPr>
          <w:p>
            <w:pPr>
              <w:pStyle w:val="TableParagraph"/>
              <w:spacing w:before="36"/>
              <w:ind w:left="15"/>
              <w:jc w:val="center"/>
              <w:rPr>
                <w:sz w:val="20"/>
              </w:rPr>
            </w:pPr>
            <w:r>
              <w:rPr>
                <w:spacing w:val="-10"/>
                <w:sz w:val="20"/>
              </w:rPr>
              <w:t>0</w:t>
            </w:r>
          </w:p>
        </w:tc>
        <w:tc>
          <w:tcPr>
            <w:tcW w:w="2318" w:type="dxa"/>
          </w:tcPr>
          <w:p>
            <w:pPr>
              <w:pStyle w:val="TableParagraph"/>
              <w:spacing w:before="36"/>
              <w:ind w:left="37" w:right="22"/>
              <w:jc w:val="center"/>
              <w:rPr>
                <w:sz w:val="20"/>
              </w:rPr>
            </w:pPr>
            <w:r>
              <w:rPr>
                <w:spacing w:val="-5"/>
                <w:sz w:val="20"/>
              </w:rPr>
              <w:t>245</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5"/>
                <w:sz w:val="20"/>
              </w:rPr>
              <w:t>245</w:t>
            </w:r>
          </w:p>
        </w:tc>
      </w:tr>
      <w:tr>
        <w:trPr>
          <w:trHeight w:val="299" w:hRule="atLeast"/>
        </w:trPr>
        <w:tc>
          <w:tcPr>
            <w:tcW w:w="2049" w:type="dxa"/>
          </w:tcPr>
          <w:p>
            <w:pPr>
              <w:pStyle w:val="TableParagraph"/>
              <w:spacing w:before="36"/>
              <w:ind w:left="14"/>
              <w:jc w:val="center"/>
              <w:rPr>
                <w:sz w:val="20"/>
              </w:rPr>
            </w:pPr>
            <w:r>
              <w:rPr>
                <w:spacing w:val="-4"/>
                <w:sz w:val="20"/>
              </w:rPr>
              <w:t>15.8</w:t>
            </w:r>
          </w:p>
        </w:tc>
        <w:tc>
          <w:tcPr>
            <w:tcW w:w="3963" w:type="dxa"/>
          </w:tcPr>
          <w:p>
            <w:pPr>
              <w:pStyle w:val="TableParagraph"/>
              <w:spacing w:before="36"/>
              <w:ind w:left="14"/>
              <w:jc w:val="center"/>
              <w:rPr>
                <w:sz w:val="20"/>
              </w:rPr>
            </w:pPr>
            <w:r>
              <w:rPr>
                <w:sz w:val="20"/>
              </w:rPr>
              <w:t>Two</w:t>
            </w:r>
            <w:r>
              <w:rPr>
                <w:spacing w:val="-16"/>
                <w:sz w:val="20"/>
              </w:rPr>
              <w:t> </w:t>
            </w:r>
            <w:r>
              <w:rPr>
                <w:sz w:val="20"/>
              </w:rPr>
              <w:t>Way</w:t>
            </w:r>
            <w:r>
              <w:rPr>
                <w:spacing w:val="-13"/>
                <w:sz w:val="20"/>
              </w:rPr>
              <w:t> </w:t>
            </w:r>
            <w:r>
              <w:rPr>
                <w:sz w:val="20"/>
              </w:rPr>
              <w:t>Object</w:t>
            </w:r>
            <w:r>
              <w:rPr>
                <w:spacing w:val="-14"/>
                <w:sz w:val="20"/>
              </w:rPr>
              <w:t> </w:t>
            </w:r>
            <w:r>
              <w:rPr>
                <w:sz w:val="20"/>
              </w:rPr>
              <w:t>Hazard</w:t>
            </w:r>
            <w:r>
              <w:rPr>
                <w:spacing w:val="-13"/>
                <w:sz w:val="20"/>
              </w:rPr>
              <w:t> </w:t>
            </w:r>
            <w:r>
              <w:rPr>
                <w:spacing w:val="-2"/>
                <w:sz w:val="20"/>
              </w:rPr>
              <w:t>Marker</w:t>
            </w:r>
          </w:p>
        </w:tc>
        <w:tc>
          <w:tcPr>
            <w:tcW w:w="1959" w:type="dxa"/>
          </w:tcPr>
          <w:p>
            <w:pPr>
              <w:pStyle w:val="TableParagraph"/>
              <w:spacing w:before="36"/>
              <w:ind w:left="15"/>
              <w:jc w:val="center"/>
              <w:rPr>
                <w:sz w:val="20"/>
              </w:rPr>
            </w:pPr>
            <w:r>
              <w:rPr>
                <w:spacing w:val="-10"/>
                <w:sz w:val="20"/>
              </w:rPr>
              <w:t>7</w:t>
            </w:r>
          </w:p>
        </w:tc>
        <w:tc>
          <w:tcPr>
            <w:tcW w:w="2318" w:type="dxa"/>
          </w:tcPr>
          <w:p>
            <w:pPr>
              <w:pStyle w:val="TableParagraph"/>
              <w:spacing w:before="36"/>
              <w:ind w:left="37" w:right="22"/>
              <w:jc w:val="center"/>
              <w:rPr>
                <w:sz w:val="20"/>
              </w:rPr>
            </w:pPr>
            <w:r>
              <w:rPr>
                <w:spacing w:val="-10"/>
                <w:sz w:val="20"/>
              </w:rPr>
              <w:t>1</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8</w:t>
            </w:r>
          </w:p>
        </w:tc>
      </w:tr>
      <w:tr>
        <w:trPr>
          <w:trHeight w:val="299" w:hRule="atLeast"/>
        </w:trPr>
        <w:tc>
          <w:tcPr>
            <w:tcW w:w="2049" w:type="dxa"/>
          </w:tcPr>
          <w:p>
            <w:pPr>
              <w:pStyle w:val="TableParagraph"/>
              <w:spacing w:before="36"/>
              <w:ind w:left="14"/>
              <w:jc w:val="center"/>
              <w:rPr>
                <w:sz w:val="20"/>
              </w:rPr>
            </w:pPr>
            <w:r>
              <w:rPr>
                <w:spacing w:val="-2"/>
                <w:sz w:val="20"/>
              </w:rPr>
              <w:t>16.09</w:t>
            </w:r>
          </w:p>
        </w:tc>
        <w:tc>
          <w:tcPr>
            <w:tcW w:w="3963" w:type="dxa"/>
          </w:tcPr>
          <w:p>
            <w:pPr>
              <w:pStyle w:val="TableParagraph"/>
              <w:spacing w:before="36"/>
              <w:ind w:left="14"/>
              <w:jc w:val="center"/>
              <w:rPr>
                <w:sz w:val="20"/>
              </w:rPr>
            </w:pPr>
            <w:r>
              <w:rPr>
                <w:sz w:val="20"/>
              </w:rPr>
              <w:t>Weigh</w:t>
            </w:r>
            <w:r>
              <w:rPr>
                <w:spacing w:val="-13"/>
                <w:sz w:val="20"/>
              </w:rPr>
              <w:t> </w:t>
            </w:r>
            <w:r>
              <w:rPr>
                <w:spacing w:val="-2"/>
                <w:sz w:val="20"/>
              </w:rPr>
              <w:t>Bridge</w:t>
            </w:r>
          </w:p>
        </w:tc>
        <w:tc>
          <w:tcPr>
            <w:tcW w:w="1959" w:type="dxa"/>
          </w:tcPr>
          <w:p>
            <w:pPr>
              <w:pStyle w:val="TableParagraph"/>
              <w:spacing w:before="36"/>
              <w:ind w:left="15"/>
              <w:jc w:val="center"/>
              <w:rPr>
                <w:sz w:val="20"/>
              </w:rPr>
            </w:pPr>
            <w:r>
              <w:rPr>
                <w:spacing w:val="-10"/>
                <w:sz w:val="20"/>
              </w:rPr>
              <w:t>3</w:t>
            </w:r>
          </w:p>
        </w:tc>
        <w:tc>
          <w:tcPr>
            <w:tcW w:w="2318" w:type="dxa"/>
          </w:tcPr>
          <w:p>
            <w:pPr>
              <w:pStyle w:val="TableParagraph"/>
              <w:spacing w:before="36"/>
              <w:ind w:left="37" w:right="22"/>
              <w:jc w:val="center"/>
              <w:rPr>
                <w:sz w:val="20"/>
              </w:rPr>
            </w:pPr>
            <w:r>
              <w:rPr>
                <w:spacing w:val="-10"/>
                <w:sz w:val="20"/>
              </w:rPr>
              <w:t>1</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4</w:t>
            </w:r>
          </w:p>
        </w:tc>
      </w:tr>
      <w:tr>
        <w:trPr>
          <w:trHeight w:val="299" w:hRule="atLeast"/>
        </w:trPr>
        <w:tc>
          <w:tcPr>
            <w:tcW w:w="2049" w:type="dxa"/>
          </w:tcPr>
          <w:p>
            <w:pPr>
              <w:pStyle w:val="TableParagraph"/>
              <w:spacing w:before="36"/>
              <w:ind w:left="14"/>
              <w:jc w:val="center"/>
              <w:rPr>
                <w:sz w:val="20"/>
              </w:rPr>
            </w:pPr>
            <w:r>
              <w:rPr>
                <w:spacing w:val="-2"/>
                <w:sz w:val="20"/>
              </w:rPr>
              <w:t>17.05</w:t>
            </w:r>
          </w:p>
        </w:tc>
        <w:tc>
          <w:tcPr>
            <w:tcW w:w="3963" w:type="dxa"/>
          </w:tcPr>
          <w:p>
            <w:pPr>
              <w:pStyle w:val="TableParagraph"/>
              <w:spacing w:before="36"/>
              <w:ind w:left="14"/>
              <w:jc w:val="center"/>
              <w:rPr>
                <w:sz w:val="20"/>
              </w:rPr>
            </w:pPr>
            <w:r>
              <w:rPr>
                <w:spacing w:val="-2"/>
                <w:sz w:val="20"/>
              </w:rPr>
              <w:t>Toilet</w:t>
            </w:r>
          </w:p>
        </w:tc>
        <w:tc>
          <w:tcPr>
            <w:tcW w:w="1959" w:type="dxa"/>
          </w:tcPr>
          <w:p>
            <w:pPr>
              <w:pStyle w:val="TableParagraph"/>
              <w:spacing w:before="36"/>
              <w:ind w:left="15"/>
              <w:jc w:val="center"/>
              <w:rPr>
                <w:sz w:val="20"/>
              </w:rPr>
            </w:pPr>
            <w:r>
              <w:rPr>
                <w:spacing w:val="-10"/>
                <w:sz w:val="20"/>
              </w:rPr>
              <w:t>3</w:t>
            </w:r>
          </w:p>
        </w:tc>
        <w:tc>
          <w:tcPr>
            <w:tcW w:w="2318" w:type="dxa"/>
          </w:tcPr>
          <w:p>
            <w:pPr>
              <w:pStyle w:val="TableParagraph"/>
              <w:spacing w:before="36"/>
              <w:ind w:left="37" w:right="22"/>
              <w:jc w:val="center"/>
              <w:rPr>
                <w:sz w:val="20"/>
              </w:rPr>
            </w:pPr>
            <w:r>
              <w:rPr>
                <w:spacing w:val="-10"/>
                <w:sz w:val="20"/>
              </w:rPr>
              <w:t>1</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4</w:t>
            </w:r>
          </w:p>
        </w:tc>
      </w:tr>
      <w:tr>
        <w:trPr>
          <w:trHeight w:val="299" w:hRule="atLeast"/>
        </w:trPr>
        <w:tc>
          <w:tcPr>
            <w:tcW w:w="2049" w:type="dxa"/>
          </w:tcPr>
          <w:p>
            <w:pPr>
              <w:pStyle w:val="TableParagraph"/>
              <w:spacing w:before="36"/>
              <w:ind w:left="14"/>
              <w:jc w:val="center"/>
              <w:rPr>
                <w:sz w:val="20"/>
              </w:rPr>
            </w:pPr>
            <w:r>
              <w:rPr>
                <w:spacing w:val="-2"/>
                <w:sz w:val="20"/>
              </w:rPr>
              <w:t>17.09</w:t>
            </w:r>
          </w:p>
        </w:tc>
        <w:tc>
          <w:tcPr>
            <w:tcW w:w="3963" w:type="dxa"/>
          </w:tcPr>
          <w:p>
            <w:pPr>
              <w:pStyle w:val="TableParagraph"/>
              <w:spacing w:before="36"/>
              <w:ind w:left="14"/>
              <w:jc w:val="center"/>
              <w:rPr>
                <w:sz w:val="20"/>
              </w:rPr>
            </w:pPr>
            <w:r>
              <w:rPr>
                <w:sz w:val="20"/>
              </w:rPr>
              <w:t>U</w:t>
            </w:r>
            <w:r>
              <w:rPr>
                <w:spacing w:val="-9"/>
                <w:sz w:val="20"/>
              </w:rPr>
              <w:t> </w:t>
            </w:r>
            <w:r>
              <w:rPr>
                <w:sz w:val="20"/>
              </w:rPr>
              <w:t>Turn</w:t>
            </w:r>
            <w:r>
              <w:rPr>
                <w:spacing w:val="-8"/>
                <w:sz w:val="20"/>
              </w:rPr>
              <w:t> </w:t>
            </w:r>
            <w:r>
              <w:rPr>
                <w:spacing w:val="-2"/>
                <w:sz w:val="20"/>
              </w:rPr>
              <w:t>Ahead</w:t>
            </w:r>
          </w:p>
        </w:tc>
        <w:tc>
          <w:tcPr>
            <w:tcW w:w="1959" w:type="dxa"/>
          </w:tcPr>
          <w:p>
            <w:pPr>
              <w:pStyle w:val="TableParagraph"/>
              <w:spacing w:before="36"/>
              <w:ind w:left="15"/>
              <w:jc w:val="center"/>
              <w:rPr>
                <w:sz w:val="20"/>
              </w:rPr>
            </w:pPr>
            <w:r>
              <w:rPr>
                <w:spacing w:val="-10"/>
                <w:sz w:val="20"/>
              </w:rPr>
              <w:t>0</w:t>
            </w:r>
          </w:p>
        </w:tc>
        <w:tc>
          <w:tcPr>
            <w:tcW w:w="2318" w:type="dxa"/>
          </w:tcPr>
          <w:p>
            <w:pPr>
              <w:pStyle w:val="TableParagraph"/>
              <w:spacing w:before="36"/>
              <w:ind w:left="37" w:right="22"/>
              <w:jc w:val="center"/>
              <w:rPr>
                <w:sz w:val="20"/>
              </w:rPr>
            </w:pPr>
            <w:r>
              <w:rPr>
                <w:spacing w:val="-10"/>
                <w:sz w:val="20"/>
              </w:rPr>
              <w:t>6</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6</w:t>
            </w:r>
          </w:p>
        </w:tc>
      </w:tr>
      <w:tr>
        <w:trPr>
          <w:trHeight w:val="299" w:hRule="atLeast"/>
        </w:trPr>
        <w:tc>
          <w:tcPr>
            <w:tcW w:w="2049" w:type="dxa"/>
          </w:tcPr>
          <w:p>
            <w:pPr>
              <w:pStyle w:val="TableParagraph"/>
              <w:spacing w:before="36"/>
              <w:ind w:left="14"/>
              <w:jc w:val="center"/>
              <w:rPr>
                <w:sz w:val="20"/>
              </w:rPr>
            </w:pPr>
            <w:r>
              <w:rPr>
                <w:spacing w:val="-2"/>
                <w:sz w:val="20"/>
              </w:rPr>
              <w:t>17.35</w:t>
            </w:r>
          </w:p>
        </w:tc>
        <w:tc>
          <w:tcPr>
            <w:tcW w:w="3963" w:type="dxa"/>
          </w:tcPr>
          <w:p>
            <w:pPr>
              <w:pStyle w:val="TableParagraph"/>
              <w:spacing w:before="36"/>
              <w:ind w:left="14"/>
              <w:jc w:val="center"/>
              <w:rPr>
                <w:sz w:val="20"/>
              </w:rPr>
            </w:pPr>
            <w:r>
              <w:rPr>
                <w:sz w:val="20"/>
              </w:rPr>
              <w:t>Bus</w:t>
            </w:r>
            <w:r>
              <w:rPr>
                <w:spacing w:val="-7"/>
                <w:sz w:val="20"/>
              </w:rPr>
              <w:t> </w:t>
            </w:r>
            <w:r>
              <w:rPr>
                <w:spacing w:val="-4"/>
                <w:sz w:val="20"/>
              </w:rPr>
              <w:t>Stop</w:t>
            </w:r>
          </w:p>
        </w:tc>
        <w:tc>
          <w:tcPr>
            <w:tcW w:w="1959" w:type="dxa"/>
          </w:tcPr>
          <w:p>
            <w:pPr>
              <w:pStyle w:val="TableParagraph"/>
              <w:spacing w:before="36"/>
              <w:ind w:left="15"/>
              <w:jc w:val="center"/>
              <w:rPr>
                <w:sz w:val="20"/>
              </w:rPr>
            </w:pPr>
            <w:r>
              <w:rPr>
                <w:spacing w:val="-10"/>
                <w:sz w:val="20"/>
              </w:rPr>
              <w:t>0</w:t>
            </w:r>
          </w:p>
        </w:tc>
        <w:tc>
          <w:tcPr>
            <w:tcW w:w="2318" w:type="dxa"/>
          </w:tcPr>
          <w:p>
            <w:pPr>
              <w:pStyle w:val="TableParagraph"/>
              <w:spacing w:before="36"/>
              <w:ind w:left="37" w:right="22"/>
              <w:jc w:val="center"/>
              <w:rPr>
                <w:sz w:val="20"/>
              </w:rPr>
            </w:pPr>
            <w:r>
              <w:rPr>
                <w:spacing w:val="-10"/>
                <w:sz w:val="20"/>
              </w:rPr>
              <w:t>1</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1</w:t>
            </w:r>
          </w:p>
        </w:tc>
      </w:tr>
      <w:tr>
        <w:trPr>
          <w:trHeight w:val="299" w:hRule="atLeast"/>
        </w:trPr>
        <w:tc>
          <w:tcPr>
            <w:tcW w:w="2049" w:type="dxa"/>
          </w:tcPr>
          <w:p>
            <w:pPr>
              <w:pStyle w:val="TableParagraph"/>
              <w:spacing w:before="36"/>
              <w:ind w:left="14"/>
              <w:jc w:val="center"/>
              <w:rPr>
                <w:sz w:val="20"/>
              </w:rPr>
            </w:pPr>
            <w:r>
              <w:rPr>
                <w:spacing w:val="-2"/>
                <w:sz w:val="20"/>
              </w:rPr>
              <w:t>15.22a</w:t>
            </w:r>
          </w:p>
        </w:tc>
        <w:tc>
          <w:tcPr>
            <w:tcW w:w="3963" w:type="dxa"/>
          </w:tcPr>
          <w:p>
            <w:pPr>
              <w:pStyle w:val="TableParagraph"/>
              <w:spacing w:before="36"/>
              <w:ind w:left="14"/>
              <w:jc w:val="center"/>
              <w:rPr>
                <w:sz w:val="20"/>
              </w:rPr>
            </w:pPr>
            <w:r>
              <w:rPr>
                <w:sz w:val="20"/>
              </w:rPr>
              <w:t>Merging</w:t>
            </w:r>
            <w:r>
              <w:rPr>
                <w:spacing w:val="-10"/>
                <w:sz w:val="20"/>
              </w:rPr>
              <w:t> </w:t>
            </w:r>
            <w:r>
              <w:rPr>
                <w:sz w:val="20"/>
              </w:rPr>
              <w:t>Road</w:t>
            </w:r>
            <w:r>
              <w:rPr>
                <w:spacing w:val="-10"/>
                <w:sz w:val="20"/>
              </w:rPr>
              <w:t> </w:t>
            </w:r>
            <w:r>
              <w:rPr>
                <w:sz w:val="20"/>
              </w:rPr>
              <w:t>Ahead</w:t>
            </w:r>
            <w:r>
              <w:rPr>
                <w:spacing w:val="-10"/>
                <w:sz w:val="20"/>
              </w:rPr>
              <w:t> </w:t>
            </w:r>
            <w:r>
              <w:rPr>
                <w:sz w:val="20"/>
              </w:rPr>
              <w:t>From</w:t>
            </w:r>
            <w:r>
              <w:rPr>
                <w:spacing w:val="-10"/>
                <w:sz w:val="20"/>
              </w:rPr>
              <w:t> </w:t>
            </w:r>
            <w:r>
              <w:rPr>
                <w:spacing w:val="-2"/>
                <w:sz w:val="20"/>
              </w:rPr>
              <w:t>Right</w:t>
            </w:r>
          </w:p>
        </w:tc>
        <w:tc>
          <w:tcPr>
            <w:tcW w:w="1959" w:type="dxa"/>
          </w:tcPr>
          <w:p>
            <w:pPr>
              <w:pStyle w:val="TableParagraph"/>
              <w:spacing w:before="36"/>
              <w:ind w:left="15"/>
              <w:jc w:val="center"/>
              <w:rPr>
                <w:sz w:val="20"/>
              </w:rPr>
            </w:pPr>
            <w:r>
              <w:rPr>
                <w:spacing w:val="-10"/>
                <w:sz w:val="20"/>
              </w:rPr>
              <w:t>0</w:t>
            </w:r>
          </w:p>
        </w:tc>
        <w:tc>
          <w:tcPr>
            <w:tcW w:w="2318" w:type="dxa"/>
          </w:tcPr>
          <w:p>
            <w:pPr>
              <w:pStyle w:val="TableParagraph"/>
              <w:spacing w:before="36"/>
              <w:ind w:left="37" w:right="22"/>
              <w:jc w:val="center"/>
              <w:rPr>
                <w:sz w:val="20"/>
              </w:rPr>
            </w:pPr>
            <w:r>
              <w:rPr>
                <w:spacing w:val="-10"/>
                <w:sz w:val="20"/>
              </w:rPr>
              <w:t>2</w:t>
            </w:r>
          </w:p>
        </w:tc>
        <w:tc>
          <w:tcPr>
            <w:tcW w:w="2423" w:type="dxa"/>
          </w:tcPr>
          <w:p>
            <w:pPr>
              <w:pStyle w:val="TableParagraph"/>
              <w:spacing w:before="36"/>
              <w:ind w:left="15"/>
              <w:jc w:val="center"/>
              <w:rPr>
                <w:sz w:val="20"/>
              </w:rPr>
            </w:pPr>
            <w:r>
              <w:rPr>
                <w:spacing w:val="-10"/>
                <w:sz w:val="20"/>
              </w:rPr>
              <w:t>0</w:t>
            </w:r>
          </w:p>
        </w:tc>
        <w:tc>
          <w:tcPr>
            <w:tcW w:w="2423" w:type="dxa"/>
          </w:tcPr>
          <w:p>
            <w:pPr>
              <w:pStyle w:val="TableParagraph"/>
              <w:spacing w:before="36"/>
              <w:ind w:left="15"/>
              <w:jc w:val="center"/>
              <w:rPr>
                <w:sz w:val="20"/>
              </w:rPr>
            </w:pPr>
            <w:r>
              <w:rPr>
                <w:spacing w:val="-10"/>
                <w:sz w:val="20"/>
              </w:rPr>
              <w:t>2</w:t>
            </w:r>
          </w:p>
        </w:tc>
      </w:tr>
      <w:tr>
        <w:trPr>
          <w:trHeight w:val="299" w:hRule="atLeast"/>
        </w:trPr>
        <w:tc>
          <w:tcPr>
            <w:tcW w:w="2049" w:type="dxa"/>
          </w:tcPr>
          <w:p>
            <w:pPr>
              <w:pStyle w:val="TableParagraph"/>
              <w:spacing w:before="36"/>
              <w:ind w:left="14"/>
              <w:jc w:val="center"/>
              <w:rPr>
                <w:rFonts w:ascii="Arial"/>
                <w:b/>
                <w:sz w:val="20"/>
              </w:rPr>
            </w:pPr>
            <w:r>
              <w:rPr>
                <w:rFonts w:ascii="Arial"/>
                <w:b/>
                <w:sz w:val="20"/>
              </w:rPr>
              <w:t>Grand</w:t>
            </w:r>
            <w:r>
              <w:rPr>
                <w:rFonts w:ascii="Arial"/>
                <w:b/>
                <w:spacing w:val="-11"/>
                <w:sz w:val="20"/>
              </w:rPr>
              <w:t> </w:t>
            </w:r>
            <w:r>
              <w:rPr>
                <w:rFonts w:ascii="Arial"/>
                <w:b/>
                <w:spacing w:val="-2"/>
                <w:sz w:val="20"/>
              </w:rPr>
              <w:t>Total</w:t>
            </w:r>
          </w:p>
        </w:tc>
        <w:tc>
          <w:tcPr>
            <w:tcW w:w="3963" w:type="dxa"/>
          </w:tcPr>
          <w:p>
            <w:pPr>
              <w:pStyle w:val="TableParagraph"/>
              <w:rPr>
                <w:rFonts w:ascii="Times New Roman"/>
                <w:sz w:val="18"/>
              </w:rPr>
            </w:pPr>
          </w:p>
        </w:tc>
        <w:tc>
          <w:tcPr>
            <w:tcW w:w="1959" w:type="dxa"/>
          </w:tcPr>
          <w:p>
            <w:pPr>
              <w:pStyle w:val="TableParagraph"/>
              <w:spacing w:before="36"/>
              <w:ind w:left="15"/>
              <w:jc w:val="center"/>
              <w:rPr>
                <w:rFonts w:ascii="Arial"/>
                <w:b/>
                <w:sz w:val="20"/>
              </w:rPr>
            </w:pPr>
            <w:r>
              <w:rPr>
                <w:rFonts w:ascii="Arial"/>
                <w:b/>
                <w:spacing w:val="-5"/>
                <w:sz w:val="20"/>
              </w:rPr>
              <w:t>389</w:t>
            </w:r>
          </w:p>
        </w:tc>
        <w:tc>
          <w:tcPr>
            <w:tcW w:w="2318" w:type="dxa"/>
          </w:tcPr>
          <w:p>
            <w:pPr>
              <w:pStyle w:val="TableParagraph"/>
              <w:spacing w:before="36"/>
              <w:ind w:left="37" w:right="22"/>
              <w:jc w:val="center"/>
              <w:rPr>
                <w:rFonts w:ascii="Arial"/>
                <w:b/>
                <w:sz w:val="20"/>
              </w:rPr>
            </w:pPr>
            <w:r>
              <w:rPr>
                <w:rFonts w:ascii="Arial"/>
                <w:b/>
                <w:spacing w:val="-5"/>
                <w:sz w:val="20"/>
              </w:rPr>
              <w:t>290</w:t>
            </w:r>
          </w:p>
        </w:tc>
        <w:tc>
          <w:tcPr>
            <w:tcW w:w="2423" w:type="dxa"/>
          </w:tcPr>
          <w:p>
            <w:pPr>
              <w:pStyle w:val="TableParagraph"/>
              <w:spacing w:before="36"/>
              <w:ind w:left="15"/>
              <w:jc w:val="center"/>
              <w:rPr>
                <w:rFonts w:ascii="Arial"/>
                <w:b/>
                <w:sz w:val="20"/>
              </w:rPr>
            </w:pPr>
            <w:r>
              <w:rPr>
                <w:rFonts w:ascii="Arial"/>
                <w:b/>
                <w:spacing w:val="-10"/>
                <w:sz w:val="20"/>
              </w:rPr>
              <w:t>0</w:t>
            </w:r>
          </w:p>
        </w:tc>
        <w:tc>
          <w:tcPr>
            <w:tcW w:w="2423" w:type="dxa"/>
          </w:tcPr>
          <w:p>
            <w:pPr>
              <w:pStyle w:val="TableParagraph"/>
              <w:spacing w:before="36"/>
              <w:ind w:left="15"/>
              <w:jc w:val="center"/>
              <w:rPr>
                <w:rFonts w:ascii="Arial"/>
                <w:b/>
                <w:sz w:val="20"/>
              </w:rPr>
            </w:pPr>
            <w:r>
              <w:rPr>
                <w:rFonts w:ascii="Arial"/>
                <w:b/>
                <w:spacing w:val="-5"/>
                <w:sz w:val="20"/>
              </w:rPr>
              <w:t>679</w:t>
            </w:r>
          </w:p>
        </w:tc>
      </w:tr>
    </w:tbl>
    <w:sectPr>
      <w:type w:val="continuous"/>
      <w:pgSz w:w="15840" w:h="12240" w:orient="landscape"/>
      <w:pgMar w:top="320" w:bottom="280" w:left="0" w:right="0"/>
    </w:sectPr>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dc:identifier/>
</cp:coreProperties>
</file>